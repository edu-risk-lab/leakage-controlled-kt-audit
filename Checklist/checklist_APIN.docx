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6F833" w14:textId="77777777" w:rsidR="002E1A0D" w:rsidRPr="00237611" w:rsidRDefault="00000000">
      <w:pPr>
        <w:spacing w:before="160" w:after="60"/>
        <w:rPr>
          <w:rFonts w:ascii="Times New Roman" w:hAnsi="Times New Roman" w:cs="Times New Roman"/>
        </w:rPr>
      </w:pPr>
      <w:r w:rsidRPr="00237611">
        <w:rPr>
          <w:rFonts w:ascii="Times New Roman" w:hAnsi="Times New Roman" w:cs="Times New Roman"/>
          <w:b/>
        </w:rPr>
        <w:t>CHECKLIST TỰ KIỂM TRA BẢN THẢO APIN</w:t>
      </w:r>
    </w:p>
    <w:p w14:paraId="610EC203" w14:textId="77777777" w:rsidR="002E1A0D" w:rsidRPr="00237611" w:rsidRDefault="00000000" w:rsidP="00B96B4B">
      <w:pPr>
        <w:pStyle w:val="Metadata"/>
        <w:rPr>
          <w:rFonts w:ascii="Times New Roman" w:hAnsi="Times New Roman" w:cs="Times New Roman"/>
          <w:sz w:val="22"/>
        </w:rPr>
      </w:pPr>
      <w:r w:rsidRPr="00237611">
        <w:rPr>
          <w:rFonts w:ascii="Times New Roman" w:hAnsi="Times New Roman" w:cs="Times New Roman"/>
          <w:b/>
          <w:color w:val="0B2545"/>
          <w:sz w:val="22"/>
        </w:rPr>
        <w:t xml:space="preserve">Tên bản thảo: </w:t>
      </w:r>
      <w:r w:rsidR="00B96B4B" w:rsidRPr="00237611">
        <w:rPr>
          <w:rFonts w:ascii="Times New Roman" w:hAnsi="Times New Roman" w:cs="Times New Roman"/>
          <w:color w:val="5B6573"/>
          <w:sz w:val="22"/>
        </w:rPr>
        <w:t>Leakage-Controlled Concept Graph Construction and Cold-Start Diagnostic Protocol for Knowledge Tracing</w:t>
      </w:r>
    </w:p>
    <w:p w14:paraId="0E35D685" w14:textId="77777777" w:rsidR="002E1A0D" w:rsidRPr="00237611" w:rsidRDefault="00000000">
      <w:pPr>
        <w:pStyle w:val="Metadata"/>
        <w:rPr>
          <w:rFonts w:ascii="Times New Roman" w:hAnsi="Times New Roman" w:cs="Times New Roman"/>
          <w:sz w:val="22"/>
        </w:rPr>
      </w:pPr>
      <w:r w:rsidRPr="00237611">
        <w:rPr>
          <w:rFonts w:ascii="Times New Roman" w:hAnsi="Times New Roman" w:cs="Times New Roman"/>
          <w:b/>
          <w:color w:val="0B2545"/>
          <w:sz w:val="22"/>
        </w:rPr>
        <w:t xml:space="preserve">Tác giả / nhóm tác giả: </w:t>
      </w:r>
      <w:r w:rsidR="00B96B4B" w:rsidRPr="00237611">
        <w:rPr>
          <w:rFonts w:ascii="Times New Roman" w:hAnsi="Times New Roman" w:cs="Times New Roman"/>
          <w:color w:val="5B6573"/>
          <w:sz w:val="22"/>
        </w:rPr>
        <w:t>Tuan Dao Minh</w:t>
      </w:r>
    </w:p>
    <w:p w14:paraId="4273663C" w14:textId="77777777" w:rsidR="002E1A0D" w:rsidRPr="00237611" w:rsidRDefault="00000000">
      <w:pPr>
        <w:pStyle w:val="Metadata"/>
        <w:rPr>
          <w:rFonts w:ascii="Times New Roman" w:hAnsi="Times New Roman" w:cs="Times New Roman"/>
          <w:sz w:val="22"/>
        </w:rPr>
      </w:pPr>
      <w:r w:rsidRPr="00237611">
        <w:rPr>
          <w:rFonts w:ascii="Times New Roman" w:hAnsi="Times New Roman" w:cs="Times New Roman"/>
          <w:sz w:val="22"/>
        </w:rPr>
        <w:t>Phiên bản kiểm tra: paper/submission_APIN/main_APIN.pdf — 61 trang (SHA cập nhật 2026-07-19 05:34)</w:t>
      </w:r>
    </w:p>
    <w:p w14:paraId="6025F54B" w14:textId="77777777" w:rsidR="002E1A0D" w:rsidRPr="00237611" w:rsidRDefault="00000000">
      <w:pPr>
        <w:pStyle w:val="Metadata"/>
        <w:rPr>
          <w:rFonts w:ascii="Times New Roman" w:hAnsi="Times New Roman" w:cs="Times New Roman"/>
          <w:sz w:val="22"/>
        </w:rPr>
      </w:pPr>
      <w:r w:rsidRPr="00237611">
        <w:rPr>
          <w:rFonts w:ascii="Times New Roman" w:hAnsi="Times New Roman" w:cs="Times New Roman"/>
          <w:sz w:val="22"/>
        </w:rPr>
        <w:t>SHA-256: ea0e2d8a427c18cf0a20c11baf167e8d5006b019ffd1d0fe89482fc6f81998e8</w:t>
      </w:r>
    </w:p>
    <w:p w14:paraId="2B4034DC" w14:textId="77777777" w:rsidR="002E1A0D" w:rsidRPr="00237611" w:rsidRDefault="00000000">
      <w:pPr>
        <w:pStyle w:val="Metadata"/>
        <w:rPr>
          <w:rFonts w:ascii="Times New Roman" w:hAnsi="Times New Roman" w:cs="Times New Roman"/>
          <w:sz w:val="22"/>
        </w:rPr>
      </w:pPr>
      <w:r w:rsidRPr="00237611">
        <w:rPr>
          <w:rFonts w:ascii="Times New Roman" w:hAnsi="Times New Roman" w:cs="Times New Roman"/>
          <w:sz w:val="22"/>
        </w:rPr>
        <w:t>Ngày kiểm tra: 2026-07-18</w:t>
      </w:r>
    </w:p>
    <w:p w14:paraId="5938A400" w14:textId="250D3C3E" w:rsidR="002E1A0D" w:rsidRPr="00237611" w:rsidRDefault="00000000">
      <w:pPr>
        <w:pStyle w:val="Metadata"/>
        <w:rPr>
          <w:rFonts w:ascii="Times New Roman" w:hAnsi="Times New Roman" w:cs="Times New Roman"/>
          <w:sz w:val="22"/>
        </w:rPr>
      </w:pPr>
      <w:r w:rsidRPr="00237611">
        <w:rPr>
          <w:rFonts w:ascii="Times New Roman" w:hAnsi="Times New Roman" w:cs="Times New Roman"/>
          <w:b/>
          <w:color w:val="0B2545"/>
          <w:sz w:val="22"/>
        </w:rPr>
        <w:t xml:space="preserve">Người kiểm tra: </w:t>
      </w:r>
      <w:r w:rsidR="00DD342F" w:rsidRPr="00237611">
        <w:rPr>
          <w:rFonts w:ascii="Times New Roman" w:hAnsi="Times New Roman" w:cs="Times New Roman"/>
          <w:color w:val="5B6573"/>
          <w:sz w:val="22"/>
        </w:rPr>
        <w:t>Đào Minh Tuấn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E1A0D" w:rsidRPr="00237611" w14:paraId="15D931E5" w14:textId="77777777">
        <w:tc>
          <w:tcPr>
            <w:tcW w:w="9360" w:type="dxa"/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88A29" w14:textId="0731D08B" w:rsidR="002E1A0D" w:rsidRPr="00237611" w:rsidRDefault="002E1A0D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485BE05A" w14:textId="77777777" w:rsidR="002E1A0D" w:rsidRPr="00237611" w:rsidRDefault="002E1A0D">
      <w:pPr>
        <w:spacing w:after="20"/>
        <w:rPr>
          <w:rFonts w:ascii="Times New Roman" w:hAnsi="Times New Roman" w:cs="Times New Roman"/>
        </w:rPr>
      </w:pPr>
    </w:p>
    <w:p w14:paraId="07BAC573" w14:textId="77777777" w:rsidR="002E1A0D" w:rsidRPr="00237611" w:rsidRDefault="00000000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237611">
        <w:rPr>
          <w:rFonts w:ascii="Times New Roman" w:hAnsi="Times New Roman" w:cs="Times New Roman"/>
          <w:sz w:val="22"/>
          <w:szCs w:val="22"/>
        </w:rPr>
        <w:t>Cách sử dụng</w:t>
      </w:r>
    </w:p>
    <w:p w14:paraId="23357DB5" w14:textId="77777777" w:rsidR="002E1A0D" w:rsidRPr="00237611" w:rsidRDefault="00000000">
      <w:pPr>
        <w:pStyle w:val="ListBullet"/>
        <w:spacing w:after="80"/>
        <w:ind w:left="540" w:hanging="271"/>
        <w:rPr>
          <w:rFonts w:ascii="Times New Roman" w:hAnsi="Times New Roman" w:cs="Times New Roman"/>
        </w:rPr>
      </w:pPr>
      <w:r w:rsidRPr="00237611">
        <w:rPr>
          <w:rFonts w:ascii="Times New Roman" w:hAnsi="Times New Roman" w:cs="Times New Roman"/>
        </w:rPr>
        <w:t>Đánh dấu một trạng thái cho từng mục: Đạt; Sửa; KAD = Không áp dụng; CXM = Chưa xác minh.</w:t>
      </w:r>
    </w:p>
    <w:p w14:paraId="562453AE" w14:textId="77777777" w:rsidR="002E1A0D" w:rsidRPr="00237611" w:rsidRDefault="00000000">
      <w:pPr>
        <w:pStyle w:val="ListBullet"/>
        <w:spacing w:after="80"/>
        <w:ind w:left="540" w:hanging="271"/>
        <w:rPr>
          <w:rFonts w:ascii="Times New Roman" w:hAnsi="Times New Roman" w:cs="Times New Roman"/>
        </w:rPr>
      </w:pPr>
      <w:r w:rsidRPr="00237611">
        <w:rPr>
          <w:rFonts w:ascii="Times New Roman" w:hAnsi="Times New Roman" w:cs="Times New Roman"/>
        </w:rPr>
        <w:t>Tại cột Minh chứng/ghi chú, ghi trang, bảng, hình, tệp, commit hoặc đường dẫn kiểm chứng.</w:t>
      </w:r>
    </w:p>
    <w:p w14:paraId="4AAB2CA0" w14:textId="77777777" w:rsidR="002E1A0D" w:rsidRPr="00237611" w:rsidRDefault="00000000">
      <w:pPr>
        <w:pStyle w:val="ListBullet"/>
        <w:spacing w:after="80"/>
        <w:ind w:left="540" w:hanging="271"/>
        <w:rPr>
          <w:rFonts w:ascii="Times New Roman" w:hAnsi="Times New Roman" w:cs="Times New Roman"/>
        </w:rPr>
      </w:pPr>
      <w:r w:rsidRPr="00237611">
        <w:rPr>
          <w:rFonts w:ascii="Times New Roman" w:hAnsi="Times New Roman" w:cs="Times New Roman"/>
        </w:rPr>
        <w:t>Sau khi sửa, kiểm tra lại đúng phiên bản và cập nhật SHA-256; không dùng kết luận của bản cũ cho bản mới.</w:t>
      </w:r>
    </w:p>
    <w:p w14:paraId="23DBDDFA" w14:textId="77777777" w:rsidR="002E1A0D" w:rsidRPr="00237611" w:rsidRDefault="00000000">
      <w:pPr>
        <w:pStyle w:val="ListBullet"/>
        <w:spacing w:after="80"/>
        <w:ind w:left="540" w:hanging="271"/>
        <w:rPr>
          <w:rFonts w:ascii="Times New Roman" w:hAnsi="Times New Roman" w:cs="Times New Roman"/>
        </w:rPr>
      </w:pPr>
      <w:r w:rsidRPr="00237611">
        <w:rPr>
          <w:rFonts w:ascii="Times New Roman" w:hAnsi="Times New Roman" w:cs="Times New Roman"/>
        </w:rPr>
        <w:t>Các nội dung chưa có log/checkpoint được mô tả theo mức bằng chứng thực tế; không nâng thành EXECUTION_VERIFIED.</w:t>
      </w:r>
    </w:p>
    <w:p w14:paraId="44DF9038" w14:textId="77777777" w:rsidR="002E1A0D" w:rsidRPr="00237611" w:rsidRDefault="00000000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237611">
        <w:rPr>
          <w:rFonts w:ascii="Times New Roman" w:hAnsi="Times New Roman" w:cs="Times New Roman"/>
          <w:sz w:val="22"/>
          <w:szCs w:val="22"/>
        </w:rPr>
        <w:t>A. Kiểm soát phiên bản và phạm vi audit</w:t>
      </w:r>
    </w:p>
    <w:p w14:paraId="4FAC8A5C" w14:textId="77777777" w:rsidR="002E1A0D" w:rsidRPr="00237611" w:rsidRDefault="00000000">
      <w:pPr>
        <w:pStyle w:val="SectionNote"/>
        <w:keepNext/>
        <w:rPr>
          <w:rFonts w:ascii="Times New Roman" w:hAnsi="Times New Roman" w:cs="Times New Roman"/>
          <w:sz w:val="22"/>
        </w:rPr>
      </w:pPr>
      <w:r w:rsidRPr="00237611">
        <w:rPr>
          <w:rFonts w:ascii="Times New Roman" w:hAnsi="Times New Roman" w:cs="Times New Roman"/>
          <w:sz w:val="22"/>
        </w:rPr>
        <w:t>Bảo đảm mọi nhận xét gắn với đúng tệp và đúng phạm vi bằng chứng.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3178"/>
        <w:gridCol w:w="1701"/>
        <w:gridCol w:w="3831"/>
      </w:tblGrid>
      <w:tr w:rsidR="002E1A0D" w:rsidRPr="00237611" w14:paraId="7F18C649" w14:textId="77777777" w:rsidTr="000F57BE">
        <w:trPr>
          <w:cantSplit/>
          <w:tblHeader/>
        </w:trPr>
        <w:tc>
          <w:tcPr>
            <w:tcW w:w="6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4D958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Mã</w:t>
            </w:r>
          </w:p>
        </w:tc>
        <w:tc>
          <w:tcPr>
            <w:tcW w:w="3178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2CA5A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Nội dung kiểm tra</w:t>
            </w:r>
          </w:p>
        </w:tc>
        <w:tc>
          <w:tcPr>
            <w:tcW w:w="1701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9C02D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Kết quả</w:t>
            </w:r>
          </w:p>
        </w:tc>
        <w:tc>
          <w:tcPr>
            <w:tcW w:w="3831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E6441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Minh chứng / ghi chú</w:t>
            </w:r>
          </w:p>
        </w:tc>
      </w:tr>
      <w:tr w:rsidR="002E1A0D" w:rsidRPr="00237611" w14:paraId="7FEC8818" w14:textId="77777777" w:rsidTr="000F57BE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BD2F5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A01</w:t>
            </w:r>
          </w:p>
        </w:tc>
        <w:tc>
          <w:tcPr>
            <w:tcW w:w="31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8E555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Tên tệp, số trang, ngày xuất bản PDF và SHA-256 đã được ghi lại.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2D01C" w14:textId="08F272F2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3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6A107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main_APIN.pdf | 61 trang | 2026-07-19 05:28:38 +07 | SHA-256 ea0e2d8a427c18cf0a20c11baf167e8d5006b019ffd1d0fe89482fc6f81998e8</w:t>
            </w:r>
          </w:p>
        </w:tc>
      </w:tr>
      <w:tr w:rsidR="002E1A0D" w:rsidRPr="00237611" w14:paraId="70752675" w14:textId="77777777" w:rsidTr="000F57BE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DF8FB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A02</w:t>
            </w:r>
          </w:p>
        </w:tc>
        <w:tc>
          <w:tcPr>
            <w:tcW w:w="31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57D30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Bản PDF và nguồn LaTeX là cùng một phiên bản; không trộn bảng/hình từ bản cũ.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089A2" w14:textId="77777777" w:rsidR="005F3D71" w:rsidRPr="00237611" w:rsidRDefault="005D6AC4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3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CD49C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Rebuild 2026-07-18 sau C03: Output written main_APIN.pdf (58 pages, 836513 bytes) = A01 mới.</w:t>
            </w:r>
          </w:p>
        </w:tc>
      </w:tr>
      <w:tr w:rsidR="002E1A0D" w:rsidRPr="00237611" w14:paraId="0EEB7385" w14:textId="77777777" w:rsidTr="000F57BE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142C6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lastRenderedPageBreak/>
              <w:t>A03</w:t>
            </w:r>
          </w:p>
        </w:tc>
        <w:tc>
          <w:tcPr>
            <w:tcW w:w="31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B91E7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Phạm vi đã kiểm tra và các mục NOT VERIFIED được liệt kê rõ.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91AF1" w14:textId="77777777" w:rsidR="0011465D" w:rsidRPr="00237611" w:rsidRDefault="005D6AC4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3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B6918" w14:textId="77777777" w:rsidR="0011465D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IN-SCOPE (SHA 8ea2c2f3…): A01–A02, B01–B05 ĐẠT; C01–C02 ĐẠT* reconfirm. OPEN: A04–A05, B06, C03–C06, D–L, M. NOT VERIFIED: executed epochs; EXECUTION_VERIFIED S15–S21; compute-matched; DOI/source-PDF claims; regenerate/leakage audit; full APIN guidelines; licence/AI-history/pixel QA. MANIFEST stale; audit/2026-07-17 hash ≠ A01. Chi tiết Log §A03.</w:t>
            </w:r>
          </w:p>
        </w:tc>
      </w:tr>
      <w:tr w:rsidR="002E1A0D" w:rsidRPr="00237611" w14:paraId="7AD29264" w14:textId="77777777" w:rsidTr="000F57BE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B78D3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A04</w:t>
            </w:r>
          </w:p>
        </w:tc>
        <w:tc>
          <w:tcPr>
            <w:tcW w:w="31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729BE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Không có thay đổi nguồn chưa chủ ý hoặc tệp kết quả ngoài phạm vi kiểm soát.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937DD" w14:textId="77777777" w:rsidR="00B91DA9" w:rsidRPr="00237611" w:rsidRDefault="00FF4117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3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0EAF5" w14:textId="77777777" w:rsidR="00B91DA9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git status 2026-07-18: configs/src/data = 0 thay đổi; không M baseline AUC CSV/parquet. Thay đổi có kiểm soát: submission_APIN remediation; results/tables|figures S21/S22/parity; results/cache cleanup (log 2026-07-17); scripts generators; Checklist/audit ??. Residual: dirty ~401 paths chưa commit; aux build; MANIFEST stale. Chi tiết Log §A04.</w:t>
            </w:r>
          </w:p>
        </w:tc>
      </w:tr>
      <w:tr w:rsidR="002E1A0D" w:rsidRPr="00237611" w14:paraId="18D83F4C" w14:textId="77777777" w:rsidTr="000F57BE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6FAEA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A05</w:t>
            </w:r>
          </w:p>
        </w:tc>
        <w:tc>
          <w:tcPr>
            <w:tcW w:w="31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4D51F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Mọi kết luận từ lần audit trước đã được kiểm tra lại trên bản hiện tại.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0F8AD" w14:textId="3B133AF7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3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ECC5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Reconfirm audit/2026-07-17-1541 trên SHA 8ea2c2f31766091ac18a2c81ec2c97cecc4b345ae05f44ce1b6dd80c83933789. RECONFIRMED: F-R01/02/03/04/05/11/12, F-N01/N02, F-R05-LIMIT, NOT VERIFIED class. UPDATED: F-R06 58→57 trang. STILL-HUMAN: F-R07/F-N03 (AI tools). S21 folds +0.003451; 0×??; 0×S22; không recovers. Chi tiết Log §A05.</w:t>
            </w:r>
          </w:p>
        </w:tc>
      </w:tr>
    </w:tbl>
    <w:p w14:paraId="3B0118A8" w14:textId="77777777" w:rsidR="002E1A0D" w:rsidRPr="00237611" w:rsidRDefault="002E1A0D">
      <w:pPr>
        <w:spacing w:after="20"/>
        <w:rPr>
          <w:rFonts w:ascii="Times New Roman" w:hAnsi="Times New Roman" w:cs="Times New Roman"/>
        </w:rPr>
      </w:pPr>
    </w:p>
    <w:p w14:paraId="341BBAE6" w14:textId="77777777" w:rsidR="002E1A0D" w:rsidRPr="00237611" w:rsidRDefault="00000000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237611">
        <w:rPr>
          <w:rFonts w:ascii="Times New Roman" w:hAnsi="Times New Roman" w:cs="Times New Roman"/>
          <w:sz w:val="22"/>
          <w:szCs w:val="22"/>
        </w:rPr>
        <w:lastRenderedPageBreak/>
        <w:t>B. Đóng góp khoa học, phạm vi và mức độ khẳng định</w:t>
      </w:r>
    </w:p>
    <w:p w14:paraId="26DDE98A" w14:textId="77777777" w:rsidR="002E1A0D" w:rsidRPr="00237611" w:rsidRDefault="00000000">
      <w:pPr>
        <w:pStyle w:val="SectionNote"/>
        <w:keepNext/>
        <w:rPr>
          <w:rFonts w:ascii="Times New Roman" w:hAnsi="Times New Roman" w:cs="Times New Roman"/>
          <w:sz w:val="22"/>
        </w:rPr>
      </w:pPr>
      <w:r w:rsidRPr="00237611">
        <w:rPr>
          <w:rFonts w:ascii="Times New Roman" w:hAnsi="Times New Roman" w:cs="Times New Roman"/>
          <w:sz w:val="22"/>
        </w:rPr>
        <w:t>Đối chiếu Abstract — Introduction — Results — Discussion — Conclusion.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2469"/>
        <w:gridCol w:w="1276"/>
        <w:gridCol w:w="4965"/>
      </w:tblGrid>
      <w:tr w:rsidR="002E1A0D" w:rsidRPr="00237611" w14:paraId="302D13D7" w14:textId="77777777" w:rsidTr="00294413">
        <w:trPr>
          <w:cantSplit/>
          <w:tblHeader/>
        </w:trPr>
        <w:tc>
          <w:tcPr>
            <w:tcW w:w="6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520C3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Mã</w:t>
            </w:r>
          </w:p>
        </w:tc>
        <w:tc>
          <w:tcPr>
            <w:tcW w:w="2469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69336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Nội dung kiểm tra</w:t>
            </w:r>
          </w:p>
        </w:tc>
        <w:tc>
          <w:tcPr>
            <w:tcW w:w="1276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A4534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Kết quả</w:t>
            </w:r>
          </w:p>
        </w:tc>
        <w:tc>
          <w:tcPr>
            <w:tcW w:w="4965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D9369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Minh chứng / ghi chú</w:t>
            </w:r>
          </w:p>
        </w:tc>
      </w:tr>
      <w:tr w:rsidR="002E1A0D" w:rsidRPr="00237611" w14:paraId="31EBD0A3" w14:textId="77777777" w:rsidTr="00294413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ED9C6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B01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56362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Mục tiêu, câu hỏi nghiên cứu và đóng góp chính nhất quán giữa các phần.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29A5E" w14:textId="69924F1D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40D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 (reconfirmed SHA 8ea2c2f3…). Mục tiêu = audit/decision-support (không backbone mới): Abstract p.1; Intro p.5; Conclusion p.40. RQ/thesis = validity under audit + conditional harm (throughput×reliance): Intro p.3; Abstract p.1; Conclusion p.40. C1–C5 nhất quán: Intro p.5–6 ↔ Exp p.18+ ↔ Disc p.33 ↔ Concl p.40. Chi tiết Log §2 + §B01.R.</w:t>
            </w:r>
          </w:p>
        </w:tc>
      </w:tr>
      <w:tr w:rsidR="002E1A0D" w:rsidRPr="00237611" w14:paraId="5C1EED18" w14:textId="77777777" w:rsidTr="00294413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FD5DB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B02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C07D3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Mỗi khẳng định định lượng quan trọng có bảng, hình hoặc phụ lục hỗ trợ trực tiếp.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E9E" w14:textId="5EA571FD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45BB5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 (reconfirmed SHA 8ea2c2f3…). Claim định lượng then chốt có Table/Figure/S hỗ trợ trực tiếp; Q04/Q05 khớp graph-ablation (ACC≤0.008) và S18 (simpleKT +0.008); ABSENT: unmoved / 0.003 AUC/ACC joint / S22. Chi tiết Log §5 + §B02.R.</w:t>
            </w:r>
          </w:p>
        </w:tc>
      </w:tr>
      <w:tr w:rsidR="002E1A0D" w:rsidRPr="00237611" w14:paraId="151C9F10" w14:textId="77777777" w:rsidTr="00294413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A905B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B03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0B658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Không dùng ngôn ngữ nhân quả khi thiết kế chỉ hỗ trợ liên hệ hoặc so sánh.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02C27" w14:textId="68ADBE12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ABA5E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 (reconfirmed SHA 8ea2c2f3…). Observational / not a causal / risk hypothesis có mặt. Remediation: associated with higher absolute… consistent with… (không inflates absolute / helps explain). shifts/predicts/costs/inflates (0.810→0.860) chỉ trên injection/DDR can thiệp. Chi tiết Log §6 + §B03.R.</w:t>
            </w:r>
          </w:p>
        </w:tc>
      </w:tr>
      <w:tr w:rsidR="002E1A0D" w:rsidRPr="00237611" w14:paraId="30CA574C" w14:textId="77777777" w:rsidTr="00294413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EE67B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B04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CC2F8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Không mô tả kết quả không có ý nghĩa thống kê là chắc chắn, ổn định hoặc cải thiện đáng kể.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0661A" w14:textId="4F2CBF88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9F49F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 (reconfirmed SHA 8ea2c2f3…). S21: exploratory/configuration-sensitivity + CI includes zero; 0×recovers/significant. S16 CI loại 0 OK. Wilcoxon underpowered hedged. Chi tiết Log §7 + §B04.R.</w:t>
            </w:r>
          </w:p>
        </w:tc>
      </w:tr>
      <w:tr w:rsidR="002E1A0D" w:rsidRPr="00237611" w14:paraId="2B9E7577" w14:textId="77777777" w:rsidTr="00294413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3C8C9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B05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AC07B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Giới hạn về dữ liệu, provenance, compute và khả năng khái quát hóa được trình bày rõ.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6F305" w14:textId="6E45360D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5D378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 (reconfirmed SHA 8ea2c2f3…). Limitations p.39: 3-fold; observational budgets (S15); S21 exploratory CI gồm 0; không compute-matched; wiring-only SKT/DyGKT; ASSIST no Esim; GT Junyi-only; Junyi GKT omitted. Scope two-factor p.39: injection + illustration. Chi tiết Log §8 + §B05.R.</w:t>
            </w:r>
          </w:p>
        </w:tc>
      </w:tr>
      <w:tr w:rsidR="002E1A0D" w:rsidRPr="00237611" w14:paraId="17C25D78" w14:textId="77777777" w:rsidTr="00294413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D2C05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lastRenderedPageBreak/>
              <w:t>B06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EBB33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Conclusion không mở rộng quá phạm vi dataset, model, seed và fold đã thực hiện.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03EEA" w14:textId="6F55B4FE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A5101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Conclusion p.40: XES/ASSIST/Junyi; DDR predict = GKT/XES three seeds; primary trio+S16 trên XES; S21 three-fold exploratory CI includes zero; GT Junyi-only; cold-start small n. ABSENT universal/always/S22. Chi tiết Log §9.</w:t>
            </w:r>
          </w:p>
        </w:tc>
      </w:tr>
    </w:tbl>
    <w:p w14:paraId="168890B9" w14:textId="77777777" w:rsidR="002E1A0D" w:rsidRPr="00237611" w:rsidRDefault="002E1A0D">
      <w:pPr>
        <w:spacing w:after="20"/>
        <w:rPr>
          <w:rFonts w:ascii="Times New Roman" w:hAnsi="Times New Roman" w:cs="Times New Roman"/>
        </w:rPr>
      </w:pPr>
    </w:p>
    <w:p w14:paraId="1024D1AA" w14:textId="77777777" w:rsidR="002E1A0D" w:rsidRPr="00237611" w:rsidRDefault="00000000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237611">
        <w:rPr>
          <w:rFonts w:ascii="Times New Roman" w:hAnsi="Times New Roman" w:cs="Times New Roman"/>
          <w:sz w:val="22"/>
          <w:szCs w:val="22"/>
        </w:rPr>
        <w:t>C. Dữ liệu, chia tập và rò rỉ thông tin</w:t>
      </w:r>
    </w:p>
    <w:p w14:paraId="6F8C3308" w14:textId="77777777" w:rsidR="002E1A0D" w:rsidRPr="00237611" w:rsidRDefault="00000000">
      <w:pPr>
        <w:pStyle w:val="SectionNote"/>
        <w:keepNext/>
        <w:rPr>
          <w:rFonts w:ascii="Times New Roman" w:hAnsi="Times New Roman" w:cs="Times New Roman"/>
          <w:sz w:val="22"/>
        </w:rPr>
      </w:pPr>
      <w:r w:rsidRPr="00237611">
        <w:rPr>
          <w:rFonts w:ascii="Times New Roman" w:hAnsi="Times New Roman" w:cs="Times New Roman"/>
          <w:sz w:val="22"/>
        </w:rPr>
        <w:t>Đây là nhóm lỗi có thể làm mất giá trị toàn bộ kết quả.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2469"/>
        <w:gridCol w:w="1276"/>
        <w:gridCol w:w="4965"/>
      </w:tblGrid>
      <w:tr w:rsidR="002E1A0D" w:rsidRPr="00237611" w14:paraId="23E78AAE" w14:textId="77777777" w:rsidTr="00DD342F">
        <w:trPr>
          <w:cantSplit/>
          <w:tblHeader/>
        </w:trPr>
        <w:tc>
          <w:tcPr>
            <w:tcW w:w="6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EB6A9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Mã</w:t>
            </w:r>
          </w:p>
        </w:tc>
        <w:tc>
          <w:tcPr>
            <w:tcW w:w="2469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25BDE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Nội dung kiểm tra</w:t>
            </w:r>
          </w:p>
        </w:tc>
        <w:tc>
          <w:tcPr>
            <w:tcW w:w="1276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B31D6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Kết quả</w:t>
            </w:r>
          </w:p>
        </w:tc>
        <w:tc>
          <w:tcPr>
            <w:tcW w:w="4965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39E95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Minh chứng / ghi chú</w:t>
            </w:r>
          </w:p>
        </w:tc>
      </w:tr>
      <w:tr w:rsidR="002E1A0D" w:rsidRPr="00237611" w14:paraId="2471A947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FF2CE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C01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28826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Nguồn dữ liệu, phiên bản, giấy phép và tiêu chí tiền xử lý được nêu đầy đủ.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E064C" w14:textId="2F37D491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4926A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 (sau remediation 2026-07-18). Data availability p.53–54: Junyi PSLC 1198 + DataShop terms; ASSISTments~2012 URL + ASSISTments Data terms; XES3G5M ai4ed/XES3G5M + MIT; Synthetic C2/C5 từ repo. Preprocessing: §Datasets + tab:dataset-stats + pipeline. PDF SHA 53536d354544dd4179b539194bda990883d70ad6427e81176ffc172e4f05c062.</w:t>
            </w:r>
          </w:p>
        </w:tc>
      </w:tr>
      <w:tr w:rsidR="002E1A0D" w:rsidRPr="00237611" w14:paraId="56DA89B3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7C82F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C02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7802E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XES3G5M không vô tình trộn dữ liệu ASSIST2012 hoặc nguồn ngoài quy tắc thực nghiệm.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D14AB" w14:textId="4AAEFB8E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EA12F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xes3g5m.yaml vs assist2012.yaml paths tách; raw schema khác (xes_sequence vs ASSIST CSV); processed stats khớp tab:dataset-stats; user_id overlap XES∩ASSIST = 0; preprocess/graph_builder theo cfg dataset only. Chi tiết Log §C02.</w:t>
            </w:r>
          </w:p>
        </w:tc>
      </w:tr>
      <w:tr w:rsidR="002E1A0D" w:rsidRPr="00237611" w14:paraId="55DAE8B2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17B29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C03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E9349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Tỉ lệ train/valid/test và split seed được mô tả đúng cho từng thực nghiệm.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524A0" w14:textId="3EE2BCD6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ABE14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 (sau remediation 2026-07-18). Ratios (0.7,0.1,0.2); primary base seed 42 với fold seeds 42/43/44; DDR {42,17,1234}×nine folds; Exp “three folds (split seeds 42–44)”. PDF SHA d6e4db4dca6ebc6c7d5787b050ea64b87f9577099afedcd51d49dc89d23e8fa0. Chi tiết Log §C03.R.</w:t>
            </w:r>
          </w:p>
        </w:tc>
      </w:tr>
      <w:tr w:rsidR="002E1A0D" w:rsidRPr="00237611" w14:paraId="474FC906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DCFED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lastRenderedPageBreak/>
              <w:t>C04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E9A13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Không có người học, tương tác hoặc đặc trưng tương lai rò rỉ giữa train/valid/test.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9C915" w14:textId="0AEB4503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3FFFA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Primary protocol: ECR_flag=0 (leakage_metrics.csv + Table); assert_no_user_overlap; XES 3-fold empirical user sets disjoint; graph/Q-matrix train-only (_assert_train_only). ECR_overlap/TBMR = stress/within-train (paper đúng). Full-log/injection = intentional, không phải protocol chính. Chi tiết Log §C04.</w:t>
            </w:r>
          </w:p>
        </w:tc>
      </w:tr>
      <w:tr w:rsidR="002E1A0D" w:rsidRPr="00237611" w14:paraId="33E3EEB3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FD5A7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C05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445C7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Preprocessing, graph construction và chuẩn hóa chỉ dùng dữ liệu được phép.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5C288" w14:textId="3E8D1B86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489B6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Preprocess schema/hash only (no scaler fit on full log). Primary Q/E_pre/E_sim + dense maps + neighbor rates = train-only (_assert_train_only; e_*_train_only.csv). GT Junyi scores only. Full-log/injection intentional. Residual: XES e_pre_source=ground_truth unused (builder still infers). Chi tiết Log §C05.</w:t>
            </w:r>
          </w:p>
        </w:tc>
      </w:tr>
      <w:tr w:rsidR="002E1A0D" w:rsidRPr="00237611" w14:paraId="5AF49166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90BDD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C06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8F805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Fold/seed trong bảng kết quả khớp với fold/seed trong mô tả và artifact.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FD6BF" w14:textId="468D02F9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E2BD7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Fold/seed identity khớp: primary split seeds 42–44 (baseline_fold_results 0 mismatch); DDR nine-fold = {42,17,1234}×3 (dag_disruption 9/cell; XES GKT ddr_downstream seeds đúng); S21 seed-42 folds 0–2. assist2012 leakage tex≠CSV = number regen (ngoài C06). Chi tiết Log §C06.</w:t>
            </w:r>
          </w:p>
        </w:tc>
      </w:tr>
    </w:tbl>
    <w:p w14:paraId="737ADC07" w14:textId="77777777" w:rsidR="002E1A0D" w:rsidRPr="00237611" w:rsidRDefault="002E1A0D">
      <w:pPr>
        <w:spacing w:after="20"/>
        <w:rPr>
          <w:rFonts w:ascii="Times New Roman" w:hAnsi="Times New Roman" w:cs="Times New Roman"/>
        </w:rPr>
      </w:pPr>
    </w:p>
    <w:p w14:paraId="4B5800E9" w14:textId="77777777" w:rsidR="002E1A0D" w:rsidRPr="00237611" w:rsidRDefault="00000000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237611">
        <w:rPr>
          <w:rFonts w:ascii="Times New Roman" w:hAnsi="Times New Roman" w:cs="Times New Roman"/>
          <w:sz w:val="22"/>
          <w:szCs w:val="22"/>
        </w:rPr>
        <w:t>D. Cấu hình mô hình và provenance thực nghiệm</w:t>
      </w:r>
    </w:p>
    <w:p w14:paraId="0A27DAF7" w14:textId="77777777" w:rsidR="002E1A0D" w:rsidRPr="00237611" w:rsidRDefault="00000000">
      <w:pPr>
        <w:pStyle w:val="SectionNote"/>
        <w:keepNext/>
        <w:rPr>
          <w:rFonts w:ascii="Times New Roman" w:hAnsi="Times New Roman" w:cs="Times New Roman"/>
          <w:sz w:val="22"/>
        </w:rPr>
      </w:pPr>
      <w:r w:rsidRPr="00237611">
        <w:rPr>
          <w:rFonts w:ascii="Times New Roman" w:hAnsi="Times New Roman" w:cs="Times New Roman"/>
          <w:sz w:val="22"/>
        </w:rPr>
        <w:t>Không dùng YAML hiện tại như bằng chứng cho lần chạy lịch sử.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2469"/>
        <w:gridCol w:w="1276"/>
        <w:gridCol w:w="4965"/>
      </w:tblGrid>
      <w:tr w:rsidR="002E1A0D" w:rsidRPr="00237611" w14:paraId="589653BC" w14:textId="77777777" w:rsidTr="00DD342F">
        <w:trPr>
          <w:cantSplit/>
          <w:tblHeader/>
        </w:trPr>
        <w:tc>
          <w:tcPr>
            <w:tcW w:w="6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7F3EC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Mã</w:t>
            </w:r>
          </w:p>
        </w:tc>
        <w:tc>
          <w:tcPr>
            <w:tcW w:w="2469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5756E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Nội dung kiểm tra</w:t>
            </w:r>
          </w:p>
        </w:tc>
        <w:tc>
          <w:tcPr>
            <w:tcW w:w="1276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6EEDA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Kết quả</w:t>
            </w:r>
          </w:p>
        </w:tc>
        <w:tc>
          <w:tcPr>
            <w:tcW w:w="4965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5FEA2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Minh chứng / ghi chú</w:t>
            </w:r>
          </w:p>
        </w:tc>
      </w:tr>
      <w:tr w:rsidR="002E1A0D" w:rsidRPr="00237611" w14:paraId="0440E38B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726B2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D01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43483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Primary GKT được ghi đúng: max epochs = 10; batch size = 4 cho AUC gốc.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F41C2" w14:textId="74C5CA37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A83D9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Primary GKT AUC gốc ghi max epochs=10, batch=4 (training_parity.tex S15 + main_APIN prose). canonical_training_protocol.yaml + commit 619c02cf (batch_size:4, epochs:10) khớp; fold AUCs locked. HEAD yaml batch=8 → D04; execution logs → D05. Chi tiết Log §D01.</w:t>
            </w:r>
          </w:p>
        </w:tc>
      </w:tr>
      <w:tr w:rsidR="002E1A0D" w:rsidRPr="00237611" w14:paraId="382675E2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5F874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lastRenderedPageBreak/>
              <w:t>D02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95362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Primary simpleKT được ghi đúng: max epochs = 30; batch size = 64.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096E5" w14:textId="25276BB2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97CD3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Primary simpleKT ghi max epochs=30, batch=64 (training_parity.tex S15 + main_APIN prose). canonical_training_protocol.yaml khớp; config 619c02cf/HEAD: simplekt không hyperparams → pykt epochs:30 batch_size:64. Execution logs → D05. Chi tiết Log §D02.</w:t>
            </w:r>
          </w:p>
        </w:tc>
      </w:tr>
      <w:tr w:rsidR="002E1A0D" w:rsidRPr="00237611" w14:paraId="08102EE7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520AA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D03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2F120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Không còn câu nào nói simpleKT chạy 10 epochs.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92A86" w14:textId="18C56EF5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11E9D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Quét paper/submission_APIN/*.tex: 0 câu gán simpleKT chạy 10 epochs. Cửa sổ duy nhất có cả simpleKT và '10 epochs' gán 10→GKT, 30→simpleKT (main_APIN). S15: simpleKT 30/64. Chi tiết Log §D03.</w:t>
            </w:r>
          </w:p>
        </w:tc>
      </w:tr>
      <w:tr w:rsidR="002E1A0D" w:rsidRPr="00237611" w14:paraId="432CDA36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3FA6E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D04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B35BD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Batch GKT = 8 trong YAML hiện tại không được dùng để mô tả AUC lịch sử.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95D2B" w14:textId="659FBEE9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7F55D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HEAD configs/xes3g5m.yaml gkt.batch_size=8 tồn tại nhưng không dùng mô tả AUC lịch sử. S15/prose = batch 4 (canonical_training_protocol.yaml / 619c02cf); generate_training_parity.py không lấy GKT từ HEAD. Scan tex: 0 chỗ GKT batch 8. Chi tiết Log §D04.</w:t>
            </w:r>
          </w:p>
        </w:tc>
      </w:tr>
      <w:tr w:rsidR="002E1A0D" w:rsidRPr="00237611" w14:paraId="14981F21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C1E5D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D05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599F9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Các hàng S15–S22 không bị gắn nhãn EXECUTION_VERIFIED nếu thiếu log/checkpoint tương ứng.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0A42C" w14:textId="23C6324C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70718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submission_APIN không gắn EXECUTION_VERIFIED cho S15–S22. S15 = author-attested (619c02cf); S21 = exploratory/historical; S22 removed. Logs/ckpts paper AUC rows ABSENT (stale q1 s17/s1234 excluded). Audit: SERVER_ATTESTED / CONFIG_AND_ARTIFACT_SUPPORTED. Chi tiết Log §D05.</w:t>
            </w:r>
          </w:p>
        </w:tc>
      </w:tr>
      <w:tr w:rsidR="002E1A0D" w:rsidRPr="00237611" w14:paraId="6C0EA3D8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EEEC2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D06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A640A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Bảng cấu hình dùng tên 'training-configuration disclosure', không gọi là parity nếu compute không khớp.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CAC1F" w14:textId="15806383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40EF6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S15/App. K dùng tên training-configuration disclosure (section, TOC, paragraph, appendix list). Prose phủ định engineering parity và compute-matched. Residual: label/filename nội bộ training_parity (không hiện PDF). Chi tiết Log §D06.</w:t>
            </w:r>
          </w:p>
        </w:tc>
      </w:tr>
      <w:tr w:rsidR="002E1A0D" w:rsidRPr="00237611" w14:paraId="1EE6F6DD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08351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lastRenderedPageBreak/>
              <w:t>D07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A78FD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Mọi chênh lệch config, log, artifact và server attestation được phân loại minh bạch.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07574" w14:textId="5D210A66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69A37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Provenance matrix: evidence_strength + log ABSENT (SERVER_ATTESTED / CONFIG_AND_ARTIFACT_SUPPORTED / ARTIFACT_TAG_ONLY). AUTHOR_ATTESTATION + canonical_training_protocol.yaml. Paper: author-attested; S21 exploratory/not compute-matched; legacy 17/1234 excluded. Chi tiết Log §D07.</w:t>
            </w:r>
          </w:p>
        </w:tc>
      </w:tr>
    </w:tbl>
    <w:p w14:paraId="1D994FAF" w14:textId="77777777" w:rsidR="002E1A0D" w:rsidRPr="00237611" w:rsidRDefault="002E1A0D">
      <w:pPr>
        <w:spacing w:after="20"/>
        <w:rPr>
          <w:rFonts w:ascii="Times New Roman" w:hAnsi="Times New Roman" w:cs="Times New Roman"/>
        </w:rPr>
      </w:pPr>
    </w:p>
    <w:p w14:paraId="1D92A66C" w14:textId="77777777" w:rsidR="002E1A0D" w:rsidRPr="00237611" w:rsidRDefault="00000000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237611">
        <w:rPr>
          <w:rFonts w:ascii="Times New Roman" w:hAnsi="Times New Roman" w:cs="Times New Roman"/>
          <w:sz w:val="22"/>
          <w:szCs w:val="22"/>
        </w:rPr>
        <w:t>E. Kiểm tra riêng cho thí nghiệm tăng epoch GKT (S21)</w:t>
      </w:r>
    </w:p>
    <w:p w14:paraId="1E073967" w14:textId="77777777" w:rsidR="002E1A0D" w:rsidRPr="00237611" w:rsidRDefault="00000000">
      <w:pPr>
        <w:pStyle w:val="SectionNote"/>
        <w:keepNext/>
        <w:rPr>
          <w:rFonts w:ascii="Times New Roman" w:hAnsi="Times New Roman" w:cs="Times New Roman"/>
          <w:sz w:val="22"/>
        </w:rPr>
      </w:pPr>
      <w:r w:rsidRPr="00237611">
        <w:rPr>
          <w:rFonts w:ascii="Times New Roman" w:hAnsi="Times New Roman" w:cs="Times New Roman"/>
          <w:sz w:val="22"/>
        </w:rPr>
        <w:t>Chỉ là phân tích độ nhạy có mục tiêu trên seed 42, folds 0–2.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2469"/>
        <w:gridCol w:w="1276"/>
        <w:gridCol w:w="4965"/>
      </w:tblGrid>
      <w:tr w:rsidR="002E1A0D" w:rsidRPr="00237611" w14:paraId="11D406A6" w14:textId="77777777" w:rsidTr="00DD342F">
        <w:trPr>
          <w:cantSplit/>
          <w:tblHeader/>
        </w:trPr>
        <w:tc>
          <w:tcPr>
            <w:tcW w:w="6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1F8CA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Mã</w:t>
            </w:r>
          </w:p>
        </w:tc>
        <w:tc>
          <w:tcPr>
            <w:tcW w:w="2469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22518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Nội dung kiểm tra</w:t>
            </w:r>
          </w:p>
        </w:tc>
        <w:tc>
          <w:tcPr>
            <w:tcW w:w="1276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5B6AD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Kết quả</w:t>
            </w:r>
          </w:p>
        </w:tc>
        <w:tc>
          <w:tcPr>
            <w:tcW w:w="4965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DE417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Minh chứng / ghi chú</w:t>
            </w:r>
          </w:p>
        </w:tc>
      </w:tr>
      <w:tr w:rsidR="002E1A0D" w:rsidRPr="00237611" w14:paraId="4A275C32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FBBF0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E01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9B16B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S21 ghi GKT10 là primary reference: 10 epochs, batch 4.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8176E" w14:textId="0BDD8A1F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7D4B2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S21: cột 'GKT primary AUC'; caption/comment = max 10 epochs, batch 4; canonical gkt_primary 10/4; AUC khớp baseline GKT10 folds. Chi tiết Log §E01.</w:t>
            </w:r>
          </w:p>
        </w:tc>
      </w:tr>
      <w:tr w:rsidR="002E1A0D" w:rsidRPr="00237611" w14:paraId="20029480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8D876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E02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4FFBB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S21 ghi GKT30 là targeted extension: 30 epochs, batch 16.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3931B" w14:textId="13DB5BC0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F5B68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S21: Extended-training GKT = max 30 epochs, batch 16 (caption/comment/prose 'targeted … extended-training'). canonical gkt_extended 30/16. Residual: HEAD xes3g5m_gkt_epochs30.yaml batch=32 không dùng mô tả S21. Chi tiết Log §E02.</w:t>
            </w:r>
          </w:p>
        </w:tc>
      </w:tr>
      <w:tr w:rsidR="002E1A0D" w:rsidRPr="00237611" w14:paraId="5EFF1A41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7C5BF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E03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A02A9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S21 không gọi là epoch-matched, compute-matched hoặc equal-max-epochs.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4D1CD" w14:textId="55F1FC81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19F74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S21 không gọi epoch-matched / compute-matched / equal-max-epochs. Prose+footnote phủ định (not compute-matched; does not isolate epochs; batch also changed). Residual: CSV key epoch_matched_* không vào PDF. Chi tiết Log §E03.</w:t>
            </w:r>
          </w:p>
        </w:tc>
      </w:tr>
      <w:tr w:rsidR="002E1A0D" w:rsidRPr="00237611" w14:paraId="7BF5E335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F05C7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E04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D9F27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Chỉ dùng seed 42, folds 0–2 cho ước lượng +0.003; seed 17/1234 bị loại vì không có GKT10 twin.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F5863" w14:textId="1F7C75E9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E90CE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+0.003 chỉ seed 42, folds 0–2 (S21 pairs; mean Δ=+0.003451). Seeds 17/1234 = legacy unpaired (no GKT10 twin) — excluded. generate_gkt_epoch_ablation.py fail-closed s42-only. Chi tiết Log §E04.</w:t>
            </w:r>
          </w:p>
        </w:tc>
      </w:tr>
      <w:tr w:rsidR="002E1A0D" w:rsidRPr="00237611" w14:paraId="3FF4FC5A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A672F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lastRenderedPageBreak/>
              <w:t>E05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54486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Các cặp AUC đúng: F0 0.834557→0.840181; F1 0.833752→0.838300; F2 0.832624→0.832804.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2A956" w14:textId="5C72D553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72E38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Cặp AUC khớp: F0 0.834557→0.840181; F1 0.833752→0.838300; F2 0.832624→0.832804 (S21 tex = pairs CSV = baseline GKT10 + gkt_epochs30_s42). Chi tiết Log §E05.</w:t>
            </w:r>
          </w:p>
        </w:tc>
      </w:tr>
      <w:tr w:rsidR="002E1A0D" w:rsidRPr="00237611" w14:paraId="30F3E531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1D2A7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E06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B0EDB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Mean ΔAUC = +0.003451 và CI 95% xấp xỉ [−0.004, +0.011].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5DE9E" w14:textId="1B3391FD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A455D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Mean ΔAUC = +0.003451 (S21 Mean + prose + pairs). CI 95% xấp xỉ [−0.004, +0.011] (exact paired-t [−0.003710, +0.010611]; macros GKTconfigsensci). Chi tiết Log §E06.</w:t>
            </w:r>
          </w:p>
        </w:tc>
      </w:tr>
      <w:tr w:rsidR="002E1A0D" w:rsidRPr="00237611" w14:paraId="5CBDB4F0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C4B91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E07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BA715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Văn bản nói CI chứa 0 và kết quả chỉ mang tính exploratory/configuration sensitivity.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5AD51" w14:textId="039531C3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6CA59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Prose/caption: CI [-0.004,0.011] included zero; S21 = exploratory / configuration-sensitivity (không isolated epoch effect). Chi tiết Log §E07.</w:t>
            </w:r>
          </w:p>
        </w:tc>
      </w:tr>
      <w:tr w:rsidR="002E1A0D" w:rsidRPr="00237611" w14:paraId="12A3877B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337B9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E08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D9A8F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Không còn tuyên bố S22 là mở rộng GKT 30 epochs trên 9 folds.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F3E96" w14:textId="621F154A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0C3C8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Không còn tuyên bố S22 = GKT30 9 folds. main_APIN: 0 S22; BUILD_INSTRUCTIONS: REMOVED; GKTthirty* = n/a. 'nine folds' còn lại chỉ DDR {42,17,1234}. Chi tiết Log §E08.</w:t>
            </w:r>
          </w:p>
        </w:tc>
      </w:tr>
    </w:tbl>
    <w:p w14:paraId="26913986" w14:textId="77777777" w:rsidR="002E1A0D" w:rsidRPr="00237611" w:rsidRDefault="002E1A0D">
      <w:pPr>
        <w:spacing w:after="20"/>
        <w:rPr>
          <w:rFonts w:ascii="Times New Roman" w:hAnsi="Times New Roman" w:cs="Times New Roman"/>
        </w:rPr>
      </w:pPr>
    </w:p>
    <w:p w14:paraId="2C589A3B" w14:textId="77777777" w:rsidR="002E1A0D" w:rsidRPr="00237611" w:rsidRDefault="00000000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237611">
        <w:rPr>
          <w:rFonts w:ascii="Times New Roman" w:hAnsi="Times New Roman" w:cs="Times New Roman"/>
          <w:sz w:val="22"/>
          <w:szCs w:val="22"/>
        </w:rPr>
        <w:t>F. Số liệu, thống kê và diễn giải kết quả</w:t>
      </w:r>
    </w:p>
    <w:p w14:paraId="5E218706" w14:textId="77777777" w:rsidR="002E1A0D" w:rsidRPr="00237611" w:rsidRDefault="00000000">
      <w:pPr>
        <w:pStyle w:val="SectionNote"/>
        <w:keepNext/>
        <w:rPr>
          <w:rFonts w:ascii="Times New Roman" w:hAnsi="Times New Roman" w:cs="Times New Roman"/>
          <w:sz w:val="22"/>
        </w:rPr>
      </w:pPr>
      <w:r w:rsidRPr="00237611">
        <w:rPr>
          <w:rFonts w:ascii="Times New Roman" w:hAnsi="Times New Roman" w:cs="Times New Roman"/>
          <w:sz w:val="22"/>
        </w:rPr>
        <w:t>Kiểm tra từng số trong Abstract, Results, bảng, hình và phụ lục.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2469"/>
        <w:gridCol w:w="1276"/>
        <w:gridCol w:w="4965"/>
      </w:tblGrid>
      <w:tr w:rsidR="002E1A0D" w:rsidRPr="00237611" w14:paraId="5762FD3B" w14:textId="77777777" w:rsidTr="00DD342F">
        <w:trPr>
          <w:cantSplit/>
          <w:tblHeader/>
        </w:trPr>
        <w:tc>
          <w:tcPr>
            <w:tcW w:w="6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5D6DB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Mã</w:t>
            </w:r>
          </w:p>
        </w:tc>
        <w:tc>
          <w:tcPr>
            <w:tcW w:w="2469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07C0E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Nội dung kiểm tra</w:t>
            </w:r>
          </w:p>
        </w:tc>
        <w:tc>
          <w:tcPr>
            <w:tcW w:w="1276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3FF86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Kết quả</w:t>
            </w:r>
          </w:p>
        </w:tc>
        <w:tc>
          <w:tcPr>
            <w:tcW w:w="4965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E9ABC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Minh chứng / ghi chú</w:t>
            </w:r>
          </w:p>
        </w:tc>
      </w:tr>
      <w:tr w:rsidR="002E1A0D" w:rsidRPr="00237611" w14:paraId="3829270C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99F99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F01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C57EC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Chênh lệch primary GKT so với simpleKT khoảng −0.041; CI [−0.044, −0.038] được ghi nhất quán.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5BA12" w14:textId="64ED3659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02D5D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GKT vs simpleKT Δ≈−0.041; CI [−0.044, −0.038] nhất quán (S16 + macros + prose). Recompute fold paired-t mean −0.041076 → −0.041; CI ≈[−0.0442,−0.0379] → [−0.044,−0.038]. Chi tiết Log §F01.</w:t>
            </w:r>
          </w:p>
        </w:tc>
      </w:tr>
      <w:tr w:rsidR="002E1A0D" w:rsidRPr="00237611" w14:paraId="692FEE9C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BBE2B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F02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B440D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Full-log ablation không vượt quá |ΔAUC| ≤ 0.003 và |ΔACC| ≤ 0.008.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E64B0" w14:textId="489898A3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99618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Full-log ablation: fold-0 tables max |ΔAUC|=0.003, max |ΔACC|=0.008 (Junyi SKT); prose L424 cả hai bound. Residual: CSV unrounded |ΔAUC|≈0.00325 → rounds to 0.003. Chi tiết Log §F02.</w:t>
            </w:r>
          </w:p>
        </w:tc>
      </w:tr>
      <w:tr w:rsidR="002E1A0D" w:rsidRPr="00237611" w14:paraId="577C4BDD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1B2FB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lastRenderedPageBreak/>
              <w:t>F03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3EFE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Không còn overclaim ACC = 0.003 nếu artifact cho phép tới 0.008.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98131" w14:textId="2AAD2F20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E3CB8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 (sau patch). L1525–1527: |ΔAUC|≤0.003 and |ΔACC|≤0.008 (Junyi SKT reaches the ACC bound). PDF 58p SHA d6e4db4dca6ebc6c7d5787b050ea64b87f9577099afedcd51d49dc89d23e8fa0. Chi tiết Log §F03 PASS.</w:t>
            </w:r>
          </w:p>
        </w:tc>
      </w:tr>
      <w:tr w:rsidR="002E1A0D" w:rsidRPr="00237611" w14:paraId="7131DB10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74223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F04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12549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Injection được ghi đúng: GKT +0.05; GIKT khoảng +0.03; simpleKT +0.008.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042ED" w14:textId="391040C9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45D07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S18 fold-0 20% inject: GKT 0.810→0.860 (+0.050), GIKT 0.852→0.880 (+0.028≈+0.03), simpleKT 0.850→0.858 (+0.008). Abstract/§exp-injection/CSV khớp. Chi tiết Log §F04.</w:t>
            </w:r>
          </w:p>
        </w:tc>
      </w:tr>
      <w:tr w:rsidR="002E1A0D" w:rsidRPr="00237611" w14:paraId="2D33A821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DE907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F05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180E4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Không gọi simpleKT là 'unmoved' dưới injection khi Δ = +0.008.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A9261" w14:textId="13BF120C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E6E20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Không còn 'unmoved'/'unchanged' cho simpleKT dưới injection; abstract/§injection: changed only modestly by +0.008 (0.850→0.858). Chỉ còn 'AUC unmoved' ở manipulation-check graph-inert. Residual: two-factor ≈0 kèm (0.850→0.858). Chi tiết Log §F05.</w:t>
            </w:r>
          </w:p>
        </w:tc>
      </w:tr>
      <w:tr w:rsidR="002E1A0D" w:rsidRPr="00237611" w14:paraId="49B2715C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5C00C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F06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55FD5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Mean, SD/SE, CI, n, seed và fold được nêu đủ để diễn giải từng so sánh.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A2F30" w14:textId="17EC01A4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14935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Primary/S21/DDR: mean+CI+n+seed/fold đủ; baseline mean±std (3 folds, seeds 42–44); injection/ablation gắn fold~0 (không giả CI). Residual: S16 n_learners=---; GIKT CI degenerate (đã disclose). Chi tiết Log §F06.</w:t>
            </w:r>
          </w:p>
        </w:tc>
      </w:tr>
      <w:tr w:rsidR="002E1A0D" w:rsidRPr="00237611" w14:paraId="2A8E9D0E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3C10B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F07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1AF0B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Làm tròn số nhất quán và không làm thay đổi dấu, thứ hạng hoặc ý nghĩa của kết quả.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50FFC" w14:textId="7E15649E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33254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Primary −0.041076→−0.041; trio hạng ổn; injection/S21/DDR làm tròn không đổi dấu/ý nghĩa (CI vẫn chứa 0). Residual: ablation CSV |ΔAUC|≈0.00325→0.003; AKT/simpleKT cùng 0.875 ở 3dp. Chi tiết Log §F07.</w:t>
            </w:r>
          </w:p>
        </w:tc>
      </w:tr>
    </w:tbl>
    <w:p w14:paraId="3C2BE213" w14:textId="77777777" w:rsidR="002E1A0D" w:rsidRPr="00237611" w:rsidRDefault="002E1A0D">
      <w:pPr>
        <w:spacing w:after="20"/>
        <w:rPr>
          <w:rFonts w:ascii="Times New Roman" w:hAnsi="Times New Roman" w:cs="Times New Roman"/>
        </w:rPr>
      </w:pPr>
    </w:p>
    <w:p w14:paraId="7A8CD162" w14:textId="77777777" w:rsidR="002E1A0D" w:rsidRPr="00237611" w:rsidRDefault="00000000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237611">
        <w:rPr>
          <w:rFonts w:ascii="Times New Roman" w:hAnsi="Times New Roman" w:cs="Times New Roman"/>
          <w:sz w:val="22"/>
          <w:szCs w:val="22"/>
        </w:rPr>
        <w:t>G. DDR, tương quan và phạm vi pooling</w:t>
      </w:r>
    </w:p>
    <w:p w14:paraId="07499EAE" w14:textId="77777777" w:rsidR="002E1A0D" w:rsidRPr="00237611" w:rsidRDefault="00000000">
      <w:pPr>
        <w:pStyle w:val="SectionNote"/>
        <w:keepNext/>
        <w:rPr>
          <w:rFonts w:ascii="Times New Roman" w:hAnsi="Times New Roman" w:cs="Times New Roman"/>
          <w:sz w:val="22"/>
        </w:rPr>
      </w:pPr>
      <w:r w:rsidRPr="00237611">
        <w:rPr>
          <w:rFonts w:ascii="Times New Roman" w:hAnsi="Times New Roman" w:cs="Times New Roman"/>
          <w:sz w:val="22"/>
        </w:rPr>
        <w:t>Mỗi hệ số phải gắn với đúng dataset/model, tập p và cỡ mẫu.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2469"/>
        <w:gridCol w:w="1276"/>
        <w:gridCol w:w="4965"/>
      </w:tblGrid>
      <w:tr w:rsidR="002E1A0D" w:rsidRPr="00237611" w14:paraId="1FA9F061" w14:textId="77777777" w:rsidTr="00DD342F">
        <w:trPr>
          <w:cantSplit/>
          <w:tblHeader/>
        </w:trPr>
        <w:tc>
          <w:tcPr>
            <w:tcW w:w="6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93947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Mã</w:t>
            </w:r>
          </w:p>
        </w:tc>
        <w:tc>
          <w:tcPr>
            <w:tcW w:w="2469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717E2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Nội dung kiểm tra</w:t>
            </w:r>
          </w:p>
        </w:tc>
        <w:tc>
          <w:tcPr>
            <w:tcW w:w="1276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C10B2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Kết quả</w:t>
            </w:r>
          </w:p>
        </w:tc>
        <w:tc>
          <w:tcPr>
            <w:tcW w:w="4965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93D1B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Minh chứng / ghi chú</w:t>
            </w:r>
          </w:p>
        </w:tc>
      </w:tr>
      <w:tr w:rsidR="002E1A0D" w:rsidRPr="00237611" w14:paraId="69FFD68E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77C39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lastRenderedPageBreak/>
              <w:t>G01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57F61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Pearson r = 0.93 được gắn với XES/GKT, core p ≤ 0.3, n = 81.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4A2EC" w14:textId="1A74D2F0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B2D26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Pearson r=0.93 gắn XES3G5M/GKT, p≤0.3 core, n=81 (recompute 0.931037→0.93). Abstract/caption/discussion/conclusion khớp. Spearman ρ=0.93 (n=99) là estimand khác. Chi tiết Log §G01.</w:t>
            </w:r>
          </w:p>
        </w:tc>
      </w:tr>
      <w:tr w:rsidR="002E1A0D" w:rsidRPr="00237611" w14:paraId="0D38AB5A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6F7EE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G02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21FFB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Pearson r = 0.99 được gắn với XES/GKT, full anchors, n = 99.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1B4B5" w14:textId="4B4A33C6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E3309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Pearson r=0.99 gắn XES3G5M/GKT, full pool + anchors (p=0.90), n=99 (recompute 0.985133→0.99). Abstract/captions/discussion khớp; không lẫn global r≈0.75 hay assist/gkt r=0.97. Chi tiết Log §G02.</w:t>
            </w:r>
          </w:p>
        </w:tc>
      </w:tr>
      <w:tr w:rsidR="002E1A0D" w:rsidRPr="00237611" w14:paraId="27E3545C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24F52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G03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DC66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Spearman ρ = 0.93 được gắn với cùng full pool n = 99.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90634" w14:textId="420F76D6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FC7DE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Spearman ρ=0.93 gắn cùng full pool XES/GKT n=99 (recompute 0.927730→0.93), cạnh Pearson r=0.99. Không gắn core n=81. Chi tiết Log §G03.</w:t>
            </w:r>
          </w:p>
        </w:tc>
      </w:tr>
      <w:tr w:rsidR="002E1A0D" w:rsidRPr="00237611" w14:paraId="7BACB62F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8168D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G04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603DA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Pooled Pearson r ≈ 0.75 được gắn với cả datasets/models, n = 186.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E99DC" w14:textId="3126EB2F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7AB2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Pooled Pearson r≈0.75 gắn cả ASSIST+XES × DGEKT+GKT, n=186 (recompute 0.746624→0.75). Fig S3 caption/annotation + ddr captions rõ global pooled; tách XES/GKT-only. Chi tiết Log §G04.</w:t>
            </w:r>
          </w:p>
        </w:tc>
      </w:tr>
      <w:tr w:rsidR="002E1A0D" w:rsidRPr="00237611" w14:paraId="2D196D48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619C5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G05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7553C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Không hoán đổi Pearson r và Spearman ρ giữa prose, caption và annotation.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DC140" w14:textId="6F7E6425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BA804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Không hoán đổi: Pearson r=0.93↔core n=81; Spearman ρ=0.93↔full n=99; r=0.99↔full; r≈0.75=global Pearson. Prose/caption/annotation khớp. Chi tiết Log §G05.</w:t>
            </w:r>
          </w:p>
        </w:tc>
      </w:tr>
      <w:tr w:rsidR="002E1A0D" w:rsidRPr="00237611" w14:paraId="49C82DCE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2361A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G06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26034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Caption nêu rõ core/anchor/global pool và không khiến người đọc hiểu r = 0.75 là XES/GKT-only.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1A625" w14:textId="5FE4E246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FD200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Fig S3 + tab DDR nêu core/anchors/global; r≈0.75 = global pooled n=186, explicitly not XES/GKT-only. Chi tiết Log §G06.</w:t>
            </w:r>
          </w:p>
        </w:tc>
      </w:tr>
    </w:tbl>
    <w:p w14:paraId="1F920F94" w14:textId="77777777" w:rsidR="002E1A0D" w:rsidRPr="00237611" w:rsidRDefault="002E1A0D">
      <w:pPr>
        <w:spacing w:after="20"/>
        <w:rPr>
          <w:rFonts w:ascii="Times New Roman" w:hAnsi="Times New Roman" w:cs="Times New Roman"/>
        </w:rPr>
      </w:pPr>
    </w:p>
    <w:p w14:paraId="416C6F24" w14:textId="77777777" w:rsidR="002E1A0D" w:rsidRPr="00237611" w:rsidRDefault="00000000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237611">
        <w:rPr>
          <w:rFonts w:ascii="Times New Roman" w:hAnsi="Times New Roman" w:cs="Times New Roman"/>
          <w:sz w:val="22"/>
          <w:szCs w:val="22"/>
        </w:rPr>
        <w:t>H. Trích dẫn, tài liệu tham khảo và hỗ trợ claim</w:t>
      </w:r>
    </w:p>
    <w:p w14:paraId="77F091C4" w14:textId="77777777" w:rsidR="002E1A0D" w:rsidRPr="00237611" w:rsidRDefault="00000000">
      <w:pPr>
        <w:pStyle w:val="SectionNote"/>
        <w:keepNext/>
        <w:rPr>
          <w:rFonts w:ascii="Times New Roman" w:hAnsi="Times New Roman" w:cs="Times New Roman"/>
          <w:sz w:val="22"/>
        </w:rPr>
      </w:pPr>
      <w:r w:rsidRPr="00237611">
        <w:rPr>
          <w:rFonts w:ascii="Times New Roman" w:hAnsi="Times New Roman" w:cs="Times New Roman"/>
          <w:sz w:val="22"/>
        </w:rPr>
        <w:t>Ưu tiên kiểm tra nguồn gốc; không chỉ kiểm tra định dạng.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2469"/>
        <w:gridCol w:w="1276"/>
        <w:gridCol w:w="4965"/>
      </w:tblGrid>
      <w:tr w:rsidR="002E1A0D" w:rsidRPr="00237611" w14:paraId="5A2919C0" w14:textId="77777777" w:rsidTr="00DD342F">
        <w:trPr>
          <w:cantSplit/>
          <w:tblHeader/>
        </w:trPr>
        <w:tc>
          <w:tcPr>
            <w:tcW w:w="6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4F64D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Mã</w:t>
            </w:r>
          </w:p>
        </w:tc>
        <w:tc>
          <w:tcPr>
            <w:tcW w:w="2469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9C99B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Nội dung kiểm tra</w:t>
            </w:r>
          </w:p>
        </w:tc>
        <w:tc>
          <w:tcPr>
            <w:tcW w:w="1276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80CC8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Kết quả</w:t>
            </w:r>
          </w:p>
        </w:tc>
        <w:tc>
          <w:tcPr>
            <w:tcW w:w="4965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F4DD2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Minh chứng / ghi chú</w:t>
            </w:r>
          </w:p>
        </w:tc>
      </w:tr>
      <w:tr w:rsidR="002E1A0D" w:rsidRPr="00237611" w14:paraId="178236DE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DB7E2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lastRenderedPageBreak/>
              <w:t>H01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450D6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Không có citation key thiếu, citation undefined hoặc tài liệu tham khảo không được trích.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E05C5" w14:textId="4BFDA96A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04349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 (sau prune). refs_APIN.bib chỉ còn 32 key được trích; bib=aux=bbl=32; 0 unused; 0 undefined; 0 PDF ??. PDF 58p SHA d6e4db4dca6ebc6c7d5787b050ea64b87f9577099afedcd51d49dc89d23e8fa0. Chi tiết Log §H01 PASS.</w:t>
            </w:r>
          </w:p>
        </w:tc>
      </w:tr>
      <w:tr w:rsidR="002E1A0D" w:rsidRPr="00237611" w14:paraId="64816979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F92F9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H02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660BB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DOI, tiêu đề, tác giả, năm, venue và trang/article number đúng metadata chính thức.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9AC97" w14:textId="07545C55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F01B6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 sau patch. corbett year→1995; pages liu2022pykt 18542–18555, dygkt2024 409–420, xes3g5m2023 32958–32970; pandey +arXiv DOI. Rebuild 58p; SHA 1435a466122b4ee41c90be45d463b4e6d09822b08131efc7557e2695f9203e7c. Log §H02.</w:t>
            </w:r>
          </w:p>
        </w:tc>
      </w:tr>
      <w:tr w:rsidR="002E1A0D" w:rsidRPr="00237611" w14:paraId="1CAA9C26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8364D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H03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7FEAA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Mỗi claim về công trình trước được nguồn chính hỗ trợ trực tiếp, không dựa vào trích dẫn thứ cấp sai.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19FAB" w14:textId="42189267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729C8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 sau patch. Chang et al. (C4/GTXV/dataset_stats) → chang2015junyi [25]. Rebuild 58p; SHA bcd3ddc758c6318cb69c3671799de7ea821cfae582ea628a3918296cca0ff9cb. Log §H03.</w:t>
            </w:r>
          </w:p>
        </w:tc>
      </w:tr>
      <w:tr w:rsidR="002E1A0D" w:rsidRPr="00237611" w14:paraId="03ADB4BB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52403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H04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36880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Không có nguồn không tồn tại, DOI giả, tiêu đề gần giống nhưng sai bài, hoặc citation hallucination.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CAF12" w14:textId="7C523F70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524B2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Crossref/DataCite/URL: 32/32 tồn tại; 0 DOI giả; 0 sai bài/hallucination. kaufman subtitle rút gọn Crossref nhưng cùng DOI TKDD. Key SAINT/RKT = bài thật CKT/SAKT. Artifact Checklist/_h04_audit.json. Log §H04.</w:t>
            </w:r>
          </w:p>
        </w:tc>
      </w:tr>
      <w:tr w:rsidR="002E1A0D" w:rsidRPr="00237611" w14:paraId="030DF381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B2B46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H05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7DEE3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Tài liệu mới và nền tảng được cân bằng; không bỏ sót công trình cạnh tranh trực tiếp.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EAF16" w14:textId="79CE6776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FCC50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32 cites: 18≥2020 / 14&lt;2020. Trục cạnh tranh trực tiếp (pyKT/Badran; Graph-KT GKT–DGEKT; prereq Pan/Chang/Bai; GraphCL/CL4KT) đã phủ; không thấy đối thủ graph-provenance cùng niche bị bỏ. Soft: SAINT (Choi) chưa cite. Log §H05.</w:t>
            </w:r>
          </w:p>
        </w:tc>
      </w:tr>
      <w:tr w:rsidR="002E1A0D" w:rsidRPr="00237611" w14:paraId="314C8CB2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3588E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H06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1E60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Phong cách trích dẫn và bibliography phù hợp mẫu Springer/APIN.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F0ABC" w14:textId="4FC12E2D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BC189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sn-jnl + sn-mathphys-num; in-text [n]; References có https://doi.org/…; chỉ \cite. Soft: APIN guidelines gợi ý sn-basic.bst (optional Numbered+sn-basic). Log §H06.</w:t>
            </w:r>
          </w:p>
        </w:tc>
      </w:tr>
    </w:tbl>
    <w:p w14:paraId="60BE601B" w14:textId="77777777" w:rsidR="002E1A0D" w:rsidRPr="00237611" w:rsidRDefault="002E1A0D">
      <w:pPr>
        <w:spacing w:after="20"/>
        <w:rPr>
          <w:rFonts w:ascii="Times New Roman" w:hAnsi="Times New Roman" w:cs="Times New Roman"/>
        </w:rPr>
      </w:pPr>
    </w:p>
    <w:p w14:paraId="0279C4AD" w14:textId="77777777" w:rsidR="002E1A0D" w:rsidRPr="00237611" w:rsidRDefault="00000000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237611">
        <w:rPr>
          <w:rFonts w:ascii="Times New Roman" w:hAnsi="Times New Roman" w:cs="Times New Roman"/>
          <w:sz w:val="22"/>
          <w:szCs w:val="22"/>
        </w:rPr>
        <w:lastRenderedPageBreak/>
        <w:t>I. Nhất quán nội bộ, tham chiếu chéo và ký hiệu</w:t>
      </w:r>
    </w:p>
    <w:p w14:paraId="147AE4A9" w14:textId="77777777" w:rsidR="002E1A0D" w:rsidRPr="00237611" w:rsidRDefault="00000000">
      <w:pPr>
        <w:pStyle w:val="SectionNote"/>
        <w:keepNext/>
        <w:rPr>
          <w:rFonts w:ascii="Times New Roman" w:hAnsi="Times New Roman" w:cs="Times New Roman"/>
          <w:sz w:val="22"/>
        </w:rPr>
      </w:pPr>
      <w:r w:rsidRPr="00237611">
        <w:rPr>
          <w:rFonts w:ascii="Times New Roman" w:hAnsi="Times New Roman" w:cs="Times New Roman"/>
          <w:sz w:val="22"/>
        </w:rPr>
        <w:t>Chạy tìm kiếm toàn văn và kiểm tra theo cặp nguồn–đích.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2469"/>
        <w:gridCol w:w="1276"/>
        <w:gridCol w:w="4965"/>
      </w:tblGrid>
      <w:tr w:rsidR="002E1A0D" w:rsidRPr="00237611" w14:paraId="0602A1B4" w14:textId="77777777" w:rsidTr="00DD342F">
        <w:trPr>
          <w:cantSplit/>
          <w:tblHeader/>
        </w:trPr>
        <w:tc>
          <w:tcPr>
            <w:tcW w:w="6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2E9A2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Mã</w:t>
            </w:r>
          </w:p>
        </w:tc>
        <w:tc>
          <w:tcPr>
            <w:tcW w:w="2469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9CC37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Nội dung kiểm tra</w:t>
            </w:r>
          </w:p>
        </w:tc>
        <w:tc>
          <w:tcPr>
            <w:tcW w:w="1276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BFDB8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Kết quả</w:t>
            </w:r>
          </w:p>
        </w:tc>
        <w:tc>
          <w:tcPr>
            <w:tcW w:w="4965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16E56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Minh chứng / ghi chú</w:t>
            </w:r>
          </w:p>
        </w:tc>
      </w:tr>
      <w:tr w:rsidR="002E1A0D" w:rsidRPr="00237611" w14:paraId="59F88927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21C4E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I01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4B2BB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Không có TODO, FIXME, ??, citation/reference undefined hoặc placeholder.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973F8" w14:textId="1D89A508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2C83D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Quét *.tex/*.bib + main_APIN.log + PDF: 0 TODO/FIXME/??/placeholder; 0 citation/reference undefined. N/A bảng = not applicable. Log §I01.</w:t>
            </w:r>
          </w:p>
        </w:tc>
      </w:tr>
      <w:tr w:rsidR="002E1A0D" w:rsidRPr="00237611" w14:paraId="292F3247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27177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I02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7B9FA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Tất cả bảng, hình, phương trình, section và appendix được gọi đúng số.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653D5" w14:textId="353EA7E9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AEC12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0 undefined/duplicate \ref; Table 1–38 &amp; Figure 1–12 liên tục. Dual S* khớp (S15→32, S16→33, S21→34). Soft: S-order ≠ float order. Log §I02.</w:t>
            </w:r>
          </w:p>
        </w:tc>
      </w:tr>
      <w:tr w:rsidR="002E1A0D" w:rsidRPr="00237611" w14:paraId="1C601968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88910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I03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EF849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Table S15 trỏ tới Table 32 và S21 trỏ tới Table 34 trong bản PDF hiện tại.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801AD" w14:textId="4E0268E5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53F08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PDF/aux: Table S15 → Table 32; Table S21 → Table 34. Prose 'Table S15 (Table 32)' / 'Table S21 (Table 34)' + captions khớp. Log §I03.</w:t>
            </w:r>
          </w:p>
        </w:tc>
      </w:tr>
      <w:tr w:rsidR="002E1A0D" w:rsidRPr="00237611" w14:paraId="4DC9542E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B7C3B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I04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9A7EC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Tên dataset, model, operator, metric và viết tắt thống nhất về chữ hoa/thường và kiểu chữ.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BBCF5" w14:textId="70766E41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CF400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 sau patch. SimpleKT→\textit{simpleKT}; ASSIST2012→ASSIST'12 (ddr_downstream_gkt). Rebuild 58p; SHA 113c7345c65b4401e7c2c468d216f347f90e0867076d9cb54eb2af559ccb8dc6. Log §I04.</w:t>
            </w:r>
          </w:p>
        </w:tc>
      </w:tr>
      <w:tr w:rsidR="002E1A0D" w:rsidRPr="00237611" w14:paraId="3A580911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F3AAF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I05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B1A79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Abstract, main text, captions và supplementary dùng cùng giá trị canonical.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3780F" w14:textId="2BA9606A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1CB11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Abstract/main/captions/supp khớp neo canonical: ΔAUC −0.041 CI[−0.044,−0.038]; 0.875/0.834/0.878; S21 +0.003451 (abstract ≈+0.003); DDR r/ρ/n; ablation 0.003/0.008; injection 0.05/0.03/0.008; budgets 10/4 &amp; 30/64. Log §I05.</w:t>
            </w:r>
          </w:p>
        </w:tc>
      </w:tr>
      <w:tr w:rsidR="002E1A0D" w:rsidRPr="00237611" w14:paraId="4BDDAD9B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0AC5D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I06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147CC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Các target của input/includegraphics tồn tại và đúng phiên bản.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C390C" w14:textId="4BC287AC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55655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27/27 \input + 13/13 \includegraphics tồn tại (flat basename); figure SHA khớp MANIFEST; 0 File-not-found. Soft: MANIFEST stale cho tex/bib đã patch. Log §I06.</w:t>
            </w:r>
          </w:p>
        </w:tc>
      </w:tr>
    </w:tbl>
    <w:p w14:paraId="1259EC07" w14:textId="77777777" w:rsidR="002E1A0D" w:rsidRPr="00237611" w:rsidRDefault="002E1A0D">
      <w:pPr>
        <w:spacing w:after="20"/>
        <w:rPr>
          <w:rFonts w:ascii="Times New Roman" w:hAnsi="Times New Roman" w:cs="Times New Roman"/>
        </w:rPr>
      </w:pPr>
    </w:p>
    <w:p w14:paraId="1EC07E6B" w14:textId="77777777" w:rsidR="002E1A0D" w:rsidRPr="00237611" w:rsidRDefault="00000000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237611">
        <w:rPr>
          <w:rFonts w:ascii="Times New Roman" w:hAnsi="Times New Roman" w:cs="Times New Roman"/>
          <w:sz w:val="22"/>
          <w:szCs w:val="22"/>
        </w:rPr>
        <w:lastRenderedPageBreak/>
        <w:t>J. Bảng, hình và chất lượng trình bày</w:t>
      </w:r>
    </w:p>
    <w:p w14:paraId="59BE9959" w14:textId="77777777" w:rsidR="002E1A0D" w:rsidRPr="00237611" w:rsidRDefault="00000000">
      <w:pPr>
        <w:pStyle w:val="SectionNote"/>
        <w:keepNext/>
        <w:rPr>
          <w:rFonts w:ascii="Times New Roman" w:hAnsi="Times New Roman" w:cs="Times New Roman"/>
          <w:sz w:val="22"/>
        </w:rPr>
      </w:pPr>
      <w:r w:rsidRPr="00237611">
        <w:rPr>
          <w:rFonts w:ascii="Times New Roman" w:hAnsi="Times New Roman" w:cs="Times New Roman"/>
          <w:sz w:val="22"/>
        </w:rPr>
        <w:t>Kiểm tra cả lớp văn bản PDF và hình ảnh ở độ phóng đại 100%.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2469"/>
        <w:gridCol w:w="1276"/>
        <w:gridCol w:w="4965"/>
      </w:tblGrid>
      <w:tr w:rsidR="002E1A0D" w:rsidRPr="00237611" w14:paraId="609F6223" w14:textId="77777777" w:rsidTr="00DD342F">
        <w:trPr>
          <w:cantSplit/>
          <w:tblHeader/>
        </w:trPr>
        <w:tc>
          <w:tcPr>
            <w:tcW w:w="6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DDA4E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Mã</w:t>
            </w:r>
          </w:p>
        </w:tc>
        <w:tc>
          <w:tcPr>
            <w:tcW w:w="2469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C9630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Nội dung kiểm tra</w:t>
            </w:r>
          </w:p>
        </w:tc>
        <w:tc>
          <w:tcPr>
            <w:tcW w:w="1276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A7D96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Kết quả</w:t>
            </w:r>
          </w:p>
        </w:tc>
        <w:tc>
          <w:tcPr>
            <w:tcW w:w="4965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0DC47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Minh chứng / ghi chú</w:t>
            </w:r>
          </w:p>
        </w:tc>
      </w:tr>
      <w:tr w:rsidR="002E1A0D" w:rsidRPr="00237611" w14:paraId="08AD9557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4CA74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J01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7BA01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Caption tự đủ nghĩa, nêu dataset/model/seed/fold/metric khi cần.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7877D" w14:textId="733FF6FE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5990E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 sau patch. baseline-junyi + 5 ablation captions nêu dataset/fold/metric; PDF rebuild SHA 2d342be18f2dce76… (58p, 2026-07-18 20:33:30 +07:00).</w:t>
            </w:r>
          </w:p>
        </w:tc>
      </w:tr>
      <w:tr w:rsidR="002E1A0D" w:rsidRPr="00237611" w14:paraId="056B9FAC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6E9A0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J02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D4962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Nhãn trục, legend, đơn vị, ký hiệu và cỡ chữ đọc được ở kích thước xuất bản.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51F87" w14:textId="6E2E7202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7393C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 sau patch layout+fontsize. Cold-start/S1/S2 ≥6.3 pt; PDF 60p SHA dda34f96ac329f66… (2026-07-18 20:49:44 +07:00). Soft: autocorr legend ~5.7 pt.</w:t>
            </w:r>
          </w:p>
        </w:tc>
      </w:tr>
      <w:tr w:rsidR="002E1A0D" w:rsidRPr="00237611" w14:paraId="2C753E25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93A0B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J03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46016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Không có chú thích hình mâu thuẫn với annotation hoặc số trong bảng.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6E649" w14:textId="221A0036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D6480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Caption↔annotation↔bảng khớp (n=161; PR K/2152; S3 r=0.75 n=186; autocorr bars). Soft: ego omit 'XES3G5M'. SHA dda34f96…</w:t>
            </w:r>
          </w:p>
        </w:tc>
      </w:tr>
      <w:tr w:rsidR="002E1A0D" w:rsidRPr="00237611" w14:paraId="16F90241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DDB66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J04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6963E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Bảng không bị tràn lề, tách hàng bất hợp lý, mất tiêu đề lặp hoặc làm tròn không nhất quán.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EBF95" w14:textId="5ACD25F3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8A906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S15 khôi phục (tabularx, không resizebox trong float). PDF 61p SHA a20b1df162d68e48… (2026-07-18 21:26:19 +07:00). Soft: S1/S2 float cao.</w:t>
            </w:r>
          </w:p>
        </w:tc>
      </w:tr>
      <w:tr w:rsidR="002E1A0D" w:rsidRPr="00237611" w14:paraId="4E3FA20B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83E7E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J05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26189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Màu sắc phân biệt được khi in xám và không phải kênh duy nhất truyền đạt ý nghĩa.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47E9E" w14:textId="134ABF5D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A2F91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 sau patch marker/linestyle DDR (o/s/^/D/v + line styles). PDF 61p SHA f34dbd560cf6a0a7… (2026-07-18 22:01:06 +07:00).</w:t>
            </w:r>
          </w:p>
        </w:tc>
      </w:tr>
      <w:tr w:rsidR="002E1A0D" w:rsidRPr="00237611" w14:paraId="47DDE60A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86E10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J06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3557F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Mọi hình/bảng đều được nhắc đến trong văn bản và có giá trị diễn giải rõ.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3C260" w14:textId="20195711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4C387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 sau bổ sung \ref autocorr + ANOVA S19--S20. PDF 61p SHA b96b1995f63ddd5c… (2026-07-18 22:07:21 +07:00).</w:t>
            </w:r>
          </w:p>
        </w:tc>
      </w:tr>
    </w:tbl>
    <w:p w14:paraId="26CED8DD" w14:textId="77777777" w:rsidR="002E1A0D" w:rsidRPr="00237611" w:rsidRDefault="002E1A0D">
      <w:pPr>
        <w:spacing w:after="20"/>
        <w:rPr>
          <w:rFonts w:ascii="Times New Roman" w:hAnsi="Times New Roman" w:cs="Times New Roman"/>
        </w:rPr>
      </w:pPr>
    </w:p>
    <w:p w14:paraId="686257D8" w14:textId="77777777" w:rsidR="002E1A0D" w:rsidRPr="00237611" w:rsidRDefault="00000000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237611">
        <w:rPr>
          <w:rFonts w:ascii="Times New Roman" w:hAnsi="Times New Roman" w:cs="Times New Roman"/>
          <w:sz w:val="22"/>
          <w:szCs w:val="22"/>
        </w:rPr>
        <w:t>K. Đạo đức, minh bạch, AI, quyền riêng tư và giấy phép</w:t>
      </w:r>
    </w:p>
    <w:p w14:paraId="1FD0F733" w14:textId="77777777" w:rsidR="002E1A0D" w:rsidRPr="00237611" w:rsidRDefault="00000000">
      <w:pPr>
        <w:pStyle w:val="SectionNote"/>
        <w:keepNext/>
        <w:rPr>
          <w:rFonts w:ascii="Times New Roman" w:hAnsi="Times New Roman" w:cs="Times New Roman"/>
          <w:sz w:val="22"/>
        </w:rPr>
      </w:pPr>
      <w:r w:rsidRPr="00237611">
        <w:rPr>
          <w:rFonts w:ascii="Times New Roman" w:hAnsi="Times New Roman" w:cs="Times New Roman"/>
          <w:sz w:val="22"/>
        </w:rPr>
        <w:t>Kiểm tra theo chính sách tạp chí và quy định cơ sở.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2469"/>
        <w:gridCol w:w="1276"/>
        <w:gridCol w:w="4965"/>
      </w:tblGrid>
      <w:tr w:rsidR="002E1A0D" w:rsidRPr="00237611" w14:paraId="52E6C953" w14:textId="77777777" w:rsidTr="00DD342F">
        <w:trPr>
          <w:cantSplit/>
          <w:tblHeader/>
        </w:trPr>
        <w:tc>
          <w:tcPr>
            <w:tcW w:w="6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8316D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Mã</w:t>
            </w:r>
          </w:p>
        </w:tc>
        <w:tc>
          <w:tcPr>
            <w:tcW w:w="2469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CEA88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Nội dung kiểm tra</w:t>
            </w:r>
          </w:p>
        </w:tc>
        <w:tc>
          <w:tcPr>
            <w:tcW w:w="1276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E2545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Kết quả</w:t>
            </w:r>
          </w:p>
        </w:tc>
        <w:tc>
          <w:tcPr>
            <w:tcW w:w="4965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894F0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Minh chứng / ghi chú</w:t>
            </w:r>
          </w:p>
        </w:tc>
      </w:tr>
      <w:tr w:rsidR="002E1A0D" w:rsidRPr="00237611" w14:paraId="717A548C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66504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lastRenderedPageBreak/>
              <w:t>K01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E51ED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Data availability, code availability, funding, conflict of interest và author contributions đầy đủ.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9B429" w14:textId="6425B542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1522C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Declarations đủ Funding, Competing interests, Data/Code availability, Author contributions (PDF p56–58). SHA b96b1995…</w:t>
            </w:r>
          </w:p>
        </w:tc>
      </w:tr>
      <w:tr w:rsidR="002E1A0D" w:rsidRPr="00237611" w14:paraId="37E41BEF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A74B8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K02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CAC69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Tuyên bố sử dụng AI nêu đúng công cụ (ví dụ ChatGPT/Cursor), phạm vi dùng và việc tác giả chịu trách nhiệm cuối cùng.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EEB78" w14:textId="1CC4923B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C44B2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AI declaration nêu ChatGPT+Cursor, phạm vi (language/consistency/audit), và authors chịu trách nhiệm cuối (PDF p56). SHA b96b1995…</w:t>
            </w:r>
          </w:p>
        </w:tc>
      </w:tr>
      <w:tr w:rsidR="002E1A0D" w:rsidRPr="00237611" w14:paraId="5850389A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06D4D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K03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DF5C5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Không đưa dữ liệu cá nhân, bí mật hoặc tài liệu hạn chế vào công cụ AI trái phép.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A5564" w14:textId="1973ADFC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ABA77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ĐẠT. Chỉ benchmark public/de-identified; AI scope = language/audit; package không secret. Soft: prompt history ngoài artefact. SHA b96b1995…</w:t>
            </w:r>
          </w:p>
        </w:tc>
      </w:tr>
      <w:tr w:rsidR="002E1A0D" w:rsidRPr="00237611" w14:paraId="6689E23D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84FD4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K04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B305D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Dữ liệu và phần mềm bên thứ ba được dùng đúng giấy phép; mọi giới hạn được công bố.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B2A0A" w14:textId="3E693DAB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89BB2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Licence files</w:t>
            </w:r>
          </w:p>
        </w:tc>
      </w:tr>
      <w:tr w:rsidR="002E1A0D" w:rsidRPr="00237611" w14:paraId="7CF89EE4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931A0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K05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19D72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Nếu có đối tượng con người/IRB/consent, thông tin phê duyệt hoặc miễn trừ được nêu chính xác.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1DB7B" w14:textId="4F0EC9DA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DD8F2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Ethics statement</w:t>
            </w:r>
          </w:p>
        </w:tc>
      </w:tr>
      <w:tr w:rsidR="002E1A0D" w:rsidRPr="00237611" w14:paraId="68623744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48F01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K06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F1513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Không có thông tin định danh ngoài ý muốn trong metadata, acknowledgement hoặc phụ lục.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8291C" w14:textId="3CF8058F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DDB49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Privacy scan</w:t>
            </w:r>
          </w:p>
        </w:tc>
      </w:tr>
    </w:tbl>
    <w:p w14:paraId="1AEF0AF1" w14:textId="77777777" w:rsidR="002E1A0D" w:rsidRPr="00237611" w:rsidRDefault="002E1A0D">
      <w:pPr>
        <w:spacing w:after="20"/>
        <w:rPr>
          <w:rFonts w:ascii="Times New Roman" w:hAnsi="Times New Roman" w:cs="Times New Roman"/>
        </w:rPr>
      </w:pPr>
    </w:p>
    <w:p w14:paraId="5F836DDB" w14:textId="77777777" w:rsidR="002E1A0D" w:rsidRPr="00237611" w:rsidRDefault="00000000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237611">
        <w:rPr>
          <w:rFonts w:ascii="Times New Roman" w:hAnsi="Times New Roman" w:cs="Times New Roman"/>
          <w:sz w:val="22"/>
          <w:szCs w:val="22"/>
        </w:rPr>
        <w:t>L. Yêu cầu APIN và gói nộp bài</w:t>
      </w:r>
    </w:p>
    <w:p w14:paraId="501A4E23" w14:textId="77777777" w:rsidR="002E1A0D" w:rsidRPr="00237611" w:rsidRDefault="00000000">
      <w:pPr>
        <w:pStyle w:val="SectionNote"/>
        <w:keepNext/>
        <w:rPr>
          <w:rFonts w:ascii="Times New Roman" w:hAnsi="Times New Roman" w:cs="Times New Roman"/>
          <w:sz w:val="22"/>
        </w:rPr>
      </w:pPr>
      <w:r w:rsidRPr="00237611">
        <w:rPr>
          <w:rFonts w:ascii="Times New Roman" w:hAnsi="Times New Roman" w:cs="Times New Roman"/>
          <w:sz w:val="22"/>
        </w:rPr>
        <w:t>Kiểm tra lại hướng dẫn trực tuyến ngay trước ngày nộp vì yêu cầu có thể thay đổi.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2469"/>
        <w:gridCol w:w="1276"/>
        <w:gridCol w:w="4965"/>
      </w:tblGrid>
      <w:tr w:rsidR="002E1A0D" w:rsidRPr="00237611" w14:paraId="772A2945" w14:textId="77777777" w:rsidTr="00DD342F">
        <w:trPr>
          <w:cantSplit/>
          <w:tblHeader/>
        </w:trPr>
        <w:tc>
          <w:tcPr>
            <w:tcW w:w="6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47DEB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Mã</w:t>
            </w:r>
          </w:p>
        </w:tc>
        <w:tc>
          <w:tcPr>
            <w:tcW w:w="2469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F54BF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Nội dung kiểm tra</w:t>
            </w:r>
          </w:p>
        </w:tc>
        <w:tc>
          <w:tcPr>
            <w:tcW w:w="1276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2FBF4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Kết quả</w:t>
            </w:r>
          </w:p>
        </w:tc>
        <w:tc>
          <w:tcPr>
            <w:tcW w:w="4965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88DF1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Minh chứng / ghi chú</w:t>
            </w:r>
          </w:p>
        </w:tc>
      </w:tr>
      <w:tr w:rsidR="002E1A0D" w:rsidRPr="00237611" w14:paraId="1845ADC0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E2A4A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lastRenderedPageBreak/>
              <w:t>L01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913DA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Bài dùng đúng cấu trúc, định dạng và giới hạn theo Instructions for Authors của Applied Intelligence.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B6A28" w14:textId="2B525959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48A2C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Guidelines date: 2026-07-18</w:t>
            </w:r>
          </w:p>
        </w:tc>
      </w:tr>
      <w:tr w:rsidR="002E1A0D" w:rsidRPr="00237611" w14:paraId="5B960857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76AA7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L02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36295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Tệp LaTeX nguồn và PDF cuối cùng đều có trong gói nộp.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9C6C5" w14:textId="659EDE42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B48D6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Submission package</w:t>
            </w:r>
          </w:p>
        </w:tc>
      </w:tr>
      <w:tr w:rsidR="002E1A0D" w:rsidRPr="00237611" w14:paraId="160E0DB9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AE034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L03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7E243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Gói upload không dùng thư mục con; đường dẫn input/graphics hoạt động trong cấu trúc phẳng nếu hệ thống yêu cầu.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00719" w14:textId="51F40B6D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D0D25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Clean-room build</w:t>
            </w:r>
          </w:p>
        </w:tc>
      </w:tr>
      <w:tr w:rsidR="002E1A0D" w:rsidRPr="00237611" w14:paraId="03531B57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13E69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L04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41191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Biên dịch sạch trên thư mục mới chỉ từ các tệp sẽ upload; không phụ thuộc tệp cục bộ ẩn.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2D632" w14:textId="2BAAF642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012EE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Build log</w:t>
            </w:r>
          </w:p>
        </w:tc>
      </w:tr>
      <w:tr w:rsidR="002E1A0D" w:rsidRPr="00237611" w14:paraId="29093472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C9B25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L05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8994F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Tên tác giả, affiliation, email, ORCID và corresponding author đúng với metadata hệ thống.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E4563" w14:textId="398109A4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8D110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Title page / EM</w:t>
            </w:r>
          </w:p>
        </w:tc>
      </w:tr>
      <w:tr w:rsidR="002E1A0D" w:rsidRPr="00237611" w14:paraId="4852F540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DC6F7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L06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6CB7F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Ẩn danh chỉ được áp dụng nếu luồng Editorial Manager hoặc hướng dẫn hiện hành yêu cầu; không tự suy đoán.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991D7" w14:textId="08A71D4B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CC29E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Submission screen</w:t>
            </w:r>
          </w:p>
        </w:tc>
      </w:tr>
      <w:tr w:rsidR="002E1A0D" w:rsidRPr="00237611" w14:paraId="5BA91572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6786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L07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B6044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Cover letter nêu đóng góp, tính phù hợp APIN, originality và tình trạng không nộp đồng thời.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8C959" w14:textId="5B7B664D" w:rsidR="00FE2012" w:rsidRPr="00237611" w:rsidRDefault="00DD342F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2E363" w14:textId="77777777" w:rsidR="00D0749C" w:rsidRDefault="00D0749C" w:rsidP="00D0749C">
            <w:r>
              <w:t>File: paper/cover_letter_APIN.md. Four required points present; stale S22 content removed.</w:t>
            </w:r>
          </w:p>
          <w:p w14:paraId="6B314175" w14:textId="37ADA580" w:rsidR="002E1A0D" w:rsidRPr="00237611" w:rsidRDefault="002E1A0D">
            <w:pPr>
              <w:spacing w:after="0" w:line="259" w:lineRule="auto"/>
              <w:rPr>
                <w:rFonts w:ascii="Times New Roman" w:hAnsi="Times New Roman" w:cs="Times New Roman"/>
              </w:rPr>
            </w:pPr>
          </w:p>
        </w:tc>
      </w:tr>
      <w:tr w:rsidR="002E1A0D" w:rsidRPr="00237611" w14:paraId="36F58DD3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89EA5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lastRenderedPageBreak/>
              <w:t>L08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AC674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Supplementary, source data và file figure có tên rõ, đúng định dạng, không thừa bản nháp.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C37EA" w14:textId="2B350F88" w:rsidR="00FE2012" w:rsidRPr="00237611" w:rsidRDefault="00237611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A0743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File list</w:t>
            </w:r>
          </w:p>
        </w:tc>
      </w:tr>
      <w:tr w:rsidR="002E1A0D" w:rsidRPr="00237611" w14:paraId="66DE8F53" w14:textId="77777777" w:rsidTr="00DD342F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EB47E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1F4D78"/>
              </w:rPr>
              <w:t>L09</w:t>
            </w:r>
          </w:p>
        </w:tc>
        <w:tc>
          <w:tcPr>
            <w:tcW w:w="2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EFB46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PDF cuối không có comment, tracked change, hyperlink lỗi, font lỗi hoặc trang trắng bất thường.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A7A6E" w14:textId="073CB397" w:rsidR="00FE2012" w:rsidRPr="00237611" w:rsidRDefault="00237611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sym w:font="Wingdings" w:char="F0FE"/>
            </w:r>
            <w:r w:rsidRPr="00237611">
              <w:rPr>
                <w:rFonts w:ascii="Times New Roman" w:hAnsi="Times New Roman" w:cs="Times New Roman"/>
              </w:rPr>
              <w:t xml:space="preserve"> Đạt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Sửa</w:t>
            </w:r>
            <w:r w:rsidRPr="00237611">
              <w:rPr>
                <w:rFonts w:ascii="Times New Roman" w:hAnsi="Times New Roman" w:cs="Times New Roman"/>
              </w:rPr>
              <w:br/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KAD   </w:t>
            </w:r>
            <w:r w:rsidRPr="00237611">
              <w:rPr>
                <w:rFonts w:ascii="Segoe UI Symbol" w:hAnsi="Segoe UI Symbol" w:cs="Segoe UI Symbol"/>
              </w:rPr>
              <w:t>☐</w:t>
            </w:r>
            <w:r w:rsidRPr="00237611">
              <w:rPr>
                <w:rFonts w:ascii="Times New Roman" w:hAnsi="Times New Roman" w:cs="Times New Roman"/>
              </w:rPr>
              <w:t xml:space="preserve"> CXM</w:t>
            </w:r>
          </w:p>
        </w:tc>
        <w:tc>
          <w:tcPr>
            <w:tcW w:w="49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7AB2D" w14:textId="38C1E33D" w:rsidR="002E1A0D" w:rsidRPr="00237611" w:rsidRDefault="00D0749C">
            <w:pPr>
              <w:spacing w:after="0" w:line="259" w:lineRule="auto"/>
              <w:rPr>
                <w:rFonts w:ascii="Times New Roman" w:hAnsi="Times New Roman" w:cs="Times New Roman"/>
              </w:rPr>
            </w:pPr>
            <w:r>
              <w:t>Comments / tracked</w:t>
            </w:r>
            <w:r>
              <w:t xml:space="preserve"> : </w:t>
            </w:r>
            <w:r>
              <w:t>0 annotations; no tracked-change markers</w:t>
            </w:r>
            <w:r>
              <w:br/>
            </w:r>
            <w:r>
              <w:t>37 URI; ORCID/DataShop HEAD 200</w:t>
            </w:r>
            <w:r>
              <w:br/>
              <w:t xml:space="preserve">Font: </w:t>
            </w:r>
            <w:r>
              <w:t>All embedded; Type3 DejaVu/ORCID soft only</w:t>
            </w:r>
            <w:r>
              <w:br/>
            </w:r>
          </w:p>
        </w:tc>
      </w:tr>
    </w:tbl>
    <w:p w14:paraId="032D42EA" w14:textId="77777777" w:rsidR="002E1A0D" w:rsidRPr="00237611" w:rsidRDefault="002E1A0D">
      <w:pPr>
        <w:spacing w:after="20"/>
        <w:rPr>
          <w:rFonts w:ascii="Times New Roman" w:hAnsi="Times New Roman" w:cs="Times New Roman"/>
        </w:rPr>
      </w:pPr>
    </w:p>
    <w:p w14:paraId="7A6CC3BA" w14:textId="77777777" w:rsidR="002E1A0D" w:rsidRPr="00237611" w:rsidRDefault="00000000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237611">
        <w:rPr>
          <w:rFonts w:ascii="Times New Roman" w:hAnsi="Times New Roman" w:cs="Times New Roman"/>
          <w:sz w:val="22"/>
          <w:szCs w:val="22"/>
        </w:rPr>
        <w:t>M. Tổng hợp lỗi và quyết định gửi GS hướng dẫn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E1A0D" w:rsidRPr="00237611" w14:paraId="6F9CB3A8" w14:textId="77777777">
        <w:tc>
          <w:tcPr>
            <w:tcW w:w="9360" w:type="dxa"/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DA3AB" w14:textId="77777777" w:rsidR="002E1A0D" w:rsidRPr="00237611" w:rsidRDefault="00000000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7A5A00"/>
              </w:rPr>
              <w:t xml:space="preserve">NGUYÊN TẮC  </w:t>
            </w:r>
            <w:r w:rsidRPr="00237611">
              <w:rPr>
                <w:rFonts w:ascii="Times New Roman" w:hAnsi="Times New Roman" w:cs="Times New Roman"/>
              </w:rPr>
              <w:t>Một mục 'CXM' không đồng nghĩa với 'Đạt'. Nếu chưa thể xác minh, phải mô tả giới hạn và quyết định chấp nhận rủi ro một cách minh bạch.</w:t>
            </w:r>
          </w:p>
        </w:tc>
      </w:tr>
    </w:tbl>
    <w:p w14:paraId="69A51A62" w14:textId="77777777" w:rsidR="002E1A0D" w:rsidRPr="00237611" w:rsidRDefault="002E1A0D">
      <w:pPr>
        <w:spacing w:after="20"/>
        <w:rPr>
          <w:rFonts w:ascii="Times New Roman" w:hAnsi="Times New Roman" w:cs="Times New Roman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1200"/>
        <w:gridCol w:w="1450"/>
        <w:gridCol w:w="1320"/>
        <w:gridCol w:w="3690"/>
      </w:tblGrid>
      <w:tr w:rsidR="002E1A0D" w:rsidRPr="00237611" w14:paraId="63001309" w14:textId="77777777" w:rsidTr="00237611">
        <w:tc>
          <w:tcPr>
            <w:tcW w:w="1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2003C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Mức độ</w:t>
            </w:r>
          </w:p>
        </w:tc>
        <w:tc>
          <w:tcPr>
            <w:tcW w:w="12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FE772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Số lỗi mở</w:t>
            </w:r>
          </w:p>
        </w:tc>
        <w:tc>
          <w:tcPr>
            <w:tcW w:w="14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EDEC0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Số đã xử lý</w:t>
            </w:r>
          </w:p>
        </w:tc>
        <w:tc>
          <w:tcPr>
            <w:tcW w:w="132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43987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Số được miễn trừ</w:t>
            </w:r>
          </w:p>
        </w:tc>
        <w:tc>
          <w:tcPr>
            <w:tcW w:w="369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FB85A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  <w:color w:val="FFFFFF"/>
              </w:rPr>
              <w:t>Ghi chú / mã lỗi</w:t>
            </w:r>
          </w:p>
        </w:tc>
      </w:tr>
      <w:tr w:rsidR="002E1A0D" w:rsidRPr="00237611" w14:paraId="64CF1718" w14:textId="77777777" w:rsidTr="00237611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71EE8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</w:rPr>
              <w:t>Nghiêm trọng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96D92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D31DC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EAB1F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C6B6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Không còn lỗi nghiêm trọng mở (S22/nine-fold đã loại trước; không phát sinh mới).</w:t>
            </w:r>
          </w:p>
        </w:tc>
      </w:tr>
      <w:tr w:rsidR="002E1A0D" w:rsidRPr="00237611" w14:paraId="66DB5837" w14:textId="77777777" w:rsidTr="00237611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5F1E5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</w:rPr>
              <w:t>Cao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DD9E7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D2233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5C99C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4194C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L01 — abstract vượt 250 từ / keywords 7 / heading Declarations → đã sửa (abstract ≈219 từ; 6 KW; Statements and Declarations).</w:t>
            </w:r>
          </w:p>
        </w:tc>
      </w:tr>
      <w:tr w:rsidR="002E1A0D" w:rsidRPr="00237611" w14:paraId="577EBB42" w14:textId="77777777" w:rsidTr="00237611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42D7F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</w:rPr>
              <w:t>Trung bình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209BF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CCF77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FAB13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2BD23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K04 pyKT MIT thiếu trong Declarations; L07 cover letter thiếu/stale; L08 thừa .aux/.log/.out/.blg → đã sửa.</w:t>
            </w:r>
          </w:p>
        </w:tc>
      </w:tr>
      <w:tr w:rsidR="002E1A0D" w:rsidRPr="00237611" w14:paraId="086E4224" w14:textId="77777777" w:rsidTr="00237611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2C11F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</w:rPr>
              <w:t>Thấp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79C8E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A258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9CAA2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F7953" w14:textId="77777777" w:rsidR="00FE2012" w:rsidRPr="00237611" w:rsidRDefault="00000000">
            <w:pPr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CXM (không phải lỗi MS): L05 EM metadata; L06 xác nhận blind tại EM. Soft: Type3 DejaVu/ORCID icon; LICENSE repo tuỳ chọn.</w:t>
            </w:r>
          </w:p>
        </w:tc>
      </w:tr>
    </w:tbl>
    <w:p w14:paraId="08EC2284" w14:textId="77777777" w:rsidR="002E1A0D" w:rsidRPr="00237611" w:rsidRDefault="002E1A0D">
      <w:pPr>
        <w:rPr>
          <w:rFonts w:ascii="Times New Roman" w:hAnsi="Times New Roman" w:cs="Times New Roman"/>
        </w:rPr>
      </w:pPr>
    </w:p>
    <w:p w14:paraId="65F4E7B6" w14:textId="77777777" w:rsidR="002E1A0D" w:rsidRPr="00D0749C" w:rsidRDefault="00000000">
      <w:pPr>
        <w:pStyle w:val="Metadata"/>
        <w:rPr>
          <w:rFonts w:ascii="Times New Roman" w:hAnsi="Times New Roman" w:cs="Times New Roman"/>
          <w:bCs/>
          <w:sz w:val="22"/>
        </w:rPr>
      </w:pPr>
      <w:r w:rsidRPr="00D0749C">
        <w:rPr>
          <w:rFonts w:ascii="Times New Roman" w:hAnsi="Times New Roman" w:cs="Times New Roman"/>
          <w:bCs/>
          <w:color w:val="0B2545"/>
          <w:sz w:val="22"/>
        </w:rPr>
        <w:t>Các lỗi bắt buộc xử lý trước khi gửi GS: Không còn (0 lỗi mở). Các mục SỬA trong phiên audit gần nhất đã đóng: L01, K04, L07, L08.</w:t>
      </w:r>
    </w:p>
    <w:p w14:paraId="7F6A0F13" w14:textId="77777777" w:rsidR="002E1A0D" w:rsidRPr="00D0749C" w:rsidRDefault="00000000">
      <w:pPr>
        <w:pStyle w:val="Metadata"/>
        <w:rPr>
          <w:rFonts w:ascii="Times New Roman" w:hAnsi="Times New Roman" w:cs="Times New Roman"/>
          <w:bCs/>
          <w:sz w:val="22"/>
        </w:rPr>
      </w:pPr>
      <w:r w:rsidRPr="00D0749C">
        <w:rPr>
          <w:rFonts w:ascii="Times New Roman" w:hAnsi="Times New Roman" w:cs="Times New Roman"/>
          <w:bCs/>
          <w:color w:val="0B2545"/>
          <w:sz w:val="22"/>
        </w:rPr>
        <w:lastRenderedPageBreak/>
        <w:t>Các mục chưa xác minh cần GS quyết định: (1) L05 — đối chiếu metadata Editorial Manager với title page khi tạo submission; (2) L06 — xác nhận trên màn hình EM không yêu cầu file ẩn danh riêng; (3) Thời điểm nộp APIN / có cần đọc lại toàn văn bởi GS trước upload; (4) Soft ngoài MS: thêm LICENSE cho repo public nếu GS yêu cầu.</w:t>
      </w:r>
    </w:p>
    <w:p w14:paraId="22D14391" w14:textId="77777777" w:rsidR="002E1A0D" w:rsidRPr="00D0749C" w:rsidRDefault="00000000">
      <w:pPr>
        <w:pStyle w:val="Metadata"/>
        <w:rPr>
          <w:rFonts w:ascii="Times New Roman" w:hAnsi="Times New Roman" w:cs="Times New Roman"/>
          <w:bCs/>
          <w:sz w:val="22"/>
        </w:rPr>
      </w:pPr>
      <w:r w:rsidRPr="00D0749C">
        <w:rPr>
          <w:rFonts w:ascii="Times New Roman" w:hAnsi="Times New Roman" w:cs="Times New Roman"/>
          <w:bCs/>
          <w:color w:val="0B2545"/>
          <w:sz w:val="22"/>
        </w:rPr>
        <w:t>Thay đổi chính so với phiên bản trước (phiên audit 2026-07-18): rút abstract 150–250 từ; keywords 6; heading Statements and Declarations; Code availability nêu pyKT MIT; cover letter khôi phục/đồng bộ (bỏ S22); dọn .aux/.log/.out/.blg + MANIFEST mới; các vá trước đó trong session (J01–J06, S15 float, DDR grayscale markers) đã nằm trong PDF neo hiện tại.</w:t>
      </w:r>
    </w:p>
    <w:p w14:paraId="5119C84C" w14:textId="77777777" w:rsidR="002E1A0D" w:rsidRPr="00237611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237611">
        <w:rPr>
          <w:rFonts w:ascii="Times New Roman" w:hAnsi="Times New Roman" w:cs="Times New Roman"/>
          <w:sz w:val="22"/>
          <w:szCs w:val="22"/>
        </w:rPr>
        <w:t>Kết luận sẵn sàng</w:t>
      </w:r>
    </w:p>
    <w:p w14:paraId="6525F568" w14:textId="77777777" w:rsidR="002E1A0D" w:rsidRPr="00237611" w:rsidRDefault="00000000">
      <w:pPr>
        <w:rPr>
          <w:rFonts w:ascii="Times New Roman" w:hAnsi="Times New Roman" w:cs="Times New Roman"/>
        </w:rPr>
      </w:pPr>
      <w:r w:rsidRPr="00237611">
        <w:rPr>
          <w:rFonts w:ascii="Segoe UI Symbol" w:hAnsi="Segoe UI Symbol" w:cs="Segoe UI Symbol"/>
          <w:b/>
        </w:rPr>
        <w:t>☐</w:t>
      </w:r>
      <w:r w:rsidRPr="00237611">
        <w:rPr>
          <w:rFonts w:ascii="Times New Roman" w:hAnsi="Times New Roman" w:cs="Times New Roman"/>
          <w:b/>
        </w:rPr>
        <w:t xml:space="preserve"> Chưa sẵn sàng   </w:t>
      </w:r>
      <w:r w:rsidRPr="00237611">
        <w:rPr>
          <w:rFonts w:ascii="Segoe UI Symbol" w:hAnsi="Segoe UI Symbol" w:cs="Segoe UI Symbol"/>
          <w:b/>
        </w:rPr>
        <w:t>☑</w:t>
      </w:r>
      <w:r w:rsidRPr="00237611">
        <w:rPr>
          <w:rFonts w:ascii="Times New Roman" w:hAnsi="Times New Roman" w:cs="Times New Roman"/>
          <w:b/>
        </w:rPr>
        <w:t xml:space="preserve"> Sẵn sàng gửi GS hướng dẫn   </w:t>
      </w:r>
      <w:r w:rsidRPr="00237611">
        <w:rPr>
          <w:rFonts w:ascii="Segoe UI Symbol" w:hAnsi="Segoe UI Symbol" w:cs="Segoe UI Symbol"/>
          <w:b/>
        </w:rPr>
        <w:t>☐</w:t>
      </w:r>
      <w:r w:rsidRPr="00237611">
        <w:rPr>
          <w:rFonts w:ascii="Times New Roman" w:hAnsi="Times New Roman" w:cs="Times New Roman"/>
          <w:b/>
        </w:rPr>
        <w:t xml:space="preserve"> Sẵn sàng nộp APIN   </w:t>
      </w:r>
      <w:r w:rsidRPr="00237611">
        <w:rPr>
          <w:rFonts w:ascii="Segoe UI Symbol" w:hAnsi="Segoe UI Symbol" w:cs="Segoe UI Symbol"/>
          <w:b/>
        </w:rPr>
        <w:t>☑</w:t>
      </w:r>
      <w:r w:rsidRPr="00237611">
        <w:rPr>
          <w:rFonts w:ascii="Times New Roman" w:hAnsi="Times New Roman" w:cs="Times New Roman"/>
          <w:b/>
        </w:rPr>
        <w:t xml:space="preserve"> Sẵn sàng có điều kiện</w:t>
      </w:r>
    </w:p>
    <w:p w14:paraId="7C4482E6" w14:textId="77777777" w:rsidR="002E1A0D" w:rsidRPr="00D0749C" w:rsidRDefault="00000000">
      <w:pPr>
        <w:pStyle w:val="Metadata"/>
        <w:rPr>
          <w:rFonts w:ascii="Times New Roman" w:hAnsi="Times New Roman" w:cs="Times New Roman"/>
          <w:bCs/>
          <w:sz w:val="22"/>
        </w:rPr>
      </w:pPr>
      <w:r w:rsidRPr="00D0749C">
        <w:rPr>
          <w:rFonts w:ascii="Times New Roman" w:hAnsi="Times New Roman" w:cs="Times New Roman"/>
          <w:bCs/>
          <w:color w:val="0B2545"/>
          <w:sz w:val="22"/>
        </w:rPr>
        <w:t>Điều kiện / lý do: Sẵn sàng gửi GS để phê duyệt khoa học/cuối. Nộp APIN chỉ sau khi: (a) GS xác nhận nội dung; (b) điền EM khớp L05; (c) xác nhận L06 trên EM; (d) upload gói phẳng không kèm .aux/.log; (e) paste cover letter paper/cover_letter_APIN.md. Checklist hỗ trợ QA — không thay phản biện khoa học của GS.</w:t>
      </w:r>
    </w:p>
    <w:p w14:paraId="6B5EB5E0" w14:textId="77777777" w:rsidR="002E1A0D" w:rsidRPr="00D0749C" w:rsidRDefault="00000000">
      <w:pPr>
        <w:pStyle w:val="Metadata"/>
        <w:rPr>
          <w:rFonts w:ascii="Times New Roman" w:hAnsi="Times New Roman" w:cs="Times New Roman"/>
          <w:bCs/>
          <w:sz w:val="22"/>
        </w:rPr>
      </w:pPr>
      <w:r w:rsidRPr="00D0749C">
        <w:rPr>
          <w:rFonts w:ascii="Times New Roman" w:hAnsi="Times New Roman" w:cs="Times New Roman"/>
          <w:bCs/>
          <w:color w:val="0B2545"/>
          <w:sz w:val="22"/>
        </w:rPr>
        <w:t>Phiên bản PDF được phê duyệt (đề xuất): paper/submission_APIN/main_APIN.pdf — 61 trang — ModDate 2026-07-19 05:28:38 +07</w:t>
      </w:r>
    </w:p>
    <w:p w14:paraId="2B744A30" w14:textId="77777777" w:rsidR="002E1A0D" w:rsidRPr="00D0749C" w:rsidRDefault="00000000">
      <w:pPr>
        <w:pStyle w:val="Metadata"/>
        <w:rPr>
          <w:rFonts w:ascii="Times New Roman" w:hAnsi="Times New Roman" w:cs="Times New Roman"/>
          <w:bCs/>
          <w:sz w:val="22"/>
        </w:rPr>
      </w:pPr>
      <w:r w:rsidRPr="00D0749C">
        <w:rPr>
          <w:rFonts w:ascii="Times New Roman" w:hAnsi="Times New Roman" w:cs="Times New Roman"/>
          <w:bCs/>
          <w:color w:val="0B2545"/>
          <w:sz w:val="22"/>
        </w:rPr>
        <w:t>SHA-256 cuối: ea0e2d8a427c18cf0a20c11baf167e8d5006b019ffd1d0fe89482fc6f81998e8</w:t>
      </w:r>
    </w:p>
    <w:p w14:paraId="274ED800" w14:textId="77777777" w:rsidR="002E1A0D" w:rsidRPr="00237611" w:rsidRDefault="002E1A0D">
      <w:pPr>
        <w:rPr>
          <w:rFonts w:ascii="Times New Roman" w:hAnsi="Times New Roman" w:cs="Times New Roman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2E1A0D" w:rsidRPr="00237611" w14:paraId="00F35C68" w14:textId="77777777"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13332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</w:rPr>
              <w:t>Người tự kiểm tra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5CBAD" w14:textId="77777777" w:rsidR="002E1A0D" w:rsidRPr="00237611" w:rsidRDefault="00000000">
            <w:pPr>
              <w:spacing w:after="0" w:line="259" w:lineRule="auto"/>
              <w:jc w:val="center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  <w:b/>
              </w:rPr>
              <w:t>GS hướng dẫn / người rà soát</w:t>
            </w:r>
          </w:p>
        </w:tc>
      </w:tr>
      <w:tr w:rsidR="002E1A0D" w:rsidRPr="00237611" w14:paraId="722FC3D0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CA9DF" w14:textId="244B85ED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Ký, ghi rõ họ tên:</w:t>
            </w:r>
            <w:r w:rsidR="00237611">
              <w:rPr>
                <w:rFonts w:ascii="Times New Roman" w:hAnsi="Times New Roman" w:cs="Times New Roman"/>
              </w:rPr>
              <w:t xml:space="preserve"> Đào Minh Tuấn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D8A4F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Ký, ghi rõ họ tên:</w:t>
            </w:r>
          </w:p>
        </w:tc>
      </w:tr>
      <w:tr w:rsidR="002E1A0D" w:rsidRPr="00237611" w14:paraId="25440864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7F338" w14:textId="6412AD4B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Ngày:</w:t>
            </w:r>
            <w:r w:rsidR="00237611">
              <w:rPr>
                <w:rFonts w:ascii="Times New Roman" w:hAnsi="Times New Roman" w:cs="Times New Roman"/>
              </w:rPr>
              <w:t xml:space="preserve"> 19/7/2026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A75BF" w14:textId="77777777" w:rsidR="002E1A0D" w:rsidRPr="00237611" w:rsidRDefault="00000000">
            <w:pPr>
              <w:spacing w:after="0" w:line="259" w:lineRule="auto"/>
              <w:rPr>
                <w:rFonts w:ascii="Times New Roman" w:hAnsi="Times New Roman" w:cs="Times New Roman"/>
              </w:rPr>
            </w:pPr>
            <w:r w:rsidRPr="00237611">
              <w:rPr>
                <w:rFonts w:ascii="Times New Roman" w:hAnsi="Times New Roman" w:cs="Times New Roman"/>
              </w:rPr>
              <w:t>Ngày:</w:t>
            </w:r>
          </w:p>
        </w:tc>
      </w:tr>
    </w:tbl>
    <w:p w14:paraId="3E029C4D" w14:textId="77777777" w:rsidR="002E1A0D" w:rsidRPr="00237611" w:rsidRDefault="002E1A0D">
      <w:pPr>
        <w:rPr>
          <w:rFonts w:ascii="Times New Roman" w:hAnsi="Times New Roman" w:cs="Times New Roman"/>
        </w:rPr>
      </w:pPr>
    </w:p>
    <w:p w14:paraId="053303C1" w14:textId="77777777" w:rsidR="002E1A0D" w:rsidRPr="00237611" w:rsidRDefault="00000000">
      <w:pPr>
        <w:pStyle w:val="SmallNote"/>
        <w:rPr>
          <w:rFonts w:ascii="Times New Roman" w:hAnsi="Times New Roman" w:cs="Times New Roman"/>
          <w:sz w:val="22"/>
        </w:rPr>
      </w:pPr>
      <w:r w:rsidRPr="00237611">
        <w:rPr>
          <w:rFonts w:ascii="Times New Roman" w:hAnsi="Times New Roman" w:cs="Times New Roman"/>
          <w:i/>
          <w:sz w:val="22"/>
        </w:rPr>
        <w:t>Ghi chú: Checklist này hỗ trợ kiểm soát chất lượng, không thay thế phản biện khoa học, kiểm tra pháp lý hoặc hướng dẫn nộp bài hiện hành của tạp chí.</w:t>
      </w:r>
    </w:p>
    <w:sectPr w:rsidR="002E1A0D" w:rsidRPr="00237611" w:rsidSect="00034616">
      <w:headerReference w:type="default" r:id="rId8"/>
      <w:footerReference w:type="default" r:id="rId9"/>
      <w:pgSz w:w="12240" w:h="15840"/>
      <w:pgMar w:top="1008" w:right="1440" w:bottom="1008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1B0CC" w14:textId="77777777" w:rsidR="008E7010" w:rsidRDefault="008E7010">
      <w:pPr>
        <w:spacing w:after="0" w:line="240" w:lineRule="auto"/>
      </w:pPr>
      <w:r>
        <w:separator/>
      </w:r>
    </w:p>
  </w:endnote>
  <w:endnote w:type="continuationSeparator" w:id="0">
    <w:p w14:paraId="0DBBBE05" w14:textId="77777777" w:rsidR="008E7010" w:rsidRDefault="008E70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F27F0" w14:textId="77777777" w:rsidR="002E1A0D" w:rsidRDefault="00000000">
    <w:pPr>
      <w:pStyle w:val="Footer"/>
      <w:jc w:val="right"/>
    </w:pPr>
    <w:r>
      <w:rPr>
        <w:color w:val="5B6573"/>
        <w:sz w:val="18"/>
      </w:rPr>
      <w:t xml:space="preserve">Trang </w:t>
    </w:r>
    <w:r>
      <w:fldChar w:fldCharType="begin"/>
    </w:r>
    <w:r>
      <w:instrText>PAGE</w:instrText>
    </w:r>
    <w:r>
      <w:fldChar w:fldCharType="separate"/>
    </w:r>
    <w:r w:rsidR="00B96B4B">
      <w:rPr>
        <w:noProof/>
      </w:rPr>
      <w:t>1</w:t>
    </w:r>
    <w:r>
      <w:fldChar w:fldCharType="end"/>
    </w:r>
    <w:r>
      <w:rPr>
        <w:color w:val="5B6573"/>
        <w:sz w:val="18"/>
      </w:rPr>
      <w:t xml:space="preserve"> / </w:t>
    </w:r>
    <w:r>
      <w:fldChar w:fldCharType="begin"/>
    </w:r>
    <w:r>
      <w:instrText>NUMPAGES</w:instrText>
    </w:r>
    <w:r>
      <w:fldChar w:fldCharType="separate"/>
    </w:r>
    <w:r w:rsidR="00B96B4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5087A" w14:textId="77777777" w:rsidR="008E7010" w:rsidRDefault="008E7010">
      <w:pPr>
        <w:spacing w:after="0" w:line="240" w:lineRule="auto"/>
      </w:pPr>
      <w:r>
        <w:separator/>
      </w:r>
    </w:p>
  </w:footnote>
  <w:footnote w:type="continuationSeparator" w:id="0">
    <w:p w14:paraId="1A157353" w14:textId="77777777" w:rsidR="008E7010" w:rsidRDefault="008E70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C3D29" w14:textId="6A457F4E" w:rsidR="002E1A0D" w:rsidRDefault="00000000">
    <w:pPr>
      <w:pStyle w:val="Header"/>
    </w:pPr>
    <w:r>
      <w:rPr>
        <w:b/>
        <w:color w:val="1F4D78"/>
        <w:sz w:val="18"/>
      </w:rPr>
      <w:t>CHECKLIST APIN</w:t>
    </w:r>
    <w:r>
      <w:rPr>
        <w:color w:val="5B6573"/>
        <w:sz w:val="18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3620472">
    <w:abstractNumId w:val="8"/>
  </w:num>
  <w:num w:numId="2" w16cid:durableId="844172899">
    <w:abstractNumId w:val="6"/>
  </w:num>
  <w:num w:numId="3" w16cid:durableId="205027150">
    <w:abstractNumId w:val="5"/>
  </w:num>
  <w:num w:numId="4" w16cid:durableId="662971493">
    <w:abstractNumId w:val="4"/>
  </w:num>
  <w:num w:numId="5" w16cid:durableId="2144421933">
    <w:abstractNumId w:val="7"/>
  </w:num>
  <w:num w:numId="6" w16cid:durableId="279380325">
    <w:abstractNumId w:val="3"/>
  </w:num>
  <w:num w:numId="7" w16cid:durableId="252711393">
    <w:abstractNumId w:val="2"/>
  </w:num>
  <w:num w:numId="8" w16cid:durableId="1494370140">
    <w:abstractNumId w:val="1"/>
  </w:num>
  <w:num w:numId="9" w16cid:durableId="1465150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D3A"/>
    <w:rsid w:val="00072831"/>
    <w:rsid w:val="0008109D"/>
    <w:rsid w:val="000F57BE"/>
    <w:rsid w:val="0011465D"/>
    <w:rsid w:val="0015074B"/>
    <w:rsid w:val="00194D22"/>
    <w:rsid w:val="00237611"/>
    <w:rsid w:val="00294413"/>
    <w:rsid w:val="0029639D"/>
    <w:rsid w:val="002A4869"/>
    <w:rsid w:val="002E1A0D"/>
    <w:rsid w:val="00315FED"/>
    <w:rsid w:val="00326F90"/>
    <w:rsid w:val="00383183"/>
    <w:rsid w:val="00456DC3"/>
    <w:rsid w:val="005D6AC4"/>
    <w:rsid w:val="005F3D71"/>
    <w:rsid w:val="008E7010"/>
    <w:rsid w:val="0091336C"/>
    <w:rsid w:val="00913748"/>
    <w:rsid w:val="00AA1D8D"/>
    <w:rsid w:val="00B47730"/>
    <w:rsid w:val="00B91DA9"/>
    <w:rsid w:val="00B96B4B"/>
    <w:rsid w:val="00CB0664"/>
    <w:rsid w:val="00CC444A"/>
    <w:rsid w:val="00CE04C0"/>
    <w:rsid w:val="00CF038B"/>
    <w:rsid w:val="00CF6DEC"/>
    <w:rsid w:val="00D0749C"/>
    <w:rsid w:val="00D76BFE"/>
    <w:rsid w:val="00DD342F"/>
    <w:rsid w:val="00F93542"/>
    <w:rsid w:val="00FC693F"/>
    <w:rsid w:val="00FE2012"/>
    <w:rsid w:val="00FF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7FE54D"/>
  <w14:defaultImageDpi w14:val="300"/>
  <w15:docId w15:val="{0F8ECC0F-860C-4FE5-B030-69B95DDF5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pPr>
      <w:spacing w:after="60" w:line="264" w:lineRule="auto"/>
    </w:pPr>
    <w:rPr>
      <w:rFonts w:ascii="Calibri" w:hAnsi="Calibri"/>
      <w:sz w:val="21"/>
    </w:rPr>
  </w:style>
  <w:style w:type="paragraph" w:customStyle="1" w:styleId="SectionNote">
    <w:name w:val="Section Note"/>
    <w:pPr>
      <w:spacing w:after="120" w:line="264" w:lineRule="auto"/>
    </w:pPr>
    <w:rPr>
      <w:rFonts w:ascii="Calibri" w:hAnsi="Calibri"/>
      <w:i/>
      <w:color w:val="5B6573"/>
      <w:sz w:val="19"/>
    </w:rPr>
  </w:style>
  <w:style w:type="paragraph" w:customStyle="1" w:styleId="SmallNote">
    <w:name w:val="Small Note"/>
    <w:pPr>
      <w:spacing w:after="80"/>
    </w:pPr>
    <w:rPr>
      <w:rFonts w:ascii="Calibri" w:hAnsi="Calibri"/>
      <w:color w:val="5B657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17</Pages>
  <Words>4178</Words>
  <Characters>23820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Checklist tự kiểm tra bản thảo APIN</vt:lpstr>
    </vt:vector>
  </TitlesOfParts>
  <Manager/>
  <Company/>
  <LinksUpToDate>false</LinksUpToDate>
  <CharactersWithSpaces>27943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tự kiểm tra bản thảo APIN</dc:title>
  <dc:subject>Checklist kiểm toán bản thảo trước khi gửi GS hướng dẫn và nộp Applied Intelligence</dc:subject>
  <dc:creator>Nhóm tác giả</dc:creator>
  <cp:keywords>APIN; manuscript audit; checklist; research integrity</cp:keywords>
  <dc:description>generated by python-docx</dc:description>
  <cp:lastModifiedBy>ĐÀO MINH TUẤN</cp:lastModifiedBy>
  <cp:revision>13</cp:revision>
  <dcterms:created xsi:type="dcterms:W3CDTF">2013-12-23T23:15:00Z</dcterms:created>
  <dcterms:modified xsi:type="dcterms:W3CDTF">2026-07-18T22:54:00Z</dcterms:modified>
  <cp:category/>
</cp:coreProperties>
</file>