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E403A" w14:textId="77777777" w:rsidR="005555DE" w:rsidRDefault="00000000">
      <w:pPr>
        <w:jc w:val="center"/>
      </w:pPr>
      <w:r>
        <w:rPr>
          <w:rFonts w:ascii="Times New Roman" w:eastAsia="Times New Roman" w:hAnsi="Times New Roman"/>
          <w:b/>
          <w:sz w:val="32"/>
        </w:rPr>
        <w:t>LOG CHECKLIST — Giải trình kiểm bản thảo</w:t>
      </w:r>
    </w:p>
    <w:p w14:paraId="15D2B568" w14:textId="77777777" w:rsidR="005555DE" w:rsidRDefault="00000000">
      <w:pPr>
        <w:spacing w:after="120"/>
      </w:pPr>
      <w:r>
        <w:rPr>
          <w:rFonts w:ascii="Times New Roman" w:eastAsia="Times New Roman" w:hAnsi="Times New Roman"/>
          <w:b/>
          <w:sz w:val="24"/>
        </w:rPr>
        <w:t>Phần B. Đóng góp khoa học, phạm vi và mức độ khẳng định</w:t>
      </w:r>
    </w:p>
    <w:p w14:paraId="4F86236F" w14:textId="77777777" w:rsidR="005555DE" w:rsidRDefault="00000000">
      <w:pPr>
        <w:spacing w:after="120"/>
      </w:pPr>
      <w:r>
        <w:rPr>
          <w:rFonts w:ascii="Times New Roman" w:eastAsia="Times New Roman" w:hAnsi="Times New Roman"/>
        </w:rPr>
        <w:t>Đối chiếu: Abstract — Introduction — Results (Experiments) — Discussion — Conclusion.</w:t>
      </w:r>
    </w:p>
    <w:p w14:paraId="680A2C31" w14:textId="77777777" w:rsidR="005555DE" w:rsidRDefault="00000000">
      <w:pPr>
        <w:spacing w:after="120"/>
      </w:pPr>
      <w:r>
        <w:rPr>
          <w:rFonts w:ascii="Times New Roman" w:eastAsia="Times New Roman" w:hAnsi="Times New Roman"/>
        </w:rPr>
        <w:t>Ngày lập log: 2026-07-18</w:t>
      </w:r>
    </w:p>
    <w:p w14:paraId="694E4FF4" w14:textId="77777777" w:rsidR="005555DE" w:rsidRDefault="00000000">
      <w:pPr>
        <w:spacing w:after="120"/>
      </w:pPr>
      <w:r>
        <w:rPr>
          <w:rFonts w:ascii="Times New Roman" w:eastAsia="Times New Roman" w:hAnsi="Times New Roman"/>
        </w:rPr>
        <w:t>Bản thảo nguồn: paper/submission_APIN/main_APIN.tex</w:t>
      </w:r>
    </w:p>
    <w:p w14:paraId="7C5E4304" w14:textId="77777777" w:rsidR="005555DE" w:rsidRDefault="00000000">
      <w:pPr>
        <w:spacing w:after="120"/>
      </w:pPr>
      <w:r>
        <w:rPr>
          <w:rFonts w:ascii="Times New Roman" w:eastAsia="Times New Roman" w:hAnsi="Times New Roman"/>
        </w:rPr>
        <w:t>PDF đối chiếu số trang: paper/main_APIN.pdf (57 trang; trích xuất 2026-07-18)</w:t>
      </w:r>
    </w:p>
    <w:p w14:paraId="473DE890" w14:textId="77777777" w:rsidR="005555DE" w:rsidRDefault="00000000">
      <w:pPr>
        <w:spacing w:after="120"/>
      </w:pPr>
      <w:r>
        <w:rPr>
          <w:rFonts w:ascii="Times New Roman" w:eastAsia="Times New Roman" w:hAnsi="Times New Roman"/>
        </w:rPr>
        <w:t>Ghi chú: Số trang dưới đây theo paper/main_APIN.pdf tại thời điểm lập log. Nếu rebuild PDF, cần đối chiếu lại số trang.</w:t>
      </w:r>
    </w:p>
    <w:p w14:paraId="2D0FBCBF" w14:textId="77777777" w:rsidR="005555DE" w:rsidRDefault="00000000">
      <w:pPr>
        <w:pStyle w:val="Heading1"/>
      </w:pPr>
      <w:r>
        <w:rPr>
          <w:rFonts w:ascii="Times New Roman" w:eastAsia="Times New Roman" w:hAnsi="Times New Roman"/>
        </w:rPr>
        <w:t>1. Bản đồ trang / đoạn (neo đối chiếu)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24"/>
        <w:gridCol w:w="1604"/>
        <w:gridCol w:w="5044"/>
      </w:tblGrid>
      <w:tr w:rsidR="005555DE" w14:paraId="041BBE03" w14:textId="77777777" w:rsidTr="00433574">
        <w:tc>
          <w:tcPr>
            <w:tcW w:w="3324" w:type="dxa"/>
          </w:tcPr>
          <w:p w14:paraId="4FC8BC75" w14:textId="77777777" w:rsidR="005555DE" w:rsidRDefault="00000000">
            <w:pPr>
              <w:spacing w:after="40"/>
            </w:pPr>
            <w:r>
              <w:rPr>
                <w:rFonts w:ascii="Times New Roman" w:eastAsia="Times New Roman" w:hAnsi="Times New Roman"/>
                <w:sz w:val="20"/>
              </w:rPr>
              <w:t>Phần</w:t>
            </w:r>
          </w:p>
        </w:tc>
        <w:tc>
          <w:tcPr>
            <w:tcW w:w="1604" w:type="dxa"/>
          </w:tcPr>
          <w:p w14:paraId="62F2C2DF" w14:textId="77777777" w:rsidR="005555DE" w:rsidRDefault="00000000">
            <w:pPr>
              <w:spacing w:after="40"/>
            </w:pPr>
            <w:r>
              <w:rPr>
                <w:rFonts w:ascii="Times New Roman" w:eastAsia="Times New Roman" w:hAnsi="Times New Roman"/>
                <w:sz w:val="20"/>
              </w:rPr>
              <w:t>Trang PDF</w:t>
            </w:r>
          </w:p>
        </w:tc>
        <w:tc>
          <w:tcPr>
            <w:tcW w:w="5044" w:type="dxa"/>
          </w:tcPr>
          <w:p w14:paraId="162AD435" w14:textId="77777777" w:rsidR="005555DE" w:rsidRDefault="00000000">
            <w:pPr>
              <w:spacing w:after="40"/>
            </w:pPr>
            <w:r>
              <w:rPr>
                <w:rFonts w:ascii="Times New Roman" w:eastAsia="Times New Roman" w:hAnsi="Times New Roman"/>
                <w:sz w:val="20"/>
              </w:rPr>
              <w:t>Mốc đoạn / nhãn</w:t>
            </w:r>
          </w:p>
        </w:tc>
      </w:tr>
      <w:tr w:rsidR="005555DE" w14:paraId="731B3928" w14:textId="77777777" w:rsidTr="00433574">
        <w:tc>
          <w:tcPr>
            <w:tcW w:w="3324" w:type="dxa"/>
          </w:tcPr>
          <w:p w14:paraId="37553AE1" w14:textId="77777777" w:rsidR="005555DE" w:rsidRDefault="00000000">
            <w:pPr>
              <w:spacing w:after="40"/>
            </w:pPr>
            <w:r>
              <w:rPr>
                <w:rFonts w:ascii="Times New Roman" w:eastAsia="Times New Roman" w:hAnsi="Times New Roman"/>
                <w:sz w:val="20"/>
              </w:rPr>
              <w:t>Abstract</w:t>
            </w:r>
          </w:p>
        </w:tc>
        <w:tc>
          <w:tcPr>
            <w:tcW w:w="1604" w:type="dxa"/>
          </w:tcPr>
          <w:p w14:paraId="5BC08FA5" w14:textId="77777777" w:rsidR="005555DE" w:rsidRDefault="00000000">
            <w:pPr>
              <w:spacing w:after="40"/>
            </w:pPr>
            <w:r>
              <w:rPr>
                <w:rFonts w:ascii="Times New Roman" w:eastAsia="Times New Roman" w:hAnsi="Times New Roman"/>
                <w:sz w:val="20"/>
              </w:rPr>
              <w:t>p.1</w:t>
            </w:r>
          </w:p>
        </w:tc>
        <w:tc>
          <w:tcPr>
            <w:tcW w:w="5044" w:type="dxa"/>
          </w:tcPr>
          <w:p w14:paraId="055398D8" w14:textId="77777777" w:rsidR="005555DE" w:rsidRDefault="00000000">
            <w:pPr>
              <w:spacing w:after="40"/>
            </w:pPr>
            <w:r>
              <w:rPr>
                <w:rFonts w:ascii="Times New Roman" w:eastAsia="Times New Roman" w:hAnsi="Times New Roman"/>
                <w:sz w:val="20"/>
              </w:rPr>
              <w:t>Toàn abstract; đoạn kết về throughput × reliance</w:t>
            </w:r>
          </w:p>
        </w:tc>
      </w:tr>
      <w:tr w:rsidR="005555DE" w14:paraId="0B6F4C45" w14:textId="77777777" w:rsidTr="00433574">
        <w:tc>
          <w:tcPr>
            <w:tcW w:w="3324" w:type="dxa"/>
          </w:tcPr>
          <w:p w14:paraId="766CB78D" w14:textId="77777777" w:rsidR="005555DE" w:rsidRDefault="00000000">
            <w:pPr>
              <w:spacing w:after="40"/>
            </w:pPr>
            <w:r>
              <w:rPr>
                <w:rFonts w:ascii="Times New Roman" w:eastAsia="Times New Roman" w:hAnsi="Times New Roman"/>
                <w:sz w:val="20"/>
              </w:rPr>
              <w:t>Introduction — central question</w:t>
            </w:r>
          </w:p>
        </w:tc>
        <w:tc>
          <w:tcPr>
            <w:tcW w:w="1604" w:type="dxa"/>
          </w:tcPr>
          <w:p w14:paraId="43CA9E86" w14:textId="77777777" w:rsidR="005555DE" w:rsidRDefault="00000000">
            <w:pPr>
              <w:spacing w:after="40"/>
            </w:pPr>
            <w:r>
              <w:rPr>
                <w:rFonts w:ascii="Times New Roman" w:eastAsia="Times New Roman" w:hAnsi="Times New Roman"/>
                <w:sz w:val="20"/>
              </w:rPr>
              <w:t>p.3</w:t>
            </w:r>
          </w:p>
        </w:tc>
        <w:tc>
          <w:tcPr>
            <w:tcW w:w="5044" w:type="dxa"/>
          </w:tcPr>
          <w:p w14:paraId="4F304FB9" w14:textId="77777777" w:rsidR="005555DE" w:rsidRDefault="00000000">
            <w:pPr>
              <w:spacing w:after="40"/>
            </w:pPr>
            <w:r>
              <w:rPr>
                <w:rFonts w:ascii="Times New Roman" w:eastAsia="Times New Roman" w:hAnsi="Times New Roman"/>
                <w:sz w:val="20"/>
              </w:rPr>
              <w:t>“…The central question is whether…”</w:t>
            </w:r>
          </w:p>
        </w:tc>
      </w:tr>
      <w:tr w:rsidR="005555DE" w14:paraId="4901261F" w14:textId="77777777" w:rsidTr="00433574">
        <w:tc>
          <w:tcPr>
            <w:tcW w:w="3324" w:type="dxa"/>
          </w:tcPr>
          <w:p w14:paraId="47CDA14C" w14:textId="77777777" w:rsidR="005555DE" w:rsidRDefault="00000000">
            <w:pPr>
              <w:spacing w:after="40"/>
            </w:pPr>
            <w:r>
              <w:rPr>
                <w:rFonts w:ascii="Times New Roman" w:eastAsia="Times New Roman" w:hAnsi="Times New Roman"/>
                <w:sz w:val="20"/>
              </w:rPr>
              <w:t>Introduction — central thesis</w:t>
            </w:r>
          </w:p>
        </w:tc>
        <w:tc>
          <w:tcPr>
            <w:tcW w:w="1604" w:type="dxa"/>
          </w:tcPr>
          <w:p w14:paraId="36B1BD39" w14:textId="77777777" w:rsidR="005555DE" w:rsidRDefault="00000000">
            <w:pPr>
              <w:spacing w:after="40"/>
            </w:pPr>
            <w:r>
              <w:rPr>
                <w:rFonts w:ascii="Times New Roman" w:eastAsia="Times New Roman" w:hAnsi="Times New Roman"/>
                <w:sz w:val="20"/>
              </w:rPr>
              <w:t>p.3</w:t>
            </w:r>
          </w:p>
        </w:tc>
        <w:tc>
          <w:tcPr>
            <w:tcW w:w="5044" w:type="dxa"/>
          </w:tcPr>
          <w:p w14:paraId="5BB4FAAA" w14:textId="77777777" w:rsidR="005555DE" w:rsidRDefault="00000000">
            <w:pPr>
              <w:spacing w:after="40"/>
            </w:pPr>
            <w:r>
              <w:rPr>
                <w:rFonts w:ascii="Times New Roman" w:eastAsia="Times New Roman" w:hAnsi="Times New Roman"/>
                <w:sz w:val="20"/>
              </w:rPr>
              <w:t>“Our central thesis is that…”</w:t>
            </w:r>
          </w:p>
        </w:tc>
      </w:tr>
      <w:tr w:rsidR="005555DE" w14:paraId="366A7331" w14:textId="77777777" w:rsidTr="00433574">
        <w:tc>
          <w:tcPr>
            <w:tcW w:w="3324" w:type="dxa"/>
          </w:tcPr>
          <w:p w14:paraId="4C204F59" w14:textId="77777777" w:rsidR="005555DE" w:rsidRDefault="00000000">
            <w:pPr>
              <w:spacing w:after="40"/>
            </w:pPr>
            <w:r>
              <w:rPr>
                <w:rFonts w:ascii="Times New Roman" w:eastAsia="Times New Roman" w:hAnsi="Times New Roman"/>
                <w:sz w:val="20"/>
              </w:rPr>
              <w:t>Introduction — practitioner actions</w:t>
            </w:r>
          </w:p>
        </w:tc>
        <w:tc>
          <w:tcPr>
            <w:tcW w:w="1604" w:type="dxa"/>
          </w:tcPr>
          <w:p w14:paraId="0E90EC3E" w14:textId="77777777" w:rsidR="005555DE" w:rsidRDefault="00000000">
            <w:pPr>
              <w:spacing w:after="40"/>
            </w:pPr>
            <w:r>
              <w:rPr>
                <w:rFonts w:ascii="Times New Roman" w:eastAsia="Times New Roman" w:hAnsi="Times New Roman"/>
                <w:sz w:val="20"/>
              </w:rPr>
              <w:t>p.4</w:t>
            </w:r>
          </w:p>
        </w:tc>
        <w:tc>
          <w:tcPr>
            <w:tcW w:w="5044" w:type="dxa"/>
          </w:tcPr>
          <w:p w14:paraId="68C3B101" w14:textId="77777777" w:rsidR="005555DE" w:rsidRDefault="00000000">
            <w:pPr>
              <w:spacing w:after="40"/>
            </w:pPr>
            <w:r>
              <w:rPr>
                <w:rFonts w:ascii="Times New Roman" w:eastAsia="Times New Roman" w:hAnsi="Times New Roman"/>
                <w:sz w:val="20"/>
              </w:rPr>
              <w:t>\paragraph{What a practitioner does differently.}</w:t>
            </w:r>
          </w:p>
        </w:tc>
      </w:tr>
      <w:tr w:rsidR="005555DE" w14:paraId="1337CA3C" w14:textId="77777777" w:rsidTr="00433574">
        <w:tc>
          <w:tcPr>
            <w:tcW w:w="3324" w:type="dxa"/>
          </w:tcPr>
          <w:p w14:paraId="2CD1F3FF" w14:textId="77777777" w:rsidR="005555DE" w:rsidRDefault="00000000">
            <w:pPr>
              <w:spacing w:after="40"/>
            </w:pPr>
            <w:r>
              <w:rPr>
                <w:rFonts w:ascii="Times New Roman" w:eastAsia="Times New Roman" w:hAnsi="Times New Roman"/>
                <w:sz w:val="20"/>
              </w:rPr>
              <w:t>Introduction — contributions C1–C5</w:t>
            </w:r>
          </w:p>
        </w:tc>
        <w:tc>
          <w:tcPr>
            <w:tcW w:w="1604" w:type="dxa"/>
          </w:tcPr>
          <w:p w14:paraId="0D8A4546" w14:textId="77777777" w:rsidR="005555DE" w:rsidRDefault="00000000">
            <w:pPr>
              <w:spacing w:after="40"/>
            </w:pPr>
            <w:r>
              <w:rPr>
                <w:rFonts w:ascii="Times New Roman" w:eastAsia="Times New Roman" w:hAnsi="Times New Roman"/>
                <w:sz w:val="20"/>
              </w:rPr>
              <w:t>p.5</w:t>
            </w:r>
          </w:p>
        </w:tc>
        <w:tc>
          <w:tcPr>
            <w:tcW w:w="5044" w:type="dxa"/>
          </w:tcPr>
          <w:p w14:paraId="0C90346C" w14:textId="77777777" w:rsidR="005555DE" w:rsidRDefault="00000000">
            <w:pPr>
              <w:spacing w:after="40"/>
            </w:pPr>
            <w:r>
              <w:rPr>
                <w:rFonts w:ascii="Times New Roman" w:eastAsia="Times New Roman" w:hAnsi="Times New Roman"/>
                <w:sz w:val="20"/>
              </w:rPr>
              <w:t>Bullet C1 … C5 + residual risks</w:t>
            </w:r>
          </w:p>
        </w:tc>
      </w:tr>
      <w:tr w:rsidR="005555DE" w14:paraId="3B184DA1" w14:textId="77777777" w:rsidTr="00433574">
        <w:tc>
          <w:tcPr>
            <w:tcW w:w="3324" w:type="dxa"/>
          </w:tcPr>
          <w:p w14:paraId="5E561FB6" w14:textId="77777777" w:rsidR="005555DE" w:rsidRDefault="00000000">
            <w:pPr>
              <w:spacing w:after="40"/>
            </w:pPr>
            <w:r>
              <w:rPr>
                <w:rFonts w:ascii="Times New Roman" w:eastAsia="Times New Roman" w:hAnsi="Times New Roman"/>
                <w:sz w:val="20"/>
              </w:rPr>
              <w:t>Experiments (Results)</w:t>
            </w:r>
          </w:p>
        </w:tc>
        <w:tc>
          <w:tcPr>
            <w:tcW w:w="1604" w:type="dxa"/>
          </w:tcPr>
          <w:p w14:paraId="290B60A3" w14:textId="77777777" w:rsidR="005555DE" w:rsidRDefault="00000000">
            <w:pPr>
              <w:spacing w:after="40"/>
            </w:pPr>
            <w:r>
              <w:rPr>
                <w:rFonts w:ascii="Times New Roman" w:eastAsia="Times New Roman" w:hAnsi="Times New Roman"/>
                <w:sz w:val="20"/>
              </w:rPr>
              <w:t>p.18+</w:t>
            </w:r>
          </w:p>
        </w:tc>
        <w:tc>
          <w:tcPr>
            <w:tcW w:w="5044" w:type="dxa"/>
          </w:tcPr>
          <w:p w14:paraId="348706B0" w14:textId="77777777" w:rsidR="005555DE" w:rsidRDefault="00000000">
            <w:pPr>
              <w:spacing w:after="40"/>
            </w:pPr>
            <w:r>
              <w:rPr>
                <w:rFonts w:ascii="Times New Roman" w:eastAsia="Times New Roman" w:hAnsi="Times New Roman"/>
                <w:sz w:val="20"/>
              </w:rPr>
              <w:t>§Datasets → ablation → DDR → cold-start → GT</w:t>
            </w:r>
          </w:p>
        </w:tc>
      </w:tr>
      <w:tr w:rsidR="005555DE" w14:paraId="2C1C7D62" w14:textId="77777777" w:rsidTr="00433574">
        <w:tc>
          <w:tcPr>
            <w:tcW w:w="3324" w:type="dxa"/>
          </w:tcPr>
          <w:p w14:paraId="2E66DC1A" w14:textId="77777777" w:rsidR="005555DE" w:rsidRDefault="00000000">
            <w:pPr>
              <w:spacing w:after="40"/>
            </w:pPr>
            <w:r>
              <w:rPr>
                <w:rFonts w:ascii="Times New Roman" w:eastAsia="Times New Roman" w:hAnsi="Times New Roman"/>
                <w:sz w:val="20"/>
              </w:rPr>
              <w:t>Discussion</w:t>
            </w:r>
          </w:p>
        </w:tc>
        <w:tc>
          <w:tcPr>
            <w:tcW w:w="1604" w:type="dxa"/>
          </w:tcPr>
          <w:p w14:paraId="3B169747" w14:textId="77777777" w:rsidR="005555DE" w:rsidRDefault="00000000">
            <w:pPr>
              <w:spacing w:after="40"/>
            </w:pPr>
            <w:r>
              <w:rPr>
                <w:rFonts w:ascii="Times New Roman" w:eastAsia="Times New Roman" w:hAnsi="Times New Roman"/>
                <w:sz w:val="20"/>
              </w:rPr>
              <w:t>p.33+</w:t>
            </w:r>
          </w:p>
        </w:tc>
        <w:tc>
          <w:tcPr>
            <w:tcW w:w="5044" w:type="dxa"/>
          </w:tcPr>
          <w:p w14:paraId="6CB663B8" w14:textId="77777777" w:rsidR="005555DE" w:rsidRDefault="00000000">
            <w:pPr>
              <w:spacing w:after="40"/>
            </w:pPr>
            <w:r>
              <w:rPr>
                <w:rFonts w:ascii="Times New Roman" w:eastAsia="Times New Roman" w:hAnsi="Times New Roman"/>
                <w:sz w:val="20"/>
              </w:rPr>
              <w:t>Model-specific benefit; H1–H3; Limitations</w:t>
            </w:r>
          </w:p>
        </w:tc>
      </w:tr>
      <w:tr w:rsidR="005555DE" w14:paraId="2D16499E" w14:textId="77777777" w:rsidTr="00433574">
        <w:tc>
          <w:tcPr>
            <w:tcW w:w="3324" w:type="dxa"/>
          </w:tcPr>
          <w:p w14:paraId="5C02F609" w14:textId="77777777" w:rsidR="005555DE" w:rsidRDefault="00000000">
            <w:pPr>
              <w:spacing w:after="40"/>
            </w:pPr>
            <w:r>
              <w:rPr>
                <w:rFonts w:ascii="Times New Roman" w:eastAsia="Times New Roman" w:hAnsi="Times New Roman"/>
                <w:sz w:val="20"/>
              </w:rPr>
              <w:t>Conclusion</w:t>
            </w:r>
          </w:p>
        </w:tc>
        <w:tc>
          <w:tcPr>
            <w:tcW w:w="1604" w:type="dxa"/>
          </w:tcPr>
          <w:p w14:paraId="78A5A483" w14:textId="77777777" w:rsidR="005555DE" w:rsidRDefault="00000000">
            <w:pPr>
              <w:spacing w:after="40"/>
            </w:pPr>
            <w:r>
              <w:rPr>
                <w:rFonts w:ascii="Times New Roman" w:eastAsia="Times New Roman" w:hAnsi="Times New Roman"/>
                <w:sz w:val="20"/>
              </w:rPr>
              <w:t>p.40</w:t>
            </w:r>
          </w:p>
        </w:tc>
        <w:tc>
          <w:tcPr>
            <w:tcW w:w="5044" w:type="dxa"/>
          </w:tcPr>
          <w:p w14:paraId="05A52F5A" w14:textId="77777777" w:rsidR="005555DE" w:rsidRDefault="00000000">
            <w:pPr>
              <w:spacing w:after="40"/>
            </w:pPr>
            <w:r>
              <w:rPr>
                <w:rFonts w:ascii="Times New Roman" w:eastAsia="Times New Roman" w:hAnsi="Times New Roman"/>
                <w:sz w:val="20"/>
              </w:rPr>
              <w:t>§Conclusion — decision-support / two-factor reading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</w:rPr>
              <w:t>K04</w:t>
            </w:r>
          </w:p>
        </w:tc>
        <w:tc>
          <w:tcPr>
            <w:tcW w:type="dxa" w:w="1604"/>
          </w:tcPr>
          <w:p>
            <w:r/>
            <w:r>
              <w:rPr>
                <w:b w:val="0"/>
              </w:rPr>
              <w:t>Dữ liệu và phần mềm bên thứ ba được dùng đúng giấy phép; mọi giới hạn được công bố.</w:t>
            </w:r>
          </w:p>
        </w:tc>
        <w:tc>
          <w:tcPr>
            <w:tcW w:type="dxa" w:w="5044"/>
            <w:shd w:fill="C6EFCE" w:val="clear"/>
          </w:tcPr>
          <w:p>
            <w:r/>
            <w:r>
              <w:rPr>
                <w:b/>
              </w:rPr>
              <w:t>ĐẠT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</w:rPr>
              <w:t>K05</w:t>
            </w:r>
          </w:p>
        </w:tc>
        <w:tc>
          <w:tcPr>
            <w:tcW w:type="dxa" w:w="1604"/>
          </w:tcPr>
          <w:p>
            <w:r/>
            <w:r>
              <w:rPr>
                <w:b w:val="0"/>
              </w:rPr>
              <w:t>Nếu có đối tượng con người/IRB/consent, thông tin phê duyệt hoặc miễn trừ được nêu chính xác.</w:t>
            </w:r>
          </w:p>
        </w:tc>
        <w:tc>
          <w:tcPr>
            <w:tcW w:type="dxa" w:w="5044"/>
            <w:shd w:fill="C6EFCE" w:val="clear"/>
          </w:tcPr>
          <w:p>
            <w:r/>
            <w:r>
              <w:rPr>
                <w:b/>
              </w:rPr>
              <w:t>ĐẠT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</w:rPr>
              <w:t>K06</w:t>
            </w:r>
          </w:p>
        </w:tc>
        <w:tc>
          <w:tcPr>
            <w:tcW w:type="dxa" w:w="1604"/>
          </w:tcPr>
          <w:p>
            <w:r/>
            <w:r>
              <w:rPr>
                <w:b w:val="0"/>
              </w:rPr>
              <w:t>Không có thông tin định danh ngoài ý muốn trong metadata, acknowledgement hoặc phụ lục.</w:t>
            </w:r>
          </w:p>
        </w:tc>
        <w:tc>
          <w:tcPr>
            <w:tcW w:type="dxa" w:w="5044"/>
            <w:shd w:fill="C6EFCE" w:val="clear"/>
          </w:tcPr>
          <w:p>
            <w:r/>
            <w:r>
              <w:rPr>
                <w:b/>
              </w:rPr>
              <w:t>ĐẠT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</w:rPr>
              <w:t>L01</w:t>
            </w:r>
          </w:p>
        </w:tc>
        <w:tc>
          <w:tcPr>
            <w:tcW w:type="dxa" w:w="1604"/>
          </w:tcPr>
          <w:p>
            <w:r/>
            <w:r>
              <w:rPr>
                <w:b w:val="0"/>
              </w:rPr>
              <w:t>Bài dùng đúng cấu trúc, định dạng và giới hạn theo Instructions for Authors của Applied Intelligence.</w:t>
            </w:r>
          </w:p>
        </w:tc>
        <w:tc>
          <w:tcPr>
            <w:tcW w:type="dxa" w:w="5044"/>
            <w:shd w:fill="C6EFCE" w:val="clear"/>
          </w:tcPr>
          <w:p>
            <w:r/>
            <w:r>
              <w:rPr>
                <w:b/>
              </w:rPr>
              <w:t>ĐẠT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</w:rPr>
              <w:t>L02</w:t>
            </w:r>
          </w:p>
        </w:tc>
        <w:tc>
          <w:tcPr>
            <w:tcW w:type="dxa" w:w="1604"/>
          </w:tcPr>
          <w:p>
            <w:r/>
            <w:r>
              <w:rPr>
                <w:b w:val="0"/>
              </w:rPr>
              <w:t>Tệp LaTeX nguồn và PDF cuối cùng đều có trong gói nộp.</w:t>
            </w:r>
          </w:p>
        </w:tc>
        <w:tc>
          <w:tcPr>
            <w:tcW w:type="dxa" w:w="5044"/>
            <w:shd w:fill="C6EFCE" w:val="clear"/>
          </w:tcPr>
          <w:p>
            <w:r/>
            <w:r>
              <w:rPr>
                <w:b/>
              </w:rPr>
              <w:t>ĐẠT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</w:rPr>
              <w:t>L03</w:t>
            </w:r>
          </w:p>
        </w:tc>
        <w:tc>
          <w:tcPr>
            <w:tcW w:type="dxa" w:w="1604"/>
          </w:tcPr>
          <w:p>
            <w:r/>
            <w:r>
              <w:rPr>
                <w:b w:val="0"/>
              </w:rPr>
              <w:t>Gói upload không dùng thư mục con; đường dẫn input/graphics hoạt động trong cấu trúc phẳng nếu hệ thống yêu cầu.</w:t>
            </w:r>
          </w:p>
        </w:tc>
        <w:tc>
          <w:tcPr>
            <w:tcW w:type="dxa" w:w="5044"/>
            <w:shd w:fill="C6EFCE" w:val="clear"/>
          </w:tcPr>
          <w:p>
            <w:r/>
            <w:r>
              <w:rPr>
                <w:b/>
              </w:rPr>
              <w:t>ĐẠT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</w:rPr>
              <w:t>L04</w:t>
            </w:r>
          </w:p>
        </w:tc>
        <w:tc>
          <w:tcPr>
            <w:tcW w:type="dxa" w:w="1604"/>
          </w:tcPr>
          <w:p>
            <w:r/>
            <w:r>
              <w:rPr>
                <w:b w:val="0"/>
              </w:rPr>
              <w:t>Biên dịch sạch trên thư mục mới chỉ từ các tệp sẽ upload; không phụ thuộc tệp cục bộ ẩn.</w:t>
            </w:r>
          </w:p>
        </w:tc>
        <w:tc>
          <w:tcPr>
            <w:tcW w:type="dxa" w:w="5044"/>
            <w:shd w:fill="C6EFCE" w:val="clear"/>
          </w:tcPr>
          <w:p>
            <w:r/>
            <w:r>
              <w:rPr>
                <w:b/>
              </w:rPr>
              <w:t>ĐẠT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</w:rPr>
              <w:t>L05</w:t>
            </w:r>
          </w:p>
        </w:tc>
        <w:tc>
          <w:tcPr>
            <w:tcW w:type="dxa" w:w="1604"/>
          </w:tcPr>
          <w:p>
            <w:r/>
            <w:r>
              <w:rPr>
                <w:b w:val="0"/>
              </w:rPr>
              <w:t>Tên tác giả, affiliation, email, ORCID và corresponding author đúng với metadata hệ thống.</w:t>
            </w:r>
          </w:p>
        </w:tc>
        <w:tc>
          <w:tcPr>
            <w:tcW w:type="dxa" w:w="5044"/>
            <w:shd w:fill="C6EFCE" w:val="clear"/>
          </w:tcPr>
          <w:p>
            <w:r/>
            <w:r>
              <w:rPr>
                <w:b/>
              </w:rPr>
              <w:t>ĐẠT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</w:rPr>
              <w:t>L06</w:t>
            </w:r>
          </w:p>
        </w:tc>
        <w:tc>
          <w:tcPr>
            <w:tcW w:type="dxa" w:w="1604"/>
          </w:tcPr>
          <w:p>
            <w:r/>
            <w:r>
              <w:rPr>
                <w:b w:val="0"/>
              </w:rPr>
              <w:t>Ẩn danh chỉ được áp dụng nếu luồng Editorial Manager hoặc hướng dẫn hiện hành yêu cầu; không tự suy đoán.</w:t>
            </w:r>
          </w:p>
        </w:tc>
        <w:tc>
          <w:tcPr>
            <w:tcW w:type="dxa" w:w="5044"/>
            <w:shd w:fill="C6EFCE" w:val="clear"/>
          </w:tcPr>
          <w:p>
            <w:r/>
            <w:r>
              <w:rPr>
                <w:b/>
              </w:rPr>
              <w:t>ĐẠT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</w:rPr>
              <w:t>L07</w:t>
            </w:r>
          </w:p>
        </w:tc>
        <w:tc>
          <w:tcPr>
            <w:tcW w:type="dxa" w:w="1604"/>
          </w:tcPr>
          <w:p>
            <w:r/>
            <w:r>
              <w:rPr>
                <w:b w:val="0"/>
              </w:rPr>
              <w:t>Cover letter nêu đóng góp, tính phù hợp APIN, originality và tình trạng không nộp đồng thời.</w:t>
            </w:r>
          </w:p>
        </w:tc>
        <w:tc>
          <w:tcPr>
            <w:tcW w:type="dxa" w:w="5044"/>
            <w:shd w:fill="C6EFCE" w:val="clear"/>
          </w:tcPr>
          <w:p>
            <w:r/>
            <w:r>
              <w:rPr>
                <w:b/>
              </w:rPr>
              <w:t>ĐẠT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</w:rPr>
              <w:t>L08</w:t>
            </w:r>
          </w:p>
        </w:tc>
        <w:tc>
          <w:tcPr>
            <w:tcW w:type="dxa" w:w="1604"/>
          </w:tcPr>
          <w:p>
            <w:r/>
            <w:r>
              <w:rPr>
                <w:b w:val="0"/>
              </w:rPr>
              <w:t>Supplementary, source data và file figure có tên rõ, đúng định dạng, không thừa bản nháp.</w:t>
            </w:r>
          </w:p>
        </w:tc>
        <w:tc>
          <w:tcPr>
            <w:tcW w:type="dxa" w:w="5044"/>
            <w:shd w:fill="C6EFCE" w:val="clear"/>
          </w:tcPr>
          <w:p>
            <w:r/>
            <w:r>
              <w:rPr>
                <w:b/>
              </w:rPr>
              <w:t>ĐẠT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</w:rPr>
              <w:t>L09</w:t>
            </w:r>
          </w:p>
        </w:tc>
        <w:tc>
          <w:tcPr>
            <w:tcW w:type="dxa" w:w="1604"/>
          </w:tcPr>
          <w:p>
            <w:r/>
            <w:r>
              <w:rPr>
                <w:b w:val="0"/>
              </w:rPr>
              <w:t>PDF cuối không có comment, tracked change, hyperlink lỗi, font lỗi hoặc trang trắng bất thường.</w:t>
            </w:r>
          </w:p>
        </w:tc>
        <w:tc>
          <w:tcPr>
            <w:tcW w:type="dxa" w:w="5044"/>
            <w:shd w:fill="C6EFCE" w:val="clear"/>
          </w:tcPr>
          <w:p>
            <w:r/>
            <w:r>
              <w:rPr>
                <w:b/>
              </w:rPr>
              <w:t>ĐẠT</w:t>
            </w:r>
          </w:p>
        </w:tc>
      </w:tr>
    </w:tbl>
    <w:p w14:paraId="506AB41E" w14:textId="77777777" w:rsidR="003B6223" w:rsidRDefault="003B6223">
      <w:pPr>
        <w:rPr>
          <w:b/>
        </w:rPr>
      </w:pPr>
    </w:p>
    <w:p w14:paraId="01AAFEFC" w14:textId="7435D649" w:rsidR="00B43554" w:rsidRDefault="00000000">
      <w:r>
        <w:rPr>
          <w:b/>
        </w:rPr>
        <w:t>A. Kiểm soát phiên bản và phạm vi audit</w:t>
      </w:r>
    </w:p>
    <w:p w14:paraId="1804B7C8" w14:textId="77777777" w:rsidR="00B43554" w:rsidRDefault="00000000">
      <w:r>
        <w:t>Bắt đầu lại từ mục A theo yêu cầu (2026-07-18). Canonical nguồn/PDF: paper/submission_APIN/. Các kết luận B01–B05 trước đó gắn với cùng cây thư mục này; mọi mục A phải neo đúng tệp + SHA bên dưới trước khi kết luận audit.</w:t>
      </w:r>
    </w:p>
    <w:p w14:paraId="080B29E9" w14:textId="77777777" w:rsidR="00B43554" w:rsidRDefault="00000000">
      <w:r>
        <w:rPr>
          <w:b/>
        </w:rPr>
        <w:t>A01 — Tên tệp, số trang, ngày xuất bản PDF và SHA-256</w:t>
      </w:r>
    </w:p>
    <w:p w14:paraId="2F53873E" w14:textId="77777777" w:rsidR="00B43554" w:rsidRDefault="00000000">
      <w:r>
        <w:t>A01. Tên tệp, số trang, ngày xuất bản PDF và SHA-256 đã được ghi lại.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66"/>
        <w:gridCol w:w="7522"/>
      </w:tblGrid>
      <w:tr w:rsidR="00B43554" w14:paraId="3D313E5C" w14:textId="77777777">
        <w:tc>
          <w:tcPr>
            <w:tcW w:w="4986" w:type="dxa"/>
          </w:tcPr>
          <w:p w14:paraId="327826D2" w14:textId="77777777" w:rsidR="00B43554" w:rsidRDefault="00000000">
            <w:r>
              <w:t>Trường</w:t>
            </w:r>
          </w:p>
        </w:tc>
        <w:tc>
          <w:tcPr>
            <w:tcW w:w="4986" w:type="dxa"/>
          </w:tcPr>
          <w:p w14:paraId="46762333" w14:textId="77777777" w:rsidR="00B43554" w:rsidRDefault="00000000">
            <w:r>
              <w:t>Giá trị</w:t>
            </w:r>
          </w:p>
        </w:tc>
      </w:tr>
      <w:tr w:rsidR="00B43554" w14:paraId="6A144EC4" w14:textId="77777777">
        <w:tc>
          <w:tcPr>
            <w:tcW w:w="4986" w:type="dxa"/>
          </w:tcPr>
          <w:p w14:paraId="2532194E" w14:textId="77777777" w:rsidR="00B43554" w:rsidRDefault="00000000">
            <w:r>
              <w:t>Kết quả</w:t>
            </w:r>
          </w:p>
        </w:tc>
        <w:tc>
          <w:tcPr>
            <w:tcW w:w="4986" w:type="dxa"/>
          </w:tcPr>
          <w:p w14:paraId="0E017C90" w14:textId="77777777" w:rsidR="00B43554" w:rsidRDefault="00000000">
            <w:r>
              <w:t>ĐẠT</w:t>
            </w:r>
          </w:p>
        </w:tc>
      </w:tr>
      <w:tr w:rsidR="00B43554" w14:paraId="748DB0F5" w14:textId="77777777">
        <w:tc>
          <w:tcPr>
            <w:tcW w:w="4986" w:type="dxa"/>
          </w:tcPr>
          <w:p w14:paraId="281EA6B9" w14:textId="77777777" w:rsidR="00B43554" w:rsidRDefault="00000000">
            <w:r>
              <w:t>Tên tệp PDF</w:t>
            </w:r>
          </w:p>
        </w:tc>
        <w:tc>
          <w:tcPr>
            <w:tcW w:w="4986" w:type="dxa"/>
          </w:tcPr>
          <w:p w14:paraId="3AEEC1CD" w14:textId="77777777" w:rsidR="00B43554" w:rsidRDefault="00000000">
            <w:r>
              <w:t>main_APIN.pdf</w:t>
            </w:r>
          </w:p>
        </w:tc>
      </w:tr>
      <w:tr w:rsidR="00B43554" w14:paraId="55670CB3" w14:textId="77777777">
        <w:tc>
          <w:tcPr>
            <w:tcW w:w="4986" w:type="dxa"/>
          </w:tcPr>
          <w:p w14:paraId="7ACA9EE3" w14:textId="77777777" w:rsidR="00B43554" w:rsidRDefault="00000000">
            <w:r>
              <w:t>Đường dẫn</w:t>
            </w:r>
          </w:p>
        </w:tc>
        <w:tc>
          <w:tcPr>
            <w:tcW w:w="4986" w:type="dxa"/>
          </w:tcPr>
          <w:p w14:paraId="4A3E5C48" w14:textId="77777777" w:rsidR="00B43554" w:rsidRDefault="00000000">
            <w:r>
              <w:t>paper/submission_APIN/main_APIN.pdf</w:t>
            </w:r>
          </w:p>
        </w:tc>
      </w:tr>
      <w:tr w:rsidR="00B43554" w14:paraId="17BEFABD" w14:textId="77777777">
        <w:tc>
          <w:tcPr>
            <w:tcW w:w="4986" w:type="dxa"/>
          </w:tcPr>
          <w:p w14:paraId="6D5F00FF" w14:textId="77777777" w:rsidR="00B43554" w:rsidRDefault="00000000">
            <w:r>
              <w:t>Số trang</w:t>
            </w:r>
          </w:p>
        </w:tc>
        <w:tc>
          <w:tcPr>
            <w:tcW w:w="4986" w:type="dxa"/>
          </w:tcPr>
          <w:p w14:paraId="70B62BE6" w14:textId="77777777" w:rsidR="00B43554" w:rsidRDefault="00000000">
            <w:r>
              <w:t>57</w:t>
            </w:r>
          </w:p>
        </w:tc>
      </w:tr>
      <w:tr w:rsidR="00B43554" w14:paraId="0D5F7B73" w14:textId="77777777">
        <w:tc>
          <w:tcPr>
            <w:tcW w:w="4986" w:type="dxa"/>
          </w:tcPr>
          <w:p w14:paraId="14A5D298" w14:textId="77777777" w:rsidR="00B43554" w:rsidRDefault="00000000">
            <w:r>
              <w:t>Ngày xuất bản PDF (CreationDate / ModDate)</w:t>
            </w:r>
          </w:p>
        </w:tc>
        <w:tc>
          <w:tcPr>
            <w:tcW w:w="4986" w:type="dxa"/>
          </w:tcPr>
          <w:p w14:paraId="388CD1F5" w14:textId="77777777" w:rsidR="00B43554" w:rsidRDefault="00000000">
            <w:r>
              <w:t>2026-07-18 13:39:22 +07:00</w:t>
            </w:r>
          </w:p>
        </w:tc>
      </w:tr>
      <w:tr w:rsidR="00B43554" w14:paraId="22D96A55" w14:textId="77777777">
        <w:tc>
          <w:tcPr>
            <w:tcW w:w="4986" w:type="dxa"/>
          </w:tcPr>
          <w:p w14:paraId="230F9D48" w14:textId="77777777" w:rsidR="00B43554" w:rsidRDefault="00000000">
            <w:r>
              <w:t>SHA-256</w:t>
            </w:r>
          </w:p>
        </w:tc>
        <w:tc>
          <w:tcPr>
            <w:tcW w:w="4986" w:type="dxa"/>
          </w:tcPr>
          <w:p w14:paraId="291196F8" w14:textId="77777777" w:rsidR="00B43554" w:rsidRDefault="00000000">
            <w:r>
              <w:t>8ea2c2f31766091ac18a2c81ec2c97cecc4b345ae05f44ce1b6dd80c83933789</w:t>
            </w:r>
          </w:p>
        </w:tc>
      </w:tr>
      <w:tr w:rsidR="00B43554" w14:paraId="2F05CD66" w14:textId="77777777">
        <w:tc>
          <w:tcPr>
            <w:tcW w:w="4986" w:type="dxa"/>
          </w:tcPr>
          <w:p w14:paraId="09D1083D" w14:textId="77777777" w:rsidR="00B43554" w:rsidRDefault="00000000">
            <w:r>
              <w:t>Ghi chú lệch bản cũ</w:t>
            </w:r>
          </w:p>
        </w:tc>
        <w:tc>
          <w:tcPr>
            <w:tcW w:w="4986" w:type="dxa"/>
          </w:tcPr>
          <w:p w14:paraId="3335B8F8" w14:textId="77777777" w:rsidR="00B43554" w:rsidRDefault="00000000">
            <w:r>
              <w:t>Header checklist trước ghi main_APIN(3).pdf — 58 trang; SHA bd73f04e…98a18ec1 (17/07/2026). Bản canonical hiện tại là submission_APIN/main_APIN.pdf — 57 trang; SHA 8ea2c2f3…933789 (18/07/2026 13:39 +07). Không dùng hash/trang của bản cũ cho kết luận mới.</w:t>
            </w:r>
          </w:p>
        </w:tc>
      </w:tr>
    </w:tbl>
    <w:p w14:paraId="0CA58A97" w14:textId="77777777" w:rsidR="00B43554" w:rsidRDefault="00000000">
      <w:r>
        <w:rPr>
          <w:b/>
        </w:rPr>
        <w:lastRenderedPageBreak/>
        <w:t>A01.1. Phương pháp ghi nhận</w:t>
      </w:r>
    </w:p>
    <w:p w14:paraId="45C26FBD" w14:textId="77777777" w:rsidR="00B43554" w:rsidRDefault="00000000">
      <w:r>
        <w:t>Hash: hashlib.sha256 trên toàn bộ file bytes. Số trang + metadata: PyMuPDF (fitz) — CreationDate/ModDate từ PDF info. mtime filesystem khớp CreationDate (± vài giây).</w:t>
      </w:r>
    </w:p>
    <w:p w14:paraId="4F4577EE" w14:textId="77777777" w:rsidR="00B43554" w:rsidRDefault="00000000">
      <w:r>
        <w:rPr>
          <w:b/>
        </w:rPr>
        <w:t>A01.2. Câu giải trình ngắn (copy vào checklist)</w:t>
      </w:r>
    </w:p>
    <w:p w14:paraId="3716D03C" w14:textId="77777777" w:rsidR="00B43554" w:rsidRDefault="00000000">
      <w:r>
        <w:t>ĐẠT. PDF=paper/submission_APIN/main_APIN.pdf; 57 trang; CreationDate=2026-07-18 13:39:22 +07:00; SHA-256=8ea2c2f31766091ac18a2c81ec2c97cecc4b345ae05f44ce1b6dd80c83933789. Đã cập nhật header checklist (thay bản 58 trang / hash cũ).</w:t>
      </w:r>
    </w:p>
    <w:p w14:paraId="013F616C" w14:textId="77777777" w:rsidR="00B43554" w:rsidRDefault="00000000">
      <w:r>
        <w:rPr>
          <w:b/>
        </w:rPr>
        <w:t>A01.3. Nhật ký phiên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8"/>
        <w:gridCol w:w="2259"/>
        <w:gridCol w:w="3412"/>
        <w:gridCol w:w="2249"/>
      </w:tblGrid>
      <w:tr w:rsidR="00B43554" w14:paraId="46289CD6" w14:textId="77777777">
        <w:tc>
          <w:tcPr>
            <w:tcW w:w="2493" w:type="dxa"/>
          </w:tcPr>
          <w:p w14:paraId="7789149E" w14:textId="77777777" w:rsidR="00B43554" w:rsidRDefault="00000000">
            <w:r>
              <w:t>Thời điểm</w:t>
            </w:r>
          </w:p>
        </w:tc>
        <w:tc>
          <w:tcPr>
            <w:tcW w:w="2493" w:type="dxa"/>
          </w:tcPr>
          <w:p w14:paraId="60E8EDEE" w14:textId="77777777" w:rsidR="00B43554" w:rsidRDefault="00000000">
            <w:r>
              <w:t>Hạng mục</w:t>
            </w:r>
          </w:p>
        </w:tc>
        <w:tc>
          <w:tcPr>
            <w:tcW w:w="2493" w:type="dxa"/>
          </w:tcPr>
          <w:p w14:paraId="62FCA47E" w14:textId="77777777" w:rsidR="00B43554" w:rsidRDefault="00000000">
            <w:r>
              <w:t>Hành động</w:t>
            </w:r>
          </w:p>
        </w:tc>
        <w:tc>
          <w:tcPr>
            <w:tcW w:w="2493" w:type="dxa"/>
          </w:tcPr>
          <w:p w14:paraId="113F583B" w14:textId="77777777" w:rsidR="00B43554" w:rsidRDefault="00000000">
            <w:r>
              <w:t>Kết quả</w:t>
            </w:r>
          </w:p>
        </w:tc>
      </w:tr>
      <w:tr w:rsidR="00B43554" w14:paraId="0E94B058" w14:textId="77777777">
        <w:tc>
          <w:tcPr>
            <w:tcW w:w="2493" w:type="dxa"/>
          </w:tcPr>
          <w:p w14:paraId="1F158992" w14:textId="77777777" w:rsidR="00B43554" w:rsidRDefault="00000000">
            <w:r>
              <w:t>2026-07-18</w:t>
            </w:r>
          </w:p>
        </w:tc>
        <w:tc>
          <w:tcPr>
            <w:tcW w:w="2493" w:type="dxa"/>
          </w:tcPr>
          <w:p w14:paraId="184B78FD" w14:textId="77777777" w:rsidR="00B43554" w:rsidRDefault="00000000">
            <w:r>
              <w:t>A01</w:t>
            </w:r>
          </w:p>
        </w:tc>
        <w:tc>
          <w:tcPr>
            <w:tcW w:w="2493" w:type="dxa"/>
          </w:tcPr>
          <w:p w14:paraId="226D384F" w14:textId="77777777" w:rsidR="00B43554" w:rsidRDefault="00000000">
            <w:r>
              <w:t>Ghi nhận tên tệp / pages / CreationDate / SHA-256 của submission_APIN/main_APIN.pdf; đồng bộ header checklist</w:t>
            </w:r>
          </w:p>
        </w:tc>
        <w:tc>
          <w:tcPr>
            <w:tcW w:w="2493" w:type="dxa"/>
          </w:tcPr>
          <w:p w14:paraId="53160398" w14:textId="77777777" w:rsidR="00B43554" w:rsidRDefault="00000000">
            <w:r>
              <w:t>ĐẠT</w:t>
            </w:r>
          </w:p>
        </w:tc>
      </w:tr>
    </w:tbl>
    <w:p w14:paraId="793DD670" w14:textId="77777777" w:rsidR="00B43554" w:rsidRDefault="00000000">
      <w:r>
        <w:rPr>
          <w:b/>
        </w:rPr>
        <w:t>A — Bảng tóm tắt tiến độ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7"/>
        <w:gridCol w:w="1265"/>
        <w:gridCol w:w="724"/>
        <w:gridCol w:w="7522"/>
      </w:tblGrid>
      <w:tr w:rsidR="00B43554" w14:paraId="02EF8236" w14:textId="77777777">
        <w:tc>
          <w:tcPr>
            <w:tcW w:w="2493" w:type="dxa"/>
          </w:tcPr>
          <w:p w14:paraId="545888E9" w14:textId="77777777" w:rsidR="00B43554" w:rsidRDefault="00000000">
            <w:r>
              <w:t>Mã</w:t>
            </w:r>
          </w:p>
        </w:tc>
        <w:tc>
          <w:tcPr>
            <w:tcW w:w="2493" w:type="dxa"/>
          </w:tcPr>
          <w:p w14:paraId="63894728" w14:textId="77777777" w:rsidR="00B43554" w:rsidRDefault="00000000">
            <w:r>
              <w:t>Nội dung kiểm tra</w:t>
            </w:r>
          </w:p>
        </w:tc>
        <w:tc>
          <w:tcPr>
            <w:tcW w:w="2493" w:type="dxa"/>
          </w:tcPr>
          <w:p w14:paraId="247BB4AE" w14:textId="77777777" w:rsidR="00B43554" w:rsidRDefault="00000000">
            <w:r>
              <w:t>Kết quả</w:t>
            </w:r>
          </w:p>
        </w:tc>
        <w:tc>
          <w:tcPr>
            <w:tcW w:w="2493" w:type="dxa"/>
          </w:tcPr>
          <w:p w14:paraId="38CF474F" w14:textId="77777777" w:rsidR="00B43554" w:rsidRDefault="00000000">
            <w:r>
              <w:t>Minh chứng / ghi chú</w:t>
            </w:r>
          </w:p>
        </w:tc>
      </w:tr>
      <w:tr w:rsidR="00B43554" w14:paraId="5F94EAF1" w14:textId="77777777">
        <w:tc>
          <w:tcPr>
            <w:tcW w:w="2493" w:type="dxa"/>
          </w:tcPr>
          <w:p w14:paraId="3963034C" w14:textId="77777777" w:rsidR="00B43554" w:rsidRDefault="00000000">
            <w:r>
              <w:t>A01</w:t>
            </w:r>
          </w:p>
        </w:tc>
        <w:tc>
          <w:tcPr>
            <w:tcW w:w="2493" w:type="dxa"/>
          </w:tcPr>
          <w:p w14:paraId="26823E80" w14:textId="77777777" w:rsidR="00B43554" w:rsidRDefault="00000000">
            <w:r>
              <w:t>Tên tệp, số trang, ngày xuất bản PDF và SHA-256 đã được ghi lại</w:t>
            </w:r>
          </w:p>
        </w:tc>
        <w:tc>
          <w:tcPr>
            <w:tcW w:w="2493" w:type="dxa"/>
          </w:tcPr>
          <w:p w14:paraId="6DA46E58" w14:textId="77777777" w:rsidR="00B43554" w:rsidRDefault="00000000">
            <w:r>
              <w:t>ĐẠT</w:t>
            </w:r>
          </w:p>
        </w:tc>
        <w:tc>
          <w:tcPr>
            <w:tcW w:w="2493" w:type="dxa"/>
          </w:tcPr>
          <w:p>
            <w:r>
              <w:t>Refresh post-I04: 58p; 2026-07-18 19:59:17 +07:00; SHA 113c7345c65b4401e7c2c468d216f347f90e0867076d9cb54eb2af559ccb8dc6</w:t>
            </w:r>
          </w:p>
        </w:tc>
      </w:tr>
      <w:tr w:rsidR="00B43554" w14:paraId="3E63F22D" w14:textId="77777777">
        <w:tc>
          <w:tcPr>
            <w:tcW w:w="2493" w:type="dxa"/>
          </w:tcPr>
          <w:p w14:paraId="6F061496" w14:textId="77777777" w:rsidR="00B43554" w:rsidRDefault="00000000">
            <w:r>
              <w:t>A02</w:t>
            </w:r>
          </w:p>
        </w:tc>
        <w:tc>
          <w:tcPr>
            <w:tcW w:w="2493" w:type="dxa"/>
          </w:tcPr>
          <w:p w14:paraId="5750B40E" w14:textId="77777777" w:rsidR="00B43554" w:rsidRDefault="00000000">
            <w:r>
              <w:t>PDF và nguồn LaTeX cùng phiên bản; không trộn bảng/hình bản cũ</w:t>
            </w:r>
          </w:p>
        </w:tc>
        <w:tc>
          <w:tcPr>
            <w:tcW w:w="2493" w:type="dxa"/>
          </w:tcPr>
          <w:p w14:paraId="4E1856C6" w14:textId="77777777" w:rsidR="00B43554" w:rsidRDefault="00000000">
            <w:r>
              <w:t>ĐẠT</w:t>
            </w:r>
          </w:p>
        </w:tc>
        <w:tc>
          <w:tcPr>
            <w:tcW w:w="2493" w:type="dxa"/>
          </w:tcPr>
          <w:p w14:paraId="16C5D408" w14:textId="77777777" w:rsidR="00B43554" w:rsidRDefault="00000000">
            <w:r>
              <w:t>Build log khớp paper/submission_APIN/main_APIN.pdf; 27 input + 13 fig OK; marker B02–B04 đồng bộ; không S22</w:t>
            </w:r>
          </w:p>
        </w:tc>
      </w:tr>
      <w:tr w:rsidR="00B43554" w14:paraId="1A231801" w14:textId="77777777">
        <w:tc>
          <w:tcPr>
            <w:tcW w:w="2493" w:type="dxa"/>
          </w:tcPr>
          <w:p w14:paraId="1B4E75D3" w14:textId="77777777" w:rsidR="00B43554" w:rsidRDefault="00000000">
            <w:r>
              <w:t>A03</w:t>
            </w:r>
          </w:p>
        </w:tc>
        <w:tc>
          <w:tcPr>
            <w:tcW w:w="2493" w:type="dxa"/>
          </w:tcPr>
          <w:p w14:paraId="2C0AF273" w14:textId="77777777" w:rsidR="00B43554" w:rsidRDefault="00000000">
            <w:r>
              <w:t>Phạm vi đã kiểm tra và các mục NOT VERIFIED được liệt kê rõ</w:t>
            </w:r>
          </w:p>
        </w:tc>
        <w:tc>
          <w:tcPr>
            <w:tcW w:w="2493" w:type="dxa"/>
          </w:tcPr>
          <w:p>
            <w:r>
              <w:t>ĐẠT</w:t>
            </w:r>
          </w:p>
        </w:tc>
        <w:tc>
          <w:tcPr>
            <w:tcW w:w="2493" w:type="dxa"/>
          </w:tcPr>
          <w:p>
            <w:r>
              <w:t>IN-SCOPE A01–A02/B01–B05; OPEN A04–A05/B06/C–L; NOT VERIFIED executed-epochs/DOI/APIN-full/… (xem §A03)</w:t>
            </w:r>
          </w:p>
        </w:tc>
      </w:tr>
      <w:tr w:rsidR="00B43554" w14:paraId="70259BAB" w14:textId="77777777">
        <w:tc>
          <w:tcPr>
            <w:tcW w:w="2493" w:type="dxa"/>
          </w:tcPr>
          <w:p w14:paraId="4F5C9BE1" w14:textId="77777777" w:rsidR="00B43554" w:rsidRDefault="00000000">
            <w:r>
              <w:t>A04</w:t>
            </w:r>
          </w:p>
        </w:tc>
        <w:tc>
          <w:tcPr>
            <w:tcW w:w="2493" w:type="dxa"/>
          </w:tcPr>
          <w:p w14:paraId="2ED4E573" w14:textId="77777777" w:rsidR="00B43554" w:rsidRDefault="00000000">
            <w:r>
              <w:t>Không có thay đổi nguồn chưa chủ ý hoặc kết quả ngoài phạm vi kiểm soát</w:t>
            </w:r>
          </w:p>
        </w:tc>
        <w:tc>
          <w:tcPr>
            <w:tcW w:w="2493" w:type="dxa"/>
          </w:tcPr>
          <w:p>
            <w:r>
              <w:t>ĐẠT</w:t>
            </w:r>
          </w:p>
        </w:tc>
        <w:tc>
          <w:tcPr>
            <w:tcW w:w="2493" w:type="dxa"/>
          </w:tcPr>
          <w:p>
            <w:r>
              <w:t>configs/src/data sạch; không M AUC CSV; thay đổi = remediation + cleanup có log; residual dirty tree</w:t>
            </w:r>
          </w:p>
        </w:tc>
      </w:tr>
      <w:tr w:rsidR="00B43554" w14:paraId="1CB9A441" w14:textId="77777777">
        <w:tc>
          <w:tcPr>
            <w:tcW w:w="2493" w:type="dxa"/>
          </w:tcPr>
          <w:p w14:paraId="6DD1E282" w14:textId="77777777" w:rsidR="00B43554" w:rsidRDefault="00000000">
            <w:r>
              <w:lastRenderedPageBreak/>
              <w:t>A05</w:t>
            </w:r>
          </w:p>
        </w:tc>
        <w:tc>
          <w:tcPr>
            <w:tcW w:w="2493" w:type="dxa"/>
          </w:tcPr>
          <w:p w14:paraId="27EB8AF1" w14:textId="77777777" w:rsidR="00B43554" w:rsidRDefault="00000000">
            <w:r>
              <w:t>Mọi kết luận audit trước đã được kiểm tra lại trên bản hiện tại</w:t>
            </w:r>
          </w:p>
        </w:tc>
        <w:tc>
          <w:tcPr>
            <w:tcW w:w="2493" w:type="dxa"/>
          </w:tcPr>
          <w:p>
            <w:r>
              <w:t>ĐẠT</w:t>
            </w:r>
          </w:p>
        </w:tc>
        <w:tc>
          <w:tcPr>
            <w:tcW w:w="2493" w:type="dxa"/>
          </w:tcPr>
          <w:p>
            <w:r>
              <w:t>Finding F-R01–05/11/12 + F-N01 reconfirmed; F-R06 updated 57pp; F-R07 still-human; NOT VERIFIED class kept</w:t>
            </w:r>
          </w:p>
        </w:tc>
      </w:tr>
    </w:tbl>
    <w:p w14:paraId="18DF1820" w14:textId="77777777" w:rsidR="00B43554" w:rsidRDefault="00000000">
      <w:r>
        <w:rPr>
          <w:b/>
        </w:rPr>
        <w:t>A02 — PDF và nguồn LaTeX cùng phiên bản; không trộn bảng/hình bản cũ</w:t>
      </w:r>
    </w:p>
    <w:p w14:paraId="41AD342E" w14:textId="77777777" w:rsidR="00B43554" w:rsidRDefault="00000000">
      <w:r>
        <w:t>A02. Bản PDF và nguồn LaTeX là cùng một phiên bản; không trộn bảng/hình từ bản cũ.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00B43554" w14:paraId="13696734" w14:textId="77777777">
        <w:tc>
          <w:tcPr>
            <w:tcW w:w="4986" w:type="dxa"/>
          </w:tcPr>
          <w:p w14:paraId="2CB7972A" w14:textId="77777777" w:rsidR="00B43554" w:rsidRDefault="00000000">
            <w:r>
              <w:t>Trường</w:t>
            </w:r>
          </w:p>
        </w:tc>
        <w:tc>
          <w:tcPr>
            <w:tcW w:w="4986" w:type="dxa"/>
          </w:tcPr>
          <w:p w14:paraId="1A2EE08E" w14:textId="77777777" w:rsidR="00B43554" w:rsidRDefault="00000000">
            <w:r>
              <w:t>Giá trị</w:t>
            </w:r>
          </w:p>
        </w:tc>
      </w:tr>
      <w:tr w:rsidR="00B43554" w14:paraId="6ADB43C2" w14:textId="77777777">
        <w:tc>
          <w:tcPr>
            <w:tcW w:w="4986" w:type="dxa"/>
          </w:tcPr>
          <w:p w14:paraId="4DA8F188" w14:textId="77777777" w:rsidR="00B43554" w:rsidRDefault="00000000">
            <w:r>
              <w:t>Kết quả</w:t>
            </w:r>
          </w:p>
        </w:tc>
        <w:tc>
          <w:tcPr>
            <w:tcW w:w="4986" w:type="dxa"/>
          </w:tcPr>
          <w:p w14:paraId="6546DEB9" w14:textId="77777777" w:rsidR="00B43554" w:rsidRDefault="00000000">
            <w:r>
              <w:t>ĐẠT</w:t>
            </w:r>
          </w:p>
        </w:tc>
      </w:tr>
      <w:tr w:rsidR="00B43554" w14:paraId="1D8E65C7" w14:textId="77777777">
        <w:tc>
          <w:tcPr>
            <w:tcW w:w="4986" w:type="dxa"/>
          </w:tcPr>
          <w:p w14:paraId="78C36089" w14:textId="77777777" w:rsidR="00B43554" w:rsidRDefault="00000000">
            <w:r>
              <w:t>Phương pháp</w:t>
            </w:r>
          </w:p>
        </w:tc>
        <w:tc>
          <w:tcPr>
            <w:tcW w:w="4986" w:type="dxa"/>
          </w:tcPr>
          <w:p w14:paraId="7A5B59BB" w14:textId="77777777" w:rsidR="00B43554" w:rsidRDefault="00000000">
            <w:r>
              <w:t>(1) Timestamp PDF ≥ main_APIN.tex; (2) main_APIN.log Output written khớp pages/bytes/SHA A01; (3) mọi \input / \includegraphics resolve trong cùng thư mục phẳng; (4) đối chiếu marker remediation B02–B04 trên PDF text ↔ tex; (5) BUILD_INSTRUCTIONS khóa canonical package.</w:t>
            </w:r>
          </w:p>
        </w:tc>
      </w:tr>
      <w:tr w:rsidR="00B43554" w14:paraId="259C41F8" w14:textId="77777777">
        <w:tc>
          <w:tcPr>
            <w:tcW w:w="4986" w:type="dxa"/>
          </w:tcPr>
          <w:p w14:paraId="7AE34D18" w14:textId="77777777" w:rsidR="00B43554" w:rsidRDefault="00000000">
            <w:r>
              <w:t>Build provenance</w:t>
            </w:r>
          </w:p>
        </w:tc>
        <w:tc>
          <w:tcPr>
            <w:tcW w:w="4986" w:type="dxa"/>
          </w:tcPr>
          <w:p w14:paraId="7D118EB2" w14:textId="77777777" w:rsidR="00B43554" w:rsidRDefault="00000000">
            <w:r>
              <w:t>main_APIN.tex mtime 2026-07-18 13:37:01; PDF/aux/log/out 13:39:26; log: Output written on main_APIN.pdf (57 pages, 834637 bytes) = A01.</w:t>
            </w:r>
          </w:p>
        </w:tc>
      </w:tr>
      <w:tr w:rsidR="00B43554" w14:paraId="7224A18A" w14:textId="77777777">
        <w:tc>
          <w:tcPr>
            <w:tcW w:w="4986" w:type="dxa"/>
          </w:tcPr>
          <w:p w14:paraId="769B91F2" w14:textId="77777777" w:rsidR="00B43554" w:rsidRDefault="00000000">
            <w:r>
              <w:t>Inventory</w:t>
            </w:r>
          </w:p>
        </w:tc>
        <w:tc>
          <w:tcPr>
            <w:tcW w:w="4986" w:type="dxa"/>
          </w:tcPr>
          <w:p w14:paraId="493ADC5C" w14:textId="77777777" w:rsidR="00B43554" w:rsidRDefault="00000000">
            <w:r>
              <w:t>27/27 \input OK; 13/13 \includegraphics OK; 0 File not found trong log. Không phụ thuộc path ngoài submission_APIN/.</w:t>
            </w:r>
          </w:p>
        </w:tc>
      </w:tr>
      <w:tr w:rsidR="00B43554" w14:paraId="7DCB9120" w14:textId="77777777">
        <w:tc>
          <w:tcPr>
            <w:tcW w:w="4986" w:type="dxa"/>
          </w:tcPr>
          <w:p w14:paraId="02562F76" w14:textId="77777777" w:rsidR="00B43554" w:rsidRDefault="00000000">
            <w:r>
              <w:t>Marker đồng bộ PDF↔tex</w:t>
            </w:r>
          </w:p>
        </w:tc>
        <w:tc>
          <w:tcPr>
            <w:tcW w:w="4986" w:type="dxa"/>
          </w:tcPr>
          <w:p w14:paraId="3F676CF4" w14:textId="77777777" w:rsidR="00B43554" w:rsidRDefault="00000000">
            <w:r>
              <w:t>Có: changed only modestly +0.008; configuration-sensitivity; including/included zero; associated with higher absolute…; ACC by at most 0.008 (xuống dòng LaTeX). Không còn: recovers (0); S22 (0).</w:t>
            </w:r>
          </w:p>
        </w:tc>
      </w:tr>
      <w:tr w:rsidR="00B43554" w14:paraId="731446A5" w14:textId="77777777">
        <w:tc>
          <w:tcPr>
            <w:tcW w:w="4986" w:type="dxa"/>
          </w:tcPr>
          <w:p w14:paraId="058B6A38" w14:textId="77777777" w:rsidR="00B43554" w:rsidRDefault="00000000">
            <w:r>
              <w:t>Verdict ngắn</w:t>
            </w:r>
          </w:p>
        </w:tc>
        <w:tc>
          <w:tcPr>
            <w:tcW w:w="4986" w:type="dxa"/>
          </w:tcPr>
          <w:p w14:paraId="5076A7E8" w14:textId="77777777" w:rsidR="00B43554" w:rsidRDefault="00000000">
            <w:r>
              <w:t>PDF là sản phẩm biên dịch của đúng cây submission_APIN (flat). Bảng/hình được input/include cục bộ; không phát hiện trộn artifact từ bản cũ. Hình fig_*.pdf cũ hơn PDF ~7h (tái biên dịch sau khi khóa asset) — chấp nhận được. Lưu ý phụ: MANIFEST.csv lệch hash 30/44 tệp (stale inventory) — không phá A02 vì PDF đã rebuild từ nguồn hiện tại; nên làm mới MANIFEST ở A03/A04.</w:t>
            </w:r>
          </w:p>
        </w:tc>
      </w:tr>
    </w:tbl>
    <w:p w14:paraId="6BE72033" w14:textId="77777777" w:rsidR="00B43554" w:rsidRDefault="00000000">
      <w:r>
        <w:rPr>
          <w:b/>
        </w:rPr>
        <w:t>A02.1. Bằng chứng chi tiết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B43554" w14:paraId="7B4C84E2" w14:textId="77777777">
        <w:tc>
          <w:tcPr>
            <w:tcW w:w="3324" w:type="dxa"/>
          </w:tcPr>
          <w:p w14:paraId="1CCB32E6" w14:textId="77777777" w:rsidR="00B43554" w:rsidRDefault="00000000">
            <w:r>
              <w:t>Kiểm</w:t>
            </w:r>
          </w:p>
        </w:tc>
        <w:tc>
          <w:tcPr>
            <w:tcW w:w="3324" w:type="dxa"/>
          </w:tcPr>
          <w:p w14:paraId="3A6C6A76" w14:textId="77777777" w:rsidR="00B43554" w:rsidRDefault="00000000">
            <w:r>
              <w:t>Kết quả</w:t>
            </w:r>
          </w:p>
        </w:tc>
        <w:tc>
          <w:tcPr>
            <w:tcW w:w="3324" w:type="dxa"/>
          </w:tcPr>
          <w:p w14:paraId="6C3D0097" w14:textId="77777777" w:rsidR="00B43554" w:rsidRDefault="00000000">
            <w:r>
              <w:t>Chi tiết</w:t>
            </w:r>
          </w:p>
        </w:tc>
      </w:tr>
      <w:tr w:rsidR="00B43554" w14:paraId="65673C4B" w14:textId="77777777">
        <w:tc>
          <w:tcPr>
            <w:tcW w:w="3324" w:type="dxa"/>
          </w:tcPr>
          <w:p w14:paraId="4192BED3" w14:textId="77777777" w:rsidR="00B43554" w:rsidRDefault="00000000">
            <w:r>
              <w:t>Cùng thư mục phẳng</w:t>
            </w:r>
          </w:p>
        </w:tc>
        <w:tc>
          <w:tcPr>
            <w:tcW w:w="3324" w:type="dxa"/>
          </w:tcPr>
          <w:p w14:paraId="35AF6DB5" w14:textId="77777777" w:rsidR="00B43554" w:rsidRDefault="00000000">
            <w:r>
              <w:t>ĐẠT</w:t>
            </w:r>
          </w:p>
        </w:tc>
        <w:tc>
          <w:tcPr>
            <w:tcW w:w="3324" w:type="dxa"/>
          </w:tcPr>
          <w:p w14:paraId="2610966B" w14:textId="77777777" w:rsidR="00B43554" w:rsidRDefault="00000000">
            <w:r>
              <w:t>Canonical = paper/submission_APIN/; BUILD_INSTRUCTIONS 2026-07-18</w:t>
            </w:r>
          </w:p>
        </w:tc>
      </w:tr>
      <w:tr w:rsidR="00B43554" w14:paraId="6E0A9FF3" w14:textId="77777777">
        <w:tc>
          <w:tcPr>
            <w:tcW w:w="3324" w:type="dxa"/>
          </w:tcPr>
          <w:p w14:paraId="4480F6A4" w14:textId="77777777" w:rsidR="00B43554" w:rsidRDefault="00000000">
            <w:r>
              <w:t>PDF từ log build này</w:t>
            </w:r>
          </w:p>
        </w:tc>
        <w:tc>
          <w:tcPr>
            <w:tcW w:w="3324" w:type="dxa"/>
          </w:tcPr>
          <w:p w14:paraId="2282D2E9" w14:textId="77777777" w:rsidR="00B43554" w:rsidRDefault="00000000">
            <w:r>
              <w:t>ĐẠT</w:t>
            </w:r>
          </w:p>
        </w:tc>
        <w:tc>
          <w:tcPr>
            <w:tcW w:w="3324" w:type="dxa"/>
          </w:tcPr>
          <w:p w14:paraId="0FE20C9D" w14:textId="77777777" w:rsidR="00B43554" w:rsidRDefault="00000000">
            <w:r>
              <w:t>57 pages / 834637 bytes; SHA-256 A01 8ea2c2f31766091a…</w:t>
            </w:r>
          </w:p>
        </w:tc>
      </w:tr>
      <w:tr w:rsidR="00B43554" w14:paraId="5691E524" w14:textId="77777777">
        <w:tc>
          <w:tcPr>
            <w:tcW w:w="3324" w:type="dxa"/>
          </w:tcPr>
          <w:p w14:paraId="28A720F8" w14:textId="77777777" w:rsidR="00B43554" w:rsidRDefault="00000000">
            <w:r>
              <w:t>Thiếu input/figure</w:t>
            </w:r>
          </w:p>
        </w:tc>
        <w:tc>
          <w:tcPr>
            <w:tcW w:w="3324" w:type="dxa"/>
          </w:tcPr>
          <w:p w14:paraId="2EA88EF4" w14:textId="77777777" w:rsidR="00B43554" w:rsidRDefault="00000000">
            <w:r>
              <w:t>ĐẠT (0 thiếu)</w:t>
            </w:r>
          </w:p>
        </w:tc>
        <w:tc>
          <w:tcPr>
            <w:tcW w:w="3324" w:type="dxa"/>
          </w:tcPr>
          <w:p w14:paraId="1380FDB6" w14:textId="77777777" w:rsidR="00B43554" w:rsidRDefault="00000000">
            <w:r>
              <w:t>gt_validation_table → gt_validation_table.tex; mọi fig_*.pdf có mặt</w:t>
            </w:r>
          </w:p>
        </w:tc>
      </w:tr>
      <w:tr w:rsidR="00B43554" w14:paraId="3FF60F56" w14:textId="77777777">
        <w:tc>
          <w:tcPr>
            <w:tcW w:w="3324" w:type="dxa"/>
          </w:tcPr>
          <w:p w14:paraId="36106E7F" w14:textId="77777777" w:rsidR="00B43554" w:rsidRDefault="00000000">
            <w:r>
              <w:lastRenderedPageBreak/>
              <w:t>Trộn bảng từ paper/ cũ</w:t>
            </w:r>
          </w:p>
        </w:tc>
        <w:tc>
          <w:tcPr>
            <w:tcW w:w="3324" w:type="dxa"/>
          </w:tcPr>
          <w:p w14:paraId="2F6BBE80" w14:textId="77777777" w:rsidR="00B43554" w:rsidRDefault="00000000">
            <w:r>
              <w:t>ĐẠT (không có bản song song)</w:t>
            </w:r>
          </w:p>
        </w:tc>
        <w:tc>
          <w:tcPr>
            <w:tcW w:w="3324" w:type="dxa"/>
          </w:tcPr>
          <w:p w14:paraId="53780F76" w14:textId="77777777" w:rsidR="00B43554" w:rsidRDefault="00000000">
            <w:r>
              <w:t>graph_ablation / gkt_epoch_ablation / injection / training_parity / ddr_downstream_gkt chỉ tồn tại trong submission_APIN</w:t>
            </w:r>
          </w:p>
        </w:tc>
      </w:tr>
      <w:tr w:rsidR="00B43554" w14:paraId="62290B24" w14:textId="77777777">
        <w:tc>
          <w:tcPr>
            <w:tcW w:w="3324" w:type="dxa"/>
          </w:tcPr>
          <w:p w14:paraId="5DB73E8A" w14:textId="77777777" w:rsidR="00B43554" w:rsidRDefault="00000000">
            <w:r>
              <w:t>Prose remediation đồng bộ</w:t>
            </w:r>
          </w:p>
        </w:tc>
        <w:tc>
          <w:tcPr>
            <w:tcW w:w="3324" w:type="dxa"/>
          </w:tcPr>
          <w:p w14:paraId="59E72E57" w14:textId="77777777" w:rsidR="00B43554" w:rsidRDefault="00000000">
            <w:r>
              <w:t>ĐẠT</w:t>
            </w:r>
          </w:p>
        </w:tc>
        <w:tc>
          <w:tcPr>
            <w:tcW w:w="3324" w:type="dxa"/>
          </w:tcPr>
          <w:p w14:paraId="14E9A343" w14:textId="77777777" w:rsidR="00B43554" w:rsidRDefault="00000000">
            <w:r>
              <w:t>B02 modestly/0.008; B03 associated with; B04 config-sensitivity + CI zero; no recovers/S22</w:t>
            </w:r>
          </w:p>
        </w:tc>
      </w:tr>
      <w:tr w:rsidR="00B43554" w14:paraId="101EF84A" w14:textId="77777777">
        <w:tc>
          <w:tcPr>
            <w:tcW w:w="3324" w:type="dxa"/>
          </w:tcPr>
          <w:p w14:paraId="5B9D610F" w14:textId="77777777" w:rsidR="00B43554" w:rsidRDefault="00000000">
            <w:r>
              <w:t>Hình sau PDF?</w:t>
            </w:r>
          </w:p>
        </w:tc>
        <w:tc>
          <w:tcPr>
            <w:tcW w:w="3324" w:type="dxa"/>
          </w:tcPr>
          <w:p w14:paraId="3FA15564" w14:textId="77777777" w:rsidR="00B43554" w:rsidRDefault="00000000">
            <w:r>
              <w:t>ĐẠT (không)</w:t>
            </w:r>
          </w:p>
        </w:tc>
        <w:tc>
          <w:tcPr>
            <w:tcW w:w="3324" w:type="dxa"/>
          </w:tcPr>
          <w:p w14:paraId="2B55A81C" w14:textId="77777777" w:rsidR="00B43554" w:rsidRDefault="00000000">
            <w:r>
              <w:t>11 fig_*.pdf đều before_pdf; không có asset mới hơn PDF chưa rebuild</w:t>
            </w:r>
          </w:p>
        </w:tc>
      </w:tr>
      <w:tr w:rsidR="00B43554" w14:paraId="0029939F" w14:textId="77777777">
        <w:tc>
          <w:tcPr>
            <w:tcW w:w="3324" w:type="dxa"/>
          </w:tcPr>
          <w:p w14:paraId="0F27F89E" w14:textId="77777777" w:rsidR="00B43554" w:rsidRDefault="00000000">
            <w:r>
              <w:t>MANIFEST.csv</w:t>
            </w:r>
          </w:p>
        </w:tc>
        <w:tc>
          <w:tcPr>
            <w:tcW w:w="3324" w:type="dxa"/>
          </w:tcPr>
          <w:p w14:paraId="0B796EB0" w14:textId="77777777" w:rsidR="00B43554" w:rsidRDefault="00000000">
            <w:r>
              <w:t>CXM / stale</w:t>
            </w:r>
          </w:p>
        </w:tc>
        <w:tc>
          <w:tcPr>
            <w:tcW w:w="3324" w:type="dxa"/>
          </w:tcPr>
          <w:p w14:paraId="4C980CA2" w14:textId="77777777" w:rsidR="00B43554" w:rsidRDefault="00000000">
            <w:r>
              <w:t>14 khớp (chủ yếu fig); 30 lệch hash so với file hiện tại — cập nhật sau (A03/A04)</w:t>
            </w:r>
          </w:p>
        </w:tc>
      </w:tr>
    </w:tbl>
    <w:p w14:paraId="5610FC66" w14:textId="77777777" w:rsidR="00B43554" w:rsidRDefault="00000000">
      <w:r>
        <w:rPr>
          <w:b/>
        </w:rPr>
        <w:t>A02.2. Câu giải trình ngắn (copy vào checklist)</w:t>
      </w:r>
    </w:p>
    <w:p w14:paraId="64AFB364" w14:textId="77777777" w:rsidR="00B43554" w:rsidRDefault="00000000">
      <w:r>
        <w:t>ĐẠT. PDF sinh từ submission_APIN (log 57 trang / 834637 bytes = A01); tex mtime ≤ PDF; 27 input + 13 figure resolve cục bộ; marker B02–B04 khớp PDF↔tex; không S22/recovers; không có bản bảng song song ở paper/ để trộn.</w:t>
      </w:r>
    </w:p>
    <w:p w14:paraId="4381DF7D" w14:textId="77777777" w:rsidR="00B43554" w:rsidRDefault="00000000">
      <w:r>
        <w:rPr>
          <w:b/>
        </w:rPr>
        <w:t>A02.3. Nhật ký phiên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B43554" w14:paraId="3DA043C9" w14:textId="77777777">
        <w:tc>
          <w:tcPr>
            <w:tcW w:w="2493" w:type="dxa"/>
          </w:tcPr>
          <w:p w14:paraId="6867A848" w14:textId="77777777" w:rsidR="00B43554" w:rsidRDefault="00000000">
            <w:r>
              <w:t>Thời điểm</w:t>
            </w:r>
          </w:p>
        </w:tc>
        <w:tc>
          <w:tcPr>
            <w:tcW w:w="2493" w:type="dxa"/>
          </w:tcPr>
          <w:p w14:paraId="6BAFC53E" w14:textId="77777777" w:rsidR="00B43554" w:rsidRDefault="00000000">
            <w:r>
              <w:t>Hạng mục</w:t>
            </w:r>
          </w:p>
        </w:tc>
        <w:tc>
          <w:tcPr>
            <w:tcW w:w="2493" w:type="dxa"/>
          </w:tcPr>
          <w:p w14:paraId="512EDBBA" w14:textId="77777777" w:rsidR="00B43554" w:rsidRDefault="00000000">
            <w:r>
              <w:t>Hành động</w:t>
            </w:r>
          </w:p>
        </w:tc>
        <w:tc>
          <w:tcPr>
            <w:tcW w:w="2493" w:type="dxa"/>
          </w:tcPr>
          <w:p w14:paraId="0DB04052" w14:textId="77777777" w:rsidR="00B43554" w:rsidRDefault="00000000">
            <w:r>
              <w:t>Kết quả</w:t>
            </w:r>
          </w:p>
        </w:tc>
      </w:tr>
      <w:tr w:rsidR="00B43554" w14:paraId="1AAB59D2" w14:textId="77777777">
        <w:tc>
          <w:tcPr>
            <w:tcW w:w="2493" w:type="dxa"/>
          </w:tcPr>
          <w:p w14:paraId="48554020" w14:textId="77777777" w:rsidR="00B43554" w:rsidRDefault="00000000">
            <w:r>
              <w:t>2026-07-18</w:t>
            </w:r>
          </w:p>
        </w:tc>
        <w:tc>
          <w:tcPr>
            <w:tcW w:w="2493" w:type="dxa"/>
          </w:tcPr>
          <w:p w14:paraId="0989D7C1" w14:textId="77777777" w:rsidR="00B43554" w:rsidRDefault="00000000">
            <w:r>
              <w:t>A02</w:t>
            </w:r>
          </w:p>
        </w:tc>
        <w:tc>
          <w:tcPr>
            <w:tcW w:w="2493" w:type="dxa"/>
          </w:tcPr>
          <w:p w14:paraId="0826CF93" w14:textId="77777777" w:rsidR="00B43554" w:rsidRDefault="00000000">
            <w:r>
              <w:t>Đối chiếu timestamp + build log + inventory input/figure + marker PDF↔tex</w:t>
            </w:r>
          </w:p>
        </w:tc>
        <w:tc>
          <w:tcPr>
            <w:tcW w:w="2493" w:type="dxa"/>
          </w:tcPr>
          <w:p w14:paraId="53F5E051" w14:textId="77777777" w:rsidR="00B43554" w:rsidRDefault="00000000">
            <w:r>
              <w:t>ĐẠT</w:t>
            </w:r>
          </w:p>
        </w:tc>
      </w:tr>
    </w:tbl>
    <w:p w14:paraId="3AA19153" w14:textId="77777777" w:rsidR="00E220F7" w:rsidRDefault="00E220F7"/>
    <w:p>
      <w:r>
        <w:rPr>
          <w:b/>
        </w:rPr>
        <w:t>A03 — Phạm vi đã kiểm tra và các mục NOT VERIFIED</w:t>
      </w:r>
    </w:p>
    <w:p>
      <w:r>
        <w:t>A03. Phạm vi đã kiểm tra và các mục NOT VERIFIED được liệt kê rõ.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Trường</w:t>
            </w:r>
          </w:p>
        </w:tc>
        <w:tc>
          <w:tcPr>
            <w:tcW w:type="dxa" w:w="4986"/>
          </w:tcPr>
          <w:p>
            <w:r>
              <w:t>Giá trị</w:t>
            </w:r>
          </w:p>
        </w:tc>
      </w:tr>
      <w:tr>
        <w:tc>
          <w:tcPr>
            <w:tcW w:type="dxa" w:w="4986"/>
          </w:tcPr>
          <w:p>
            <w:r>
              <w:t>Kết quả</w:t>
            </w:r>
          </w:p>
        </w:tc>
        <w:tc>
          <w:tcPr>
            <w:tcW w:type="dxa" w:w="4986"/>
          </w:tcPr>
          <w:p>
            <w:r>
              <w:t>ĐẠT</w:t>
            </w:r>
          </w:p>
        </w:tc>
      </w:tr>
      <w:tr>
        <w:tc>
          <w:tcPr>
            <w:tcW w:type="dxa" w:w="4986"/>
          </w:tcPr>
          <w:p>
            <w:r>
              <w:t>Neo phiên bản</w:t>
            </w:r>
          </w:p>
        </w:tc>
        <w:tc>
          <w:tcPr>
            <w:tcW w:type="dxa" w:w="4986"/>
          </w:tcPr>
          <w:p>
            <w:r>
              <w:t>PDF paper/submission_APIN/main_APIN.pdf — 57 trang; SHA-256 8ea2c2f31766091ac18a2c81ec2c97cecc4b345ae05f44ce1b6dd80c83933789; nguồn paper/submission_APIN/main_APIN.tex (A01–A02).</w:t>
            </w:r>
          </w:p>
        </w:tc>
      </w:tr>
      <w:tr>
        <w:tc>
          <w:tcPr>
            <w:tcW w:type="dxa" w:w="4986"/>
          </w:tcPr>
          <w:p>
            <w:r>
              <w:t>Phương pháp</w:t>
            </w:r>
          </w:p>
        </w:tc>
        <w:tc>
          <w:tcPr>
            <w:tcW w:type="dxa" w:w="4986"/>
          </w:tcPr>
          <w:p>
            <w:r>
              <w:t>Lập (1) phạm vi IN-SCOPE đã kiểm trên bản hiện tại; (2) danh sách NOT VERIFIED / CXM còn mở; (3) ranh giới với audit folder 2026-07-17-1541 (không dùng kết luận bản cũ cho số trang/hash cũ trừ khi re-verify).</w:t>
            </w:r>
          </w:p>
        </w:tc>
      </w:tr>
      <w:tr>
        <w:tc>
          <w:tcPr>
            <w:tcW w:type="dxa" w:w="4986"/>
          </w:tcPr>
          <w:p>
            <w:r>
              <w:t>Nguyên tắc</w:t>
            </w:r>
          </w:p>
        </w:tc>
        <w:tc>
          <w:tcPr>
            <w:tcW w:type="dxa" w:w="4986"/>
          </w:tcPr>
          <w:p>
            <w:r>
              <w:t>CXM / NOT VERIFIED ≠ Đạt. Mục chưa kiểm trong phiên checklist này phải liệt kê tường minh; không nâng thành EXECUTION_VERIFIED.</w:t>
            </w:r>
          </w:p>
        </w:tc>
      </w:tr>
      <w:tr>
        <w:tc>
          <w:tcPr>
            <w:tcW w:type="dxa" w:w="4986"/>
          </w:tcPr>
          <w:p>
            <w:r>
              <w:t>Verdict ngắn</w:t>
            </w:r>
          </w:p>
        </w:tc>
        <w:tc>
          <w:tcPr>
            <w:tcW w:type="dxa" w:w="4986"/>
          </w:tcPr>
          <w:p>
            <w:r>
              <w:t>Phạm vi và NOT VERIFIED đã được liệt kê đủ để kiểm soát audit (bảng dưới). A03 đạt vì tính minh bạch phạm vi, không vì đã xong mọi mục.</w:t>
            </w:r>
          </w:p>
        </w:tc>
      </w:tr>
    </w:tbl>
    <w:p>
      <w:r>
        <w:rPr>
          <w:b/>
        </w:rPr>
        <w:t>A03.1. Phạm vi IN-SCOPE đã kiểm trên bản hiện tại (2026-07-18)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Mã</w:t>
            </w:r>
          </w:p>
        </w:tc>
        <w:tc>
          <w:tcPr>
            <w:tcW w:type="dxa" w:w="2493"/>
          </w:tcPr>
          <w:p>
            <w:r>
              <w:t>Phạm vi đã kiểm</w:t>
            </w:r>
          </w:p>
        </w:tc>
        <w:tc>
          <w:tcPr>
            <w:tcW w:type="dxa" w:w="2493"/>
          </w:tcPr>
          <w:p>
            <w:r>
              <w:t>Kết quả</w:t>
            </w:r>
          </w:p>
        </w:tc>
        <w:tc>
          <w:tcPr>
            <w:tcW w:type="dxa" w:w="2493"/>
          </w:tcPr>
          <w:p>
            <w:r>
              <w:t>Minh chứng</w:t>
            </w:r>
          </w:p>
        </w:tc>
      </w:tr>
      <w:tr>
        <w:tc>
          <w:tcPr>
            <w:tcW w:type="dxa" w:w="2493"/>
          </w:tcPr>
          <w:p>
            <w:r>
              <w:t>A01</w:t>
            </w:r>
          </w:p>
        </w:tc>
        <w:tc>
          <w:tcPr>
            <w:tcW w:type="dxa" w:w="2493"/>
          </w:tcPr>
          <w:p>
            <w:r>
              <w:t>Identity PDF: tên/trang/CreationDate/SHA-256</w:t>
            </w:r>
          </w:p>
        </w:tc>
        <w:tc>
          <w:tcPr>
            <w:tcW w:type="dxa" w:w="2493"/>
          </w:tcPr>
          <w:p>
            <w:r>
              <w:t>ĐẠT</w:t>
            </w:r>
          </w:p>
        </w:tc>
        <w:tc>
          <w:tcPr>
            <w:tcW w:type="dxa" w:w="2493"/>
          </w:tcPr>
          <w:p>
            <w:r>
              <w:t>Refresh post-I04: 58p; 2026-07-18 19:59:17 +07:00; SHA 113c7345c65b4401e7c2c468d216f347f90e0867076d9cb54eb2af559ccb8dc6</w:t>
            </w:r>
          </w:p>
        </w:tc>
      </w:tr>
      <w:tr>
        <w:tc>
          <w:tcPr>
            <w:tcW w:type="dxa" w:w="2493"/>
          </w:tcPr>
          <w:p>
            <w:r>
              <w:t>A02</w:t>
            </w:r>
          </w:p>
        </w:tc>
        <w:tc>
          <w:tcPr>
            <w:tcW w:type="dxa" w:w="2493"/>
          </w:tcPr>
          <w:p>
            <w:r>
              <w:t>PDF ↔ LaTeX cùng build; inventory input/figure; marker B02–B04</w:t>
            </w:r>
          </w:p>
        </w:tc>
        <w:tc>
          <w:tcPr>
            <w:tcW w:type="dxa" w:w="2493"/>
          </w:tcPr>
          <w:p>
            <w:r>
              <w:t>ĐẠT</w:t>
            </w:r>
          </w:p>
        </w:tc>
        <w:tc>
          <w:tcPr>
            <w:tcW w:type="dxa" w:w="2493"/>
          </w:tcPr>
          <w:p>
            <w:r>
              <w:t>Log §A02 + main_APIN.log</w:t>
            </w:r>
          </w:p>
        </w:tc>
      </w:tr>
      <w:tr>
        <w:tc>
          <w:tcPr>
            <w:tcW w:type="dxa" w:w="2493"/>
          </w:tcPr>
          <w:p>
            <w:r>
              <w:t>B01</w:t>
            </w:r>
          </w:p>
        </w:tc>
        <w:tc>
          <w:tcPr>
            <w:tcW w:type="dxa" w:w="2493"/>
          </w:tcPr>
          <w:p>
            <w:r>
              <w:t>Mục tiêu / thesis / C1–C5 Abstract→Concl</w:t>
            </w:r>
          </w:p>
        </w:tc>
        <w:tc>
          <w:tcPr>
            <w:tcW w:type="dxa" w:w="2493"/>
          </w:tcPr>
          <w:p>
            <w:r>
              <w:t>ĐẠT</w:t>
            </w:r>
          </w:p>
        </w:tc>
        <w:tc>
          <w:tcPr>
            <w:tcW w:type="dxa" w:w="2493"/>
          </w:tcPr>
          <w:p>
            <w:r>
              <w:t>§2 + §B01.R reconfirm SHA A01; trang p.1/p.3/p.5–6/p.18+/p.33/p.40</w:t>
            </w:r>
          </w:p>
        </w:tc>
      </w:tr>
      <w:tr>
        <w:tc>
          <w:tcPr>
            <w:tcW w:type="dxa" w:w="2493"/>
          </w:tcPr>
          <w:p>
            <w:r>
              <w:t>B02</w:t>
            </w:r>
          </w:p>
        </w:tc>
        <w:tc>
          <w:tcPr>
            <w:tcW w:type="dxa" w:w="2493"/>
          </w:tcPr>
          <w:p>
            <w:r>
              <w:t>Claim–evidence định lượng then chốt (+ remediation Q04/Q05)</w:t>
            </w:r>
          </w:p>
        </w:tc>
        <w:tc>
          <w:tcPr>
            <w:tcW w:type="dxa" w:w="2493"/>
          </w:tcPr>
          <w:p>
            <w:r>
              <w:t>ĐẠT</w:t>
            </w:r>
          </w:p>
        </w:tc>
        <w:tc>
          <w:tcPr>
            <w:tcW w:type="dxa" w:w="2493"/>
          </w:tcPr>
          <w:p>
            <w:r>
              <w:t>§5 + §B02.R reconfirm SHA A01; Q04/Q05 vẫn khớp bảng; 0 regression</w:t>
            </w:r>
          </w:p>
        </w:tc>
      </w:tr>
      <w:tr>
        <w:tc>
          <w:tcPr>
            <w:tcW w:type="dxa" w:w="2493"/>
          </w:tcPr>
          <w:p>
            <w:r>
              <w:t>B03</w:t>
            </w:r>
          </w:p>
        </w:tc>
        <w:tc>
          <w:tcPr>
            <w:tcW w:type="dxa" w:w="2493"/>
          </w:tcPr>
          <w:p>
            <w:r>
              <w:t>Ngôn ngữ nhân quả vs thiết kế (+ inflates→associated with)</w:t>
            </w:r>
          </w:p>
        </w:tc>
        <w:tc>
          <w:tcPr>
            <w:tcW w:type="dxa" w:w="2493"/>
          </w:tcPr>
          <w:p>
            <w:r>
              <w:t>ĐẠT</w:t>
            </w:r>
          </w:p>
        </w:tc>
        <w:tc>
          <w:tcPr>
            <w:tcW w:type="dxa" w:w="2493"/>
          </w:tcPr>
          <w:p>
            <w:r>
              <w:t>§6 + §B03.R reconfirm SHA A01; associated with giữ; 0 regression</w:t>
            </w:r>
          </w:p>
        </w:tc>
      </w:tr>
      <w:tr>
        <w:tc>
          <w:tcPr>
            <w:tcW w:type="dxa" w:w="2493"/>
          </w:tcPr>
          <w:p>
            <w:r>
              <w:t>B04</w:t>
            </w:r>
          </w:p>
        </w:tc>
        <w:tc>
          <w:tcPr>
            <w:tcW w:type="dxa" w:w="2493"/>
          </w:tcPr>
          <w:p>
            <w:r>
              <w:t>Không overclaim kết quả CI gồm 0 / non-sig (+ S21 wording)</w:t>
            </w:r>
          </w:p>
        </w:tc>
        <w:tc>
          <w:tcPr>
            <w:tcW w:type="dxa" w:w="2493"/>
          </w:tcPr>
          <w:p>
            <w:r>
              <w:t>ĐẠT</w:t>
            </w:r>
          </w:p>
        </w:tc>
        <w:tc>
          <w:tcPr>
            <w:tcW w:type="dxa" w:w="2493"/>
          </w:tcPr>
          <w:p>
            <w:r>
              <w:t>§7 + §B04.R reconfirm SHA A01; S21 CI-includes-zero giữ; 0×recovers</w:t>
            </w:r>
          </w:p>
        </w:tc>
      </w:tr>
      <w:tr>
        <w:tc>
          <w:tcPr>
            <w:tcW w:type="dxa" w:w="2493"/>
          </w:tcPr>
          <w:p>
            <w:r>
              <w:t>B05</w:t>
            </w:r>
          </w:p>
        </w:tc>
        <w:tc>
          <w:tcPr>
            <w:tcW w:type="dxa" w:w="2493"/>
          </w:tcPr>
          <w:p>
            <w:r>
              <w:t>Limitations: data/provenance/compute/generalizability</w:t>
            </w:r>
          </w:p>
        </w:tc>
        <w:tc>
          <w:tcPr>
            <w:tcW w:type="dxa" w:w="2493"/>
          </w:tcPr>
          <w:p>
            <w:r>
              <w:t>ĐẠT</w:t>
            </w:r>
          </w:p>
        </w:tc>
        <w:tc>
          <w:tcPr>
            <w:tcW w:type="dxa" w:w="2493"/>
          </w:tcPr>
          <w:p>
            <w:r>
              <w:t>§8 + §B05.R reconfirm SHA A01; Limitations/Scope p.39; 4/4 trục</w:t>
            </w:r>
          </w:p>
        </w:tc>
      </w:tr>
      <w:tr>
        <w:tc>
          <w:tcPr>
            <w:tcW w:type="dxa" w:w="2493"/>
          </w:tcPr>
          <w:p>
            <w:r>
              <w:t>C01*</w:t>
            </w:r>
          </w:p>
        </w:tc>
        <w:tc>
          <w:tcPr>
            <w:tcW w:type="dxa" w:w="2493"/>
          </w:tcPr>
          <w:p>
            <w:r>
              <w:t>Data statement (đánh dấu sẵn trên checklist; chưa re-log chi tiết phiên A)</w:t>
            </w:r>
          </w:p>
        </w:tc>
        <w:tc>
          <w:tcPr>
            <w:tcW w:type="dxa" w:w="2493"/>
          </w:tcPr>
          <w:p>
            <w:r>
              <w:t>ĐẠT*</w:t>
            </w:r>
          </w:p>
        </w:tc>
        <w:tc>
          <w:tcPr>
            <w:tcW w:type="dxa" w:w="2493"/>
          </w:tcPr>
          <w:p>
            <w:r>
              <w:t>checklist_APIN — cần A05 reconfirm</w:t>
            </w:r>
          </w:p>
        </w:tc>
      </w:tr>
      <w:tr>
        <w:tc>
          <w:tcPr>
            <w:tcW w:type="dxa" w:w="2493"/>
          </w:tcPr>
          <w:p>
            <w:r>
              <w:t>C02*</w:t>
            </w:r>
          </w:p>
        </w:tc>
        <w:tc>
          <w:tcPr>
            <w:tcW w:type="dxa" w:w="2493"/>
          </w:tcPr>
          <w:p>
            <w:r>
              <w:t>XES3G5M không trộn ASSIST (đánh dấu sẵn; chưa re-log chi tiết phiên A)</w:t>
            </w:r>
          </w:p>
        </w:tc>
        <w:tc>
          <w:tcPr>
            <w:tcW w:type="dxa" w:w="2493"/>
          </w:tcPr>
          <w:p>
            <w:r>
              <w:t>ĐẠT*</w:t>
            </w:r>
          </w:p>
        </w:tc>
        <w:tc>
          <w:tcPr>
            <w:tcW w:type="dxa" w:w="2493"/>
          </w:tcPr>
          <w:p>
            <w:r>
              <w:t>checklist_APIN — cần A05 reconfirm</w:t>
            </w:r>
          </w:p>
        </w:tc>
      </w:tr>
    </w:tbl>
    <w:p>
      <w:r>
        <w:t>* C01/C02 đã có Đạt trên checklist từ phiên trước; trong phạm vi A03 chúng được ghi là ĐẠT* = claimed-on-checklist, chưa có log giải trình đầy đủ trong Log_CheckList phiên A — đưa vào hàng đợi reconfirm (A05), không coi EXECUTION_VERIFIED.</w:t>
      </w:r>
    </w:p>
    <w:p>
      <w:r>
        <w:rPr>
          <w:b/>
        </w:rPr>
        <w:t>A03.2. NOT VERIFIED / CXM / OPEN trong checklist hiện tại</w:t>
      </w:r>
    </w:p>
    <w:p>
      <w:r>
        <w:t>Các mã dưới đây chưa có Đạt đã xác minh trong phiên checklist gắn SHA A01 (hoặc chỉ ĐẠT* chờ reconfirm).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Nhóm</w:t>
            </w:r>
          </w:p>
        </w:tc>
        <w:tc>
          <w:tcPr>
            <w:tcW w:type="dxa" w:w="3324"/>
          </w:tcPr>
          <w:p>
            <w:r>
              <w:t>Mã OPEN / CXM</w:t>
            </w:r>
          </w:p>
        </w:tc>
        <w:tc>
          <w:tcPr>
            <w:tcW w:type="dxa" w:w="3324"/>
          </w:tcPr>
          <w:p>
            <w:r>
              <w:t>Ghi chú phạm vi</w:t>
            </w:r>
          </w:p>
        </w:tc>
      </w:tr>
      <w:tr>
        <w:tc>
          <w:tcPr>
            <w:tcW w:type="dxa" w:w="3324"/>
          </w:tcPr>
          <w:p>
            <w:r>
              <w:t>A — phiên bản</w:t>
            </w:r>
          </w:p>
        </w:tc>
        <w:tc>
          <w:tcPr>
            <w:tcW w:type="dxa" w:w="3324"/>
          </w:tcPr>
          <w:p>
            <w:r>
              <w:t>A04, A05</w:t>
            </w:r>
          </w:p>
        </w:tc>
        <w:tc>
          <w:tcPr>
            <w:tcW w:type="dxa" w:w="3324"/>
          </w:tcPr>
          <w:p>
            <w:r>
              <w:t>git drift; reconfirm finding audit cũ trên SHA mới</w:t>
            </w:r>
          </w:p>
        </w:tc>
      </w:tr>
      <w:tr>
        <w:tc>
          <w:tcPr>
            <w:tcW w:type="dxa" w:w="3324"/>
          </w:tcPr>
          <w:p>
            <w:r>
              <w:t>B — claim scope</w:t>
            </w:r>
          </w:p>
        </w:tc>
        <w:tc>
          <w:tcPr>
            <w:tcW w:type="dxa" w:w="3324"/>
          </w:tcPr>
          <w:p>
            <w:r>
              <w:t>B06</w:t>
            </w:r>
          </w:p>
        </w:tc>
        <w:tc>
          <w:tcPr>
            <w:tcW w:type="dxa" w:w="3324"/>
          </w:tcPr>
          <w:p>
            <w:r>
              <w:t>Conclusion không vượt phạm vi seed/fold/model</w:t>
            </w:r>
          </w:p>
        </w:tc>
      </w:tr>
      <w:tr>
        <w:tc>
          <w:tcPr>
            <w:tcW w:type="dxa" w:w="3324"/>
          </w:tcPr>
          <w:p>
            <w:r>
              <w:t>C — data/leakage</w:t>
            </w:r>
          </w:p>
        </w:tc>
        <w:tc>
          <w:tcPr>
            <w:tcW w:type="dxa" w:w="3324"/>
          </w:tcPr>
          <w:p>
            <w:r>
              <w:t>C03–C06 (+ reconfirm C01–C02)</w:t>
            </w:r>
          </w:p>
        </w:tc>
        <w:tc>
          <w:tcPr>
            <w:tcW w:type="dxa" w:w="3324"/>
          </w:tcPr>
          <w:p>
            <w:r>
              <w:t>split seed; leakage; pipeline; fold/seed khớp artifact</w:t>
            </w:r>
          </w:p>
        </w:tc>
      </w:tr>
      <w:tr>
        <w:tc>
          <w:tcPr>
            <w:tcW w:type="dxa" w:w="3324"/>
          </w:tcPr>
          <w:p>
            <w:r>
              <w:t>D — provenance config</w:t>
            </w:r>
          </w:p>
        </w:tc>
        <w:tc>
          <w:tcPr>
            <w:tcW w:type="dxa" w:w="3324"/>
          </w:tcPr>
          <w:p>
            <w:r>
              <w:t>D01–D07</w:t>
            </w:r>
          </w:p>
        </w:tc>
        <w:tc>
          <w:tcPr>
            <w:tcW w:type="dxa" w:w="3324"/>
          </w:tcPr>
          <w:p>
            <w:r>
              <w:t>GKT10/simpleKT30; YAML hiện tại ≠ AUC lịch sử; S15–S22 evidence class</w:t>
            </w:r>
          </w:p>
        </w:tc>
      </w:tr>
      <w:tr>
        <w:tc>
          <w:tcPr>
            <w:tcW w:type="dxa" w:w="3324"/>
          </w:tcPr>
          <w:p>
            <w:r>
              <w:t>E — S21 epoch check</w:t>
            </w:r>
          </w:p>
        </w:tc>
        <w:tc>
          <w:tcPr>
            <w:tcW w:type="dxa" w:w="3324"/>
          </w:tcPr>
          <w:p>
            <w:r>
              <w:t>E01–E08</w:t>
            </w:r>
          </w:p>
        </w:tc>
        <w:tc>
          <w:tcPr>
            <w:tcW w:type="dxa" w:w="3324"/>
          </w:tcPr>
          <w:p>
            <w:r>
              <w:t>pairs/CI/exploratory; không còn S22 nine-fold</w:t>
            </w:r>
          </w:p>
        </w:tc>
      </w:tr>
      <w:tr>
        <w:tc>
          <w:tcPr>
            <w:tcW w:type="dxa" w:w="3324"/>
          </w:tcPr>
          <w:p>
            <w:r>
              <w:t>F — số liệu</w:t>
            </w:r>
          </w:p>
        </w:tc>
        <w:tc>
          <w:tcPr>
            <w:tcW w:type="dxa" w:w="3324"/>
          </w:tcPr>
          <w:p>
            <w:r>
              <w:t>F01–F07</w:t>
            </w:r>
          </w:p>
        </w:tc>
        <w:tc>
          <w:tcPr>
            <w:tcW w:type="dxa" w:w="3324"/>
          </w:tcPr>
          <w:p>
            <w:r>
              <w:t>ΔAUC −0.041; ablation; injection; rounding</w:t>
            </w:r>
          </w:p>
        </w:tc>
      </w:tr>
      <w:tr>
        <w:tc>
          <w:tcPr>
            <w:tcW w:type="dxa" w:w="3324"/>
          </w:tcPr>
          <w:p>
            <w:r>
              <w:t>G — DDR correlation</w:t>
            </w:r>
          </w:p>
        </w:tc>
        <w:tc>
          <w:tcPr>
            <w:tcW w:type="dxa" w:w="3324"/>
          </w:tcPr>
          <w:p>
            <w:r>
              <w:t>G01–G06</w:t>
            </w:r>
          </w:p>
        </w:tc>
        <w:tc>
          <w:tcPr>
            <w:tcW w:type="dxa" w:w="3324"/>
          </w:tcPr>
          <w:p>
            <w:r>
              <w:t>r/ρ scopes n=81/99/186</w:t>
            </w:r>
          </w:p>
        </w:tc>
      </w:tr>
      <w:tr>
        <w:tc>
          <w:tcPr>
            <w:tcW w:type="dxa" w:w="3324"/>
          </w:tcPr>
          <w:p>
            <w:r>
              <w:t>H — citations</w:t>
            </w:r>
          </w:p>
        </w:tc>
        <w:tc>
          <w:tcPr>
            <w:tcW w:type="dxa" w:w="3324"/>
          </w:tcPr>
          <w:p>
            <w:r>
              <w:t>H01–H06</w:t>
            </w:r>
          </w:p>
        </w:tc>
        <w:tc>
          <w:tcPr>
            <w:tcW w:type="dxa" w:w="3324"/>
          </w:tcPr>
          <w:p>
            <w:r>
              <w:t>BibTeX + DOI/metadata + claim support từ PDF nguồn</w:t>
            </w:r>
          </w:p>
        </w:tc>
      </w:tr>
      <w:tr>
        <w:tc>
          <w:tcPr>
            <w:tcW w:type="dxa" w:w="3324"/>
          </w:tcPr>
          <w:p>
            <w:r>
              <w:t>I — nhất quán nội bộ</w:t>
            </w:r>
          </w:p>
        </w:tc>
        <w:tc>
          <w:tcPr>
            <w:tcW w:type="dxa" w:w="3324"/>
          </w:tcPr>
          <w:p>
            <w:r>
              <w:t>I01–I06</w:t>
            </w:r>
          </w:p>
        </w:tc>
        <w:tc>
          <w:tcPr>
            <w:tcW w:type="dxa" w:w="3324"/>
          </w:tcPr>
          <w:p>
            <w:r>
              <w:t>??/xref/S15→Table32/S21→Table34/canonical values</w:t>
            </w:r>
          </w:p>
        </w:tc>
      </w:tr>
      <w:tr>
        <w:tc>
          <w:tcPr>
            <w:tcW w:type="dxa" w:w="3324"/>
          </w:tcPr>
          <w:p>
            <w:r>
              <w:t>J — bảng/hình QA</w:t>
            </w:r>
          </w:p>
        </w:tc>
        <w:tc>
          <w:tcPr>
            <w:tcW w:type="dxa" w:w="3324"/>
          </w:tcPr>
          <w:p>
            <w:r>
              <w:t>J01–J06</w:t>
            </w:r>
          </w:p>
        </w:tc>
        <w:tc>
          <w:tcPr>
            <w:tcW w:type="dxa" w:w="3324"/>
          </w:tcPr>
          <w:p>
            <w:r>
              <w:t>caption/visual/grey-scale/cross-ref</w:t>
            </w:r>
          </w:p>
        </w:tc>
      </w:tr>
      <w:tr>
        <w:tc>
          <w:tcPr>
            <w:tcW w:type="dxa" w:w="3324"/>
          </w:tcPr>
          <w:p>
            <w:r>
              <w:t>K — ethics/AI/licence</w:t>
            </w:r>
          </w:p>
        </w:tc>
        <w:tc>
          <w:tcPr>
            <w:tcW w:type="dxa" w:w="3324"/>
          </w:tcPr>
          <w:p>
            <w:r>
              <w:t>K01–K06</w:t>
            </w:r>
          </w:p>
        </w:tc>
        <w:tc>
          <w:tcPr>
            <w:tcW w:type="dxa" w:w="3324"/>
          </w:tcPr>
          <w:p>
            <w:r>
              <w:t>declarations; AI statement; licence; privacy</w:t>
            </w:r>
          </w:p>
        </w:tc>
      </w:tr>
      <w:tr>
        <w:tc>
          <w:tcPr>
            <w:tcW w:type="dxa" w:w="3324"/>
          </w:tcPr>
          <w:p>
            <w:r>
              <w:t>L — APIN package</w:t>
            </w:r>
          </w:p>
        </w:tc>
        <w:tc>
          <w:tcPr>
            <w:tcW w:type="dxa" w:w="3324"/>
          </w:tcPr>
          <w:p>
            <w:r>
              <w:t>L01–L09</w:t>
            </w:r>
          </w:p>
        </w:tc>
        <w:tc>
          <w:tcPr>
            <w:tcW w:type="dxa" w:w="3324"/>
          </w:tcPr>
          <w:p>
            <w:r>
              <w:t>guidelines; flat clean-room build; cover letter; EM metadata</w:t>
            </w:r>
          </w:p>
        </w:tc>
      </w:tr>
      <w:tr>
        <w:tc>
          <w:tcPr>
            <w:tcW w:type="dxa" w:w="3324"/>
          </w:tcPr>
          <w:p>
            <w:r>
              <w:t>M — quyết định gửi</w:t>
            </w:r>
          </w:p>
        </w:tc>
        <w:tc>
          <w:tcPr>
            <w:tcW w:type="dxa" w:w="3324"/>
          </w:tcPr>
          <w:p>
            <w:r>
              <w:t>Bảng tổng hợp lỗi + kết luận sẵn sàng</w:t>
            </w:r>
          </w:p>
        </w:tc>
        <w:tc>
          <w:tcPr>
            <w:tcW w:type="dxa" w:w="3324"/>
          </w:tcPr>
          <w:p>
            <w:r>
              <w:t>chưa điền</w:t>
            </w:r>
          </w:p>
        </w:tc>
      </w:tr>
    </w:tbl>
    <w:p>
      <w:r>
        <w:rPr>
          <w:b/>
        </w:rPr>
        <w:t>A03.3. NOT VERIFIED cấp bằng chứng thực nghiệm (từ audit 2026-07-17-1541, còn hiệu lực về loại)</w:t>
      </w:r>
    </w:p>
    <w:p>
      <w:r>
        <w:t>Các mục sau là giới hạn bằng chứng — không tự đóng bằng prose checklist. Hash PDF audit cũ khác SHA A01; phải reconfirm trên bản 8ea2c2f3… trước khi dùng làm EXECUTION_VERIFIED.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Hạng mục</w:t>
            </w:r>
          </w:p>
        </w:tc>
        <w:tc>
          <w:tcPr>
            <w:tcW w:type="dxa" w:w="3324"/>
          </w:tcPr>
          <w:p>
            <w:r>
              <w:t>Trạng thái</w:t>
            </w:r>
          </w:p>
        </w:tc>
        <w:tc>
          <w:tcPr>
            <w:tcW w:type="dxa" w:w="3324"/>
          </w:tcPr>
          <w:p>
            <w:r>
              <w:t>Lý do / nguồn</w:t>
            </w:r>
          </w:p>
        </w:tc>
      </w:tr>
      <w:tr>
        <w:tc>
          <w:tcPr>
            <w:tcW w:type="dxa" w:w="3324"/>
          </w:tcPr>
          <w:p>
            <w:r>
              <w:t>Exact executed epochs (sau early stopping) cho primary/GKT30 lịch sử</w:t>
            </w:r>
          </w:p>
        </w:tc>
        <w:tc>
          <w:tcPr>
            <w:tcW w:type="dxa" w:w="3324"/>
          </w:tcPr>
          <w:p>
            <w:r>
              <w:t>NOT VERIFIED</w:t>
            </w:r>
          </w:p>
        </w:tc>
        <w:tc>
          <w:tcPr>
            <w:tcW w:type="dxa" w:w="3324"/>
          </w:tcPr>
          <w:p>
            <w:r>
              <w:t>Thiếu matching run logs; manuscript chỉ attest maximum epochs (post_remediation_audit)</w:t>
            </w:r>
          </w:p>
        </w:tc>
      </w:tr>
      <w:tr>
        <w:tc>
          <w:tcPr>
            <w:tcW w:type="dxa" w:w="3324"/>
          </w:tcPr>
          <w:p>
            <w:r>
              <w:t>EXECUTION_VERIFIED cho hàng AUC S15–S21</w:t>
            </w:r>
          </w:p>
        </w:tc>
        <w:tc>
          <w:tcPr>
            <w:tcW w:type="dxa" w:w="3324"/>
          </w:tcPr>
          <w:p>
            <w:r>
              <w:t>NOT VERIFIED</w:t>
            </w:r>
          </w:p>
        </w:tc>
        <w:tc>
          <w:tcPr>
            <w:tcW w:type="dxa" w:w="3324"/>
          </w:tcPr>
          <w:p>
            <w:r>
              <w:t>Chỉ config/artifact-tag class trừ khi có log/checkpoint (audit_summary; D05)</w:t>
            </w:r>
          </w:p>
        </w:tc>
      </w:tr>
      <w:tr>
        <w:tc>
          <w:tcPr>
            <w:tcW w:type="dxa" w:w="3324"/>
          </w:tcPr>
          <w:p>
            <w:r>
              <w:t>Fully compute-matched GKT vs simpleKT</w:t>
            </w:r>
          </w:p>
        </w:tc>
        <w:tc>
          <w:tcPr>
            <w:tcW w:type="dxa" w:w="3324"/>
          </w:tcPr>
          <w:p>
            <w:r>
              <w:t>NOT VERIFIED / out of claim</w:t>
            </w:r>
          </w:p>
        </w:tc>
        <w:tc>
          <w:tcPr>
            <w:tcW w:type="dxa" w:w="3324"/>
          </w:tcPr>
          <w:p>
            <w:r>
              <w:t>Limitations + Future work nêu rõ chưa có</w:t>
            </w:r>
          </w:p>
        </w:tc>
      </w:tr>
      <w:tr>
        <w:tc>
          <w:tcPr>
            <w:tcW w:type="dxa" w:w="3324"/>
          </w:tcPr>
          <w:p>
            <w:r>
              <w:t>HEAD configs/xes3g5m.yaml batch = primary GKT lịch sử</w:t>
            </w:r>
          </w:p>
        </w:tc>
        <w:tc>
          <w:tcPr>
            <w:tcW w:type="dxa" w:w="3324"/>
          </w:tcPr>
          <w:p>
            <w:r>
              <w:t>NOT VERIFIED (và không dùng)</w:t>
            </w:r>
          </w:p>
        </w:tc>
        <w:tc>
          <w:tcPr>
            <w:tcW w:type="dxa" w:w="3324"/>
          </w:tcPr>
          <w:p>
            <w:r>
              <w:t>YAML hiện tại batch 8 ≠ primary attested batch 4</w:t>
            </w:r>
          </w:p>
        </w:tc>
      </w:tr>
      <w:tr>
        <w:tc>
          <w:tcPr>
            <w:tcW w:type="dxa" w:w="3324"/>
          </w:tcPr>
          <w:p>
            <w:r>
              <w:t>Live DOI / metadata bibliography + claim support từ PDF nguồn</w:t>
            </w:r>
          </w:p>
        </w:tc>
        <w:tc>
          <w:tcPr>
            <w:tcW w:type="dxa" w:w="3324"/>
          </w:tcPr>
          <w:p>
            <w:r>
              <w:t>NOT VERIFIED</w:t>
            </w:r>
          </w:p>
        </w:tc>
        <w:tc>
          <w:tcPr>
            <w:tcW w:type="dxa" w:w="3324"/>
          </w:tcPr>
          <w:p>
            <w:r>
              <w:t>audit_summary Explicitly NOT VERIFIED → H02–H04</w:t>
            </w:r>
          </w:p>
        </w:tc>
      </w:tr>
      <w:tr>
        <w:tc>
          <w:tcPr>
            <w:tcW w:type="dxa" w:w="3324"/>
          </w:tcPr>
          <w:p>
            <w:r>
              <w:t>Code execution / regenerate results / leakage implementation audit</w:t>
            </w:r>
          </w:p>
        </w:tc>
        <w:tc>
          <w:tcPr>
            <w:tcW w:type="dxa" w:w="3324"/>
          </w:tcPr>
          <w:p>
            <w:r>
              <w:t>NOT VERIFIED</w:t>
            </w:r>
          </w:p>
        </w:tc>
        <w:tc>
          <w:tcPr>
            <w:tcW w:type="dxa" w:w="3324"/>
          </w:tcPr>
          <w:p>
            <w:r>
              <w:t>audit_summary → C04–C05, D-class</w:t>
            </w:r>
          </w:p>
        </w:tc>
      </w:tr>
      <w:tr>
        <w:tc>
          <w:tcPr>
            <w:tcW w:type="dxa" w:w="3324"/>
          </w:tcPr>
          <w:p>
            <w:r>
              <w:t>Full APIN Instructions-for-Authors compliance tại ngày nộp</w:t>
            </w:r>
          </w:p>
        </w:tc>
        <w:tc>
          <w:tcPr>
            <w:tcW w:type="dxa" w:w="3324"/>
          </w:tcPr>
          <w:p>
            <w:r>
              <w:t>NOT VERIFIED</w:t>
            </w:r>
          </w:p>
        </w:tc>
        <w:tc>
          <w:tcPr>
            <w:tcW w:type="dxa" w:w="3324"/>
          </w:tcPr>
          <w:p>
            <w:r>
              <w:t>audit_summary; L01 — guidelines có thể đổi</w:t>
            </w:r>
          </w:p>
        </w:tc>
      </w:tr>
      <w:tr>
        <w:tc>
          <w:tcPr>
            <w:tcW w:type="dxa" w:w="3324"/>
          </w:tcPr>
          <w:p>
            <w:r>
              <w:t>Dataset licence legal review; AI tool-use history đầy đủ; pixel-level figure QA</w:t>
            </w:r>
          </w:p>
        </w:tc>
        <w:tc>
          <w:tcPr>
            <w:tcW w:type="dxa" w:w="3324"/>
          </w:tcPr>
          <w:p>
            <w:r>
              <w:t>NOT VERIFIED</w:t>
            </w:r>
          </w:p>
        </w:tc>
        <w:tc>
          <w:tcPr>
            <w:tcW w:type="dxa" w:w="3324"/>
          </w:tcPr>
          <w:p>
            <w:r>
              <w:t>audit_summary → K04/K02/J02</w:t>
            </w:r>
          </w:p>
        </w:tc>
      </w:tr>
    </w:tbl>
    <w:p>
      <w:r>
        <w:rPr>
          <w:b/>
        </w:rPr>
        <w:t>A03.4. Ngoài phạm vi / stale inventory (ghi nhận)</w:t>
      </w:r>
    </w:p>
    <w:p>
      <w:r>
        <w:t>• MANIFEST.csv lệch hash 30/44 tệp so với file hiện tại (A02 note) — inventory stale, không dùng làm bằng chứng khớp phiên bản cho đến khi regenerate.</w:t>
      </w:r>
    </w:p>
    <w:p>
      <w:r>
        <w:t>• Audit folder audit/2026-07-17-1541 neo paper/main_APIN.pdf SHA 53889464… (khác SHA A01). Mọi finding ‘READY FOR HUMAN VERIFICATION’ từ folder đó phải qua A05 trên bản hiện tại.</w:t>
      </w:r>
    </w:p>
    <w:p>
      <w:r>
        <w:t>• Folder Leakage_Controlled_Graph_Protocol_for_KT đã xóa; canonical = submission_APIN/.</w:t>
      </w:r>
    </w:p>
    <w:p>
      <w:r>
        <w:rPr>
          <w:b/>
        </w:rPr>
        <w:t>A03.5. Câu giải trình ngắn (copy vào checklist)</w:t>
      </w:r>
    </w:p>
    <w:p>
      <w:r>
        <w:t>ĐẠT. Phạm vi IN-SCOPE trên SHA 8ea2c2f3…: A01–A02, B01–B05 (ĐẠT); C01–C02 ĐẠT* chờ reconfirm. OPEN/CXM liệt kê: A04–A05, B06, C03–C06, D01–D07, E01–E08, F01–F07, G01–G06, H01–H06, I01–I06, J01–J06, K01–K06, L01–L09, mục M. NOT VERIFIED bằng chứng: executed epochs; EXECUTION_VERIFIED S15–S21; compute-matched; DOI/claim-from-source; regenerate/leakage code audit; full APIN guidelines; licence/AI-history/pixel QA. MANIFEST stale; audit 2026-07-17 hash cũ.</w:t>
      </w:r>
    </w:p>
    <w:p>
      <w:r>
        <w:rPr>
          <w:b/>
        </w:rPr>
        <w:t>A03.6. Nhật ký phiên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Thời điểm</w:t>
            </w:r>
          </w:p>
        </w:tc>
        <w:tc>
          <w:tcPr>
            <w:tcW w:type="dxa" w:w="2493"/>
          </w:tcPr>
          <w:p>
            <w:r>
              <w:t>Hạng mục</w:t>
            </w:r>
          </w:p>
        </w:tc>
        <w:tc>
          <w:tcPr>
            <w:tcW w:type="dxa" w:w="2493"/>
          </w:tcPr>
          <w:p>
            <w:r>
              <w:t>Hành động</w:t>
            </w:r>
          </w:p>
        </w:tc>
        <w:tc>
          <w:tcPr>
            <w:tcW w:type="dxa" w:w="2493"/>
          </w:tcPr>
          <w:p>
            <w:r>
              <w:t>Kết quả</w:t>
            </w:r>
          </w:p>
        </w:tc>
      </w:tr>
      <w:tr>
        <w:tc>
          <w:tcPr>
            <w:tcW w:type="dxa" w:w="2493"/>
          </w:tcPr>
          <w:p>
            <w:r>
              <w:t>2026-07-18</w:t>
            </w:r>
          </w:p>
        </w:tc>
        <w:tc>
          <w:tcPr>
            <w:tcW w:type="dxa" w:w="2493"/>
          </w:tcPr>
          <w:p>
            <w:r>
              <w:t>A03</w:t>
            </w:r>
          </w:p>
        </w:tc>
        <w:tc>
          <w:tcPr>
            <w:tcW w:type="dxa" w:w="2493"/>
          </w:tcPr>
          <w:p>
            <w:r>
              <w:t>Lập IN-SCOPE + OPEN checklist + NOT VERIFIED evidence-class; tách audit folder hash cũ</w:t>
            </w:r>
          </w:p>
        </w:tc>
        <w:tc>
          <w:tcPr>
            <w:tcW w:type="dxa" w:w="2493"/>
          </w:tcPr>
          <w:p>
            <w:r>
              <w:t>ĐẠT — phạm vi minh bạch</w:t>
            </w:r>
          </w:p>
        </w:tc>
      </w:tr>
    </w:tbl>
    <w:p>
      <w:r>
        <w:rPr>
          <w:b/>
        </w:rPr>
        <w:t>A04 — Không có thay đổi nguồn chưa chủ ý / kết quả ngoài kiểm soát</w:t>
      </w:r>
    </w:p>
    <w:p>
      <w:r>
        <w:t>A04. Không có thay đổi nguồn chưa chủ ý hoặc tệp kết quả ngoài phạm vi kiểm soát.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Trường</w:t>
            </w:r>
          </w:p>
        </w:tc>
        <w:tc>
          <w:tcPr>
            <w:tcW w:type="dxa" w:w="4986"/>
          </w:tcPr>
          <w:p>
            <w:r>
              <w:t>Giá trị</w:t>
            </w:r>
          </w:p>
        </w:tc>
      </w:tr>
      <w:tr>
        <w:tc>
          <w:tcPr>
            <w:tcW w:type="dxa" w:w="4986"/>
          </w:tcPr>
          <w:p>
            <w:r>
              <w:t>Kết quả</w:t>
            </w:r>
          </w:p>
        </w:tc>
        <w:tc>
          <w:tcPr>
            <w:tcW w:type="dxa" w:w="4986"/>
          </w:tcPr>
          <w:p>
            <w:r>
              <w:t>ĐẠT</w:t>
            </w:r>
          </w:p>
        </w:tc>
      </w:tr>
      <w:tr>
        <w:tc>
          <w:tcPr>
            <w:tcW w:type="dxa" w:w="4986"/>
          </w:tcPr>
          <w:p>
            <w:r>
              <w:t>Phương pháp</w:t>
            </w:r>
          </w:p>
        </w:tc>
        <w:tc>
          <w:tcPr>
            <w:tcW w:type="dxa" w:w="4986"/>
          </w:tcPr>
          <w:p>
            <w:r>
              <w:t>git status --porcelain + git diff -w --numstat trên configs/ src/ data/ results/ paper/submission_APIN/ scripts/; đối chiếu results_cleanup_log.md (audit 2026-07-17).</w:t>
            </w:r>
          </w:p>
        </w:tc>
      </w:tr>
      <w:tr>
        <w:tc>
          <w:tcPr>
            <w:tcW w:type="dxa" w:w="4986"/>
          </w:tcPr>
          <w:p>
            <w:r>
              <w:t>Cờ đỏ đã quét</w:t>
            </w:r>
          </w:p>
        </w:tc>
        <w:tc>
          <w:tcPr>
            <w:tcW w:type="dxa" w:w="4986"/>
          </w:tcPr>
          <w:p>
            <w:r>
              <w:t>(1) Sửa thầm configs/src/data; (2) sửa thầm AUC/ACC CSV fold kết quả; (3) artifact kết quả mới không giải thích; (4) đổi số liệu ngoài remediation S21/S22/parity/DDR caption.</w:t>
            </w:r>
          </w:p>
        </w:tc>
      </w:tr>
      <w:tr>
        <w:tc>
          <w:tcPr>
            <w:tcW w:type="dxa" w:w="4986"/>
          </w:tcPr>
          <w:p>
            <w:r>
              <w:t>Kết quả cờ đỏ</w:t>
            </w:r>
          </w:p>
        </w:tc>
        <w:tc>
          <w:tcPr>
            <w:tcW w:type="dxa" w:w="4986"/>
          </w:tcPr>
          <w:p>
            <w:r>
              <w:t>configs/ = sạch; src/ = sạch; data/ = sạch. Không có M trên baseline fold CSV/parquet kết quả số liệu. Mọi thay đổi results/tables|figures đều gắn remediation đã biết.</w:t>
            </w:r>
          </w:p>
        </w:tc>
      </w:tr>
      <w:tr>
        <w:tc>
          <w:tcPr>
            <w:tcW w:type="dxa" w:w="4986"/>
          </w:tcPr>
          <w:p>
            <w:r>
              <w:t>Working tree</w:t>
            </w:r>
          </w:p>
        </w:tc>
        <w:tc>
          <w:tcPr>
            <w:tcW w:type="dxa" w:w="4986"/>
          </w:tcPr>
          <w:p>
            <w:r>
              <w:t>~401 đường dẫn porcelain (chưa commit). Dirty ≠ mất kiểm soát nếu mọi lớp thay đổi được phân loại. Canonical manuscript chỉ còn paper/submission_APIN/ (paper/main_APIN.tex|pdf đã xóa khỏi working tree).</w:t>
            </w:r>
          </w:p>
        </w:tc>
      </w:tr>
      <w:tr>
        <w:tc>
          <w:tcPr>
            <w:tcW w:type="dxa" w:w="4986"/>
          </w:tcPr>
          <w:p>
            <w:r>
              <w:t>Verdict ngắn</w:t>
            </w:r>
          </w:p>
        </w:tc>
        <w:tc>
          <w:tcPr>
            <w:tcW w:type="dxa" w:w="4986"/>
          </w:tcPr>
          <w:p>
            <w:r>
              <w:t>Không phát hiện thay đổi nguồn/experiment ngoài ý muốn. Thay đổi hiện có là remediation manuscript + cleanup kết quả có log. Residual: chưa commit; aux build untracked; MANIFEST stale.</w:t>
            </w:r>
          </w:p>
        </w:tc>
      </w:tr>
    </w:tbl>
    <w:p>
      <w:r>
        <w:rPr>
          <w:b/>
        </w:rPr>
        <w:t>A04.1. Phân loại thay đổi (có kiểm soát)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Lớp</w:t>
            </w:r>
          </w:p>
        </w:tc>
        <w:tc>
          <w:tcPr>
            <w:tcW w:type="dxa" w:w="2493"/>
          </w:tcPr>
          <w:p>
            <w:r>
              <w:t>Trạng thái git</w:t>
            </w:r>
          </w:p>
        </w:tc>
        <w:tc>
          <w:tcPr>
            <w:tcW w:type="dxa" w:w="2493"/>
          </w:tcPr>
          <w:p>
            <w:r>
              <w:t>Chủ ý?</w:t>
            </w:r>
          </w:p>
        </w:tc>
        <w:tc>
          <w:tcPr>
            <w:tcW w:type="dxa" w:w="2493"/>
          </w:tcPr>
          <w:p>
            <w:r>
              <w:t>Ghi chú</w:t>
            </w:r>
          </w:p>
        </w:tc>
      </w:tr>
      <w:tr>
        <w:tc>
          <w:tcPr>
            <w:tcW w:type="dxa" w:w="2493"/>
          </w:tcPr>
          <w:p>
            <w:r>
              <w:t>configs/, src/, data/</w:t>
            </w:r>
          </w:p>
        </w:tc>
        <w:tc>
          <w:tcPr>
            <w:tcW w:type="dxa" w:w="2493"/>
          </w:tcPr>
          <w:p>
            <w:r>
              <w:t>sạch (0)</w:t>
            </w:r>
          </w:p>
        </w:tc>
        <w:tc>
          <w:tcPr>
            <w:tcW w:type="dxa" w:w="2493"/>
          </w:tcPr>
          <w:p>
            <w:r>
              <w:t>N/A</w:t>
            </w:r>
          </w:p>
        </w:tc>
        <w:tc>
          <w:tcPr>
            <w:tcW w:type="dxa" w:w="2493"/>
          </w:tcPr>
          <w:p>
            <w:r>
              <w:t>Không drift cấu hình/code/data</w:t>
            </w:r>
          </w:p>
        </w:tc>
      </w:tr>
      <w:tr>
        <w:tc>
          <w:tcPr>
            <w:tcW w:type="dxa" w:w="2493"/>
          </w:tcPr>
          <w:p>
            <w:r>
              <w:t>results/cache + diagnostic preds + PNG + draft md</w:t>
            </w:r>
          </w:p>
        </w:tc>
        <w:tc>
          <w:tcPr>
            <w:tcW w:type="dxa" w:w="2493"/>
          </w:tcPr>
          <w:p>
            <w:r>
              <w:t>~228+ D cache; D predictions samples; D PNG; D CHANGES/REVIEW md</w:t>
            </w:r>
          </w:p>
        </w:tc>
        <w:tc>
          <w:tcPr>
            <w:tcW w:type="dxa" w:w="2493"/>
          </w:tcPr>
          <w:p>
            <w:r>
              <w:t>Có</w:t>
            </w:r>
          </w:p>
        </w:tc>
        <w:tc>
          <w:tcPr>
            <w:tcW w:type="dxa" w:w="2493"/>
          </w:tcPr>
          <w:p>
            <w:r>
              <w:t>results_cleanup_log.md 2026-07-17 — junk/regenerable</w:t>
            </w:r>
          </w:p>
        </w:tc>
      </w:tr>
      <w:tr>
        <w:tc>
          <w:tcPr>
            <w:tcW w:type="dxa" w:w="2493"/>
          </w:tcPr>
          <w:p>
            <w:r>
              <w:t>results/tables (M/D)</w:t>
            </w:r>
          </w:p>
        </w:tc>
        <w:tc>
          <w:tcPr>
            <w:tcW w:type="dxa" w:w="2493"/>
          </w:tcPr>
          <w:p>
            <w:r>
              <w:t>M: ddr_downstream*.tex, gkt_epoch_ablation*.tex, training_parity.tex; D: q1_gkt_epochs30_ablation*; ?? seed42_pairs.csv</w:t>
            </w:r>
          </w:p>
        </w:tc>
        <w:tc>
          <w:tcPr>
            <w:tcW w:type="dxa" w:w="2493"/>
          </w:tcPr>
          <w:p>
            <w:r>
              <w:t>Có</w:t>
            </w:r>
          </w:p>
        </w:tc>
        <w:tc>
          <w:tcPr>
            <w:tcW w:type="dxa" w:w="2493"/>
          </w:tcPr>
          <w:p>
            <w:r>
              <w:t>Remediation S21 exploratory / bỏ S22 / parity disclosure</w:t>
            </w:r>
          </w:p>
        </w:tc>
      </w:tr>
      <w:tr>
        <w:tc>
          <w:tcPr>
            <w:tcW w:type="dxa" w:w="2493"/>
          </w:tcPr>
          <w:p>
            <w:r>
              <w:t>results/figures</w:t>
            </w:r>
          </w:p>
        </w:tc>
        <w:tc>
          <w:tcPr>
            <w:tcW w:type="dxa" w:w="2493"/>
          </w:tcPr>
          <w:p>
            <w:r>
              <w:t>M fig_kt_graph_*.pdf (bytes nhỏ); D *.png</w:t>
            </w:r>
          </w:p>
        </w:tc>
        <w:tc>
          <w:tcPr>
            <w:tcW w:type="dxa" w:w="2493"/>
          </w:tcPr>
          <w:p>
            <w:r>
              <w:t>Có</w:t>
            </w:r>
          </w:p>
        </w:tc>
        <w:tc>
          <w:tcPr>
            <w:tcW w:type="dxa" w:w="2493"/>
          </w:tcPr>
          <w:p>
            <w:r>
              <w:t>Replot script + bỏ PNG (paper dùng PDF)</w:t>
            </w:r>
          </w:p>
        </w:tc>
      </w:tr>
      <w:tr>
        <w:tc>
          <w:tcPr>
            <w:tcW w:type="dxa" w:w="2493"/>
          </w:tcPr>
          <w:p>
            <w:r>
              <w:t>paper/submission_APIN</w:t>
            </w:r>
          </w:p>
        </w:tc>
        <w:tc>
          <w:tcPr>
            <w:tcW w:type="dxa" w:w="2493"/>
          </w:tcPr>
          <w:p>
            <w:r>
              <w:t>M main_APIN.tex/pdf/bbl + S21/parity/DDR tables; D S22/q1/unused figs; ?? BUILD/MANIFEST/aux</w:t>
            </w:r>
          </w:p>
        </w:tc>
        <w:tc>
          <w:tcPr>
            <w:tcW w:type="dxa" w:w="2493"/>
          </w:tcPr>
          <w:p>
            <w:r>
              <w:t>Có</w:t>
            </w:r>
          </w:p>
        </w:tc>
        <w:tc>
          <w:tcPr>
            <w:tcW w:type="dxa" w:w="2493"/>
          </w:tcPr>
          <w:p>
            <w:r>
              <w:t>Camera-ready flat; SHA PDF 8ea2c2f31766091a… (A01)</w:t>
            </w:r>
          </w:p>
        </w:tc>
      </w:tr>
      <w:tr>
        <w:tc>
          <w:tcPr>
            <w:tcW w:type="dxa" w:w="2493"/>
          </w:tcPr>
          <w:p>
            <w:r>
              <w:t>paper/ legacy stems</w:t>
            </w:r>
          </w:p>
        </w:tc>
        <w:tc>
          <w:tcPr>
            <w:tcW w:type="dxa" w:w="2493"/>
          </w:tcPr>
          <w:p>
            <w:r>
              <w:t>D main*, seminar pptx, cover_letter, highlight_build, …</w:t>
            </w:r>
          </w:p>
        </w:tc>
        <w:tc>
          <w:tcPr>
            <w:tcW w:type="dxa" w:w="2493"/>
          </w:tcPr>
          <w:p>
            <w:r>
              <w:t>Có</w:t>
            </w:r>
          </w:p>
        </w:tc>
        <w:tc>
          <w:tcPr>
            <w:tcW w:type="dxa" w:w="2493"/>
          </w:tcPr>
          <w:p>
            <w:r>
              <w:t>Cleanup manuscript stems (cleanup log); canonical → submission_APIN</w:t>
            </w:r>
          </w:p>
        </w:tc>
      </w:tr>
      <w:tr>
        <w:tc>
          <w:tcPr>
            <w:tcW w:type="dxa" w:w="2493"/>
          </w:tcPr>
          <w:p>
            <w:r>
              <w:t>scripts/</w:t>
            </w:r>
          </w:p>
        </w:tc>
        <w:tc>
          <w:tcPr>
            <w:tcW w:type="dxa" w:w="2493"/>
          </w:tcPr>
          <w:p>
            <w:r>
              <w:t>M generate_* / plot_*; ?? build_submission / remediate helpers</w:t>
            </w:r>
          </w:p>
        </w:tc>
        <w:tc>
          <w:tcPr>
            <w:tcW w:type="dxa" w:w="2493"/>
          </w:tcPr>
          <w:p>
            <w:r>
              <w:t>Có</w:t>
            </w:r>
          </w:p>
        </w:tc>
        <w:tc>
          <w:tcPr>
            <w:tcW w:type="dxa" w:w="2493"/>
          </w:tcPr>
          <w:p>
            <w:r>
              <w:t>Generator/plot hỗ trợ remediation; không đụng src models</w:t>
            </w:r>
          </w:p>
        </w:tc>
      </w:tr>
      <w:tr>
        <w:tc>
          <w:tcPr>
            <w:tcW w:type="dxa" w:w="2493"/>
          </w:tcPr>
          <w:p>
            <w:r>
              <w:t>Checklist/ + audit/</w:t>
            </w:r>
          </w:p>
        </w:tc>
        <w:tc>
          <w:tcPr>
            <w:tcW w:type="dxa" w:w="2493"/>
          </w:tcPr>
          <w:p>
            <w:r>
              <w:t>?? untracked</w:t>
            </w:r>
          </w:p>
        </w:tc>
        <w:tc>
          <w:tcPr>
            <w:tcW w:type="dxa" w:w="2493"/>
          </w:tcPr>
          <w:p>
            <w:r>
              <w:t>Có</w:t>
            </w:r>
          </w:p>
        </w:tc>
        <w:tc>
          <w:tcPr>
            <w:tcW w:type="dxa" w:w="2493"/>
          </w:tcPr>
          <w:p>
            <w:r>
              <w:t>Tài liệu tự kiểm / audit — ngoài gói nộp APIN</w:t>
            </w:r>
          </w:p>
        </w:tc>
      </w:tr>
      <w:tr>
        <w:tc>
          <w:tcPr>
            <w:tcW w:type="dxa" w:w="2493"/>
          </w:tcPr>
          <w:p>
            <w:r>
              <w:t>README.md</w:t>
            </w:r>
          </w:p>
        </w:tc>
        <w:tc>
          <w:tcPr>
            <w:tcW w:type="dxa" w:w="2493"/>
          </w:tcPr>
          <w:p>
            <w:r>
              <w:t>M</w:t>
            </w:r>
          </w:p>
        </w:tc>
        <w:tc>
          <w:tcPr>
            <w:tcW w:type="dxa" w:w="2493"/>
          </w:tcPr>
          <w:p>
            <w:r>
              <w:t>Có / theo dõi</w:t>
            </w:r>
          </w:p>
        </w:tc>
        <w:tc>
          <w:tcPr>
            <w:tcW w:type="dxa" w:w="2493"/>
          </w:tcPr>
          <w:p>
            <w:r>
              <w:t>Docs repo; không ảnh hưởng số liệu paper</w:t>
            </w:r>
          </w:p>
        </w:tc>
      </w:tr>
    </w:tbl>
    <w:p>
      <w:r>
        <w:rPr>
          <w:b/>
        </w:rPr>
        <w:t>A04.2. Residual / hành động khuyến nghị (không hạ ĐẠT)</w:t>
      </w:r>
    </w:p>
    <w:p>
      <w:r>
        <w:t>1. Commit hoặc stash có chủ đích trước khi nộp — hiện working tree dirty lớn.</w:t>
      </w:r>
    </w:p>
    <w:p>
      <w:r>
        <w:t>2. Không upload main_APIN.aux/.log/.out/.blg (untracked build junk).</w:t>
      </w:r>
    </w:p>
    <w:p>
      <w:r>
        <w:t>3. Regenerate MANIFEST.csv (stale 30/44 hash — A02/A03).</w:t>
      </w:r>
    </w:p>
    <w:p>
      <w:r>
        <w:t>4. Xác nhận với GS: xóa paper/main_APIN.tex|pdf khỏi tree là chủ đích (canonical chỉ submission_APIN).</w:t>
      </w:r>
    </w:p>
    <w:p>
      <w:r>
        <w:rPr>
          <w:b/>
        </w:rPr>
        <w:t>A04.3. Câu giải trình ngắn (copy vào checklist)</w:t>
      </w:r>
    </w:p>
    <w:p>
      <w:r>
        <w:t>ĐẠT. git status 2026-07-18: configs/src/data sạch; không sửa thầm CSV/parquet AUC fold. Thay đổi = (a) remediation submission_APIN + results/tables|figures S21/S22/parity/DDR; (b) cleanup results/cache &amp; legacy paper stems (results_cleanup_log); (c) scripts generator/plot; (d) Checklist/audit untracked. Residual: chưa commit; aux build; MANIFEST stale.</w:t>
      </w:r>
    </w:p>
    <w:p>
      <w:r>
        <w:rPr>
          <w:b/>
        </w:rPr>
        <w:t>A04.4. Nhật ký phiên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Thời điểm</w:t>
            </w:r>
          </w:p>
        </w:tc>
        <w:tc>
          <w:tcPr>
            <w:tcW w:type="dxa" w:w="2493"/>
          </w:tcPr>
          <w:p>
            <w:r>
              <w:t>Hạng mục</w:t>
            </w:r>
          </w:p>
        </w:tc>
        <w:tc>
          <w:tcPr>
            <w:tcW w:type="dxa" w:w="2493"/>
          </w:tcPr>
          <w:p>
            <w:r>
              <w:t>Hành động</w:t>
            </w:r>
          </w:p>
        </w:tc>
        <w:tc>
          <w:tcPr>
            <w:tcW w:type="dxa" w:w="2493"/>
          </w:tcPr>
          <w:p>
            <w:r>
              <w:t>Kết quả</w:t>
            </w:r>
          </w:p>
        </w:tc>
      </w:tr>
      <w:tr>
        <w:tc>
          <w:tcPr>
            <w:tcW w:type="dxa" w:w="2493"/>
          </w:tcPr>
          <w:p>
            <w:r>
              <w:t>2026-07-18</w:t>
            </w:r>
          </w:p>
        </w:tc>
        <w:tc>
          <w:tcPr>
            <w:tcW w:type="dxa" w:w="2493"/>
          </w:tcPr>
          <w:p>
            <w:r>
              <w:t>A04</w:t>
            </w:r>
          </w:p>
        </w:tc>
        <w:tc>
          <w:tcPr>
            <w:tcW w:type="dxa" w:w="2493"/>
          </w:tcPr>
          <w:p>
            <w:r>
              <w:t>Phân loại ~401 porcelain paths; quét cờ đỏ configs/src/data + AUC artifacts</w:t>
            </w:r>
          </w:p>
        </w:tc>
        <w:tc>
          <w:tcPr>
            <w:tcW w:type="dxa" w:w="2493"/>
          </w:tcPr>
          <w:p>
            <w:r>
              <w:t>ĐẠT — mọi lớp thay đổi có chủ đích / có log</w:t>
            </w:r>
          </w:p>
        </w:tc>
      </w:tr>
    </w:tbl>
    <w:p>
      <w:r>
        <w:rPr>
          <w:b/>
        </w:rPr>
        <w:t>A05 — Reconfirm kết luận audit trước trên bản hiện tại</w:t>
      </w:r>
    </w:p>
    <w:p>
      <w:r>
        <w:t>A05. Mọi kết luận từ lần audit trước đã được kiểm tra lại trên bản hiện tại.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Trường</w:t>
            </w:r>
          </w:p>
        </w:tc>
        <w:tc>
          <w:tcPr>
            <w:tcW w:type="dxa" w:w="4986"/>
          </w:tcPr>
          <w:p>
            <w:r>
              <w:t>Giá trị</w:t>
            </w:r>
          </w:p>
        </w:tc>
      </w:tr>
      <w:tr>
        <w:tc>
          <w:tcPr>
            <w:tcW w:type="dxa" w:w="4986"/>
          </w:tcPr>
          <w:p>
            <w:r>
              <w:t>Kết quả</w:t>
            </w:r>
          </w:p>
        </w:tc>
        <w:tc>
          <w:tcPr>
            <w:tcW w:type="dxa" w:w="4986"/>
          </w:tcPr>
          <w:p>
            <w:r>
              <w:t>ĐẠT</w:t>
            </w:r>
          </w:p>
        </w:tc>
      </w:tr>
      <w:tr>
        <w:tc>
          <w:tcPr>
            <w:tcW w:type="dxa" w:w="4986"/>
          </w:tcPr>
          <w:p>
            <w:r>
              <w:t>Bản audit trước</w:t>
            </w:r>
          </w:p>
        </w:tc>
        <w:tc>
          <w:tcPr>
            <w:tcW w:type="dxa" w:w="4986"/>
          </w:tcPr>
          <w:p>
            <w:r>
              <w:t>audit/2026-07-17-1541/ (PDF cũ SHA 53889464B95DFB84…; updated_findings.csv; post_remediation_audit.md)</w:t>
            </w:r>
          </w:p>
        </w:tc>
      </w:tr>
      <w:tr>
        <w:tc>
          <w:tcPr>
            <w:tcW w:type="dxa" w:w="4986"/>
          </w:tcPr>
          <w:p>
            <w:r>
              <w:t>Bản hiện tại</w:t>
            </w:r>
          </w:p>
        </w:tc>
        <w:tc>
          <w:tcPr>
            <w:tcW w:type="dxa" w:w="4986"/>
          </w:tcPr>
          <w:p>
            <w:r>
              <w:t>paper/submission_APIN/main_APIN.pdf — 57 trang; SHA-256 8ea2c2f31766091ac18a2c81ec2c97cecc4b345ae05f44ce1b6dd80c83933789 (A01).</w:t>
            </w:r>
          </w:p>
        </w:tc>
      </w:tr>
      <w:tr>
        <w:tc>
          <w:tcPr>
            <w:tcW w:type="dxa" w:w="4986"/>
          </w:tcPr>
          <w:p>
            <w:r>
              <w:t>Phương pháp</w:t>
            </w:r>
          </w:p>
        </w:tc>
        <w:tc>
          <w:tcPr>
            <w:tcW w:type="dxa" w:w="4986"/>
          </w:tcPr>
          <w:p>
            <w:r>
              <w:t>Phrase/claim scan lại trên tex+PDF hiện tại; đối chiếu từng F-R*/F-N* và lớp NOT VERIFIED còn lại; cập nhật lệch trang (58→57).</w:t>
            </w:r>
          </w:p>
        </w:tc>
      </w:tr>
      <w:tr>
        <w:tc>
          <w:tcPr>
            <w:tcW w:type="dxa" w:w="4986"/>
          </w:tcPr>
          <w:p>
            <w:r>
              <w:t>Nguyên tắc</w:t>
            </w:r>
          </w:p>
        </w:tc>
        <w:tc>
          <w:tcPr>
            <w:tcW w:type="dxa" w:w="4986"/>
          </w:tcPr>
          <w:p>
            <w:r>
              <w:t>Không kế thừa READY/CLOSED từ hash cũ. Mỗi kết luận phải có trạng thái RECONFIRMED / UPDATED / STILL-HUMAN / STILL-NOT-VERIFIED trên SHA A01.</w:t>
            </w:r>
          </w:p>
        </w:tc>
      </w:tr>
      <w:tr>
        <w:tc>
          <w:tcPr>
            <w:tcW w:type="dxa" w:w="4986"/>
          </w:tcPr>
          <w:p>
            <w:r>
              <w:t>Verdict ngắn</w:t>
            </w:r>
          </w:p>
        </w:tc>
        <w:tc>
          <w:tcPr>
            <w:tcW w:type="dxa" w:w="4986"/>
          </w:tcPr>
          <w:p>
            <w:r>
              <w:t>Đã reconfirm có hệ thống. Remediation F-R01/02/03/04/05/11/12 + F-N01 giữ trên PDF hiện tại. F-R06 cập nhật 57 trang (không còn 58). F-R07/F-N03 vẫn cần xác nhận người. Lớp NOT VERIFIED (executed epochs / EXECUTION_VERIFIED) vẫn đúng.</w:t>
            </w:r>
          </w:p>
        </w:tc>
      </w:tr>
    </w:tbl>
    <w:p>
      <w:r>
        <w:rPr>
          <w:b/>
        </w:rPr>
        <w:t>A05.1. Ma trận finding audit → trạng thái trên SHA A01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Finding</w:t>
            </w:r>
          </w:p>
        </w:tc>
        <w:tc>
          <w:tcPr>
            <w:tcW w:type="dxa" w:w="2493"/>
          </w:tcPr>
          <w:p>
            <w:r>
              <w:t>Kết luận audit cũ</w:t>
            </w:r>
          </w:p>
        </w:tc>
        <w:tc>
          <w:tcPr>
            <w:tcW w:type="dxa" w:w="2493"/>
          </w:tcPr>
          <w:p>
            <w:r>
              <w:t>Reconfirm 2026-07-18</w:t>
            </w:r>
          </w:p>
        </w:tc>
        <w:tc>
          <w:tcPr>
            <w:tcW w:type="dxa" w:w="2493"/>
          </w:tcPr>
          <w:p>
            <w:r>
              <w:t>Bằng chứng ngắn</w:t>
            </w:r>
          </w:p>
        </w:tc>
      </w:tr>
      <w:tr>
        <w:tc>
          <w:tcPr>
            <w:tcW w:type="dxa" w:w="2493"/>
          </w:tcPr>
          <w:p>
            <w:r>
              <w:t>F-R01</w:t>
            </w:r>
          </w:p>
        </w:tc>
        <w:tc>
          <w:tcPr>
            <w:tcW w:type="dxa" w:w="2493"/>
          </w:tcPr>
          <w:p>
            <w:r>
              <w:t>simpleKT≠10; primary budgets đúng</w:t>
            </w:r>
          </w:p>
        </w:tc>
        <w:tc>
          <w:tcPr>
            <w:tcW w:type="dxa" w:w="2493"/>
          </w:tcPr>
          <w:p>
            <w:r>
              <w:t>RECONFIRMED</w:t>
            </w:r>
          </w:p>
        </w:tc>
        <w:tc>
          <w:tcPr>
            <w:tcW w:type="dxa" w:w="2493"/>
          </w:tcPr>
          <w:p>
            <w:r>
              <w:t>PDF/tex: simpleKT max 30/batch 64; GKT max 10/batch 4 (S15). Hit ‘10 epochs’ gần simpleKT chỉ là false positive khoảng cách (GKT 10; simpleKT 30).</w:t>
            </w:r>
          </w:p>
        </w:tc>
      </w:tr>
      <w:tr>
        <w:tc>
          <w:tcPr>
            <w:tcW w:type="dxa" w:w="2493"/>
          </w:tcPr>
          <w:p>
            <w:r>
              <w:t>F-R02</w:t>
            </w:r>
          </w:p>
        </w:tc>
        <w:tc>
          <w:tcPr>
            <w:tcW w:type="dxa" w:w="2493"/>
          </w:tcPr>
          <w:p>
            <w:r>
              <w:t>DDR r scopes tách 0.93/0.99 vs global 0.75</w:t>
            </w:r>
          </w:p>
        </w:tc>
        <w:tc>
          <w:tcPr>
            <w:tcW w:type="dxa" w:w="2493"/>
          </w:tcPr>
          <w:p>
            <w:r>
              <w:t>RECONFIRMED</w:t>
            </w:r>
          </w:p>
        </w:tc>
        <w:tc>
          <w:tcPr>
            <w:tcW w:type="dxa" w:w="2493"/>
          </w:tcPr>
          <w:p>
            <w:r>
              <w:t>Fig S3 caption + ddr_downstream*.tex: n=81/99/186; r≈0.75 = global pooled</w:t>
            </w:r>
          </w:p>
        </w:tc>
      </w:tr>
      <w:tr>
        <w:tc>
          <w:tcPr>
            <w:tcW w:type="dxa" w:w="2493"/>
          </w:tcPr>
          <w:p>
            <w:r>
              <w:t>F-R03</w:t>
            </w:r>
          </w:p>
        </w:tc>
        <w:tc>
          <w:tcPr>
            <w:tcW w:type="dxa" w:w="2493"/>
          </w:tcPr>
          <w:p>
            <w:r>
              <w:t>Tách |ΔAUC|≤0.003 và |ΔACC|≤0.008</w:t>
            </w:r>
          </w:p>
        </w:tc>
        <w:tc>
          <w:tcPr>
            <w:tcW w:type="dxa" w:w="2493"/>
          </w:tcPr>
          <w:p>
            <w:r>
              <w:t>RECONFIRMED</w:t>
            </w:r>
          </w:p>
        </w:tc>
        <w:tc>
          <w:tcPr>
            <w:tcW w:type="dxa" w:w="2493"/>
          </w:tcPr>
          <w:p>
            <w:r>
              <w:t>Không còn ‘0.003 AUC/ACC’; PDF có ACC by at most 0.008 (B02)</w:t>
            </w:r>
          </w:p>
        </w:tc>
      </w:tr>
      <w:tr>
        <w:tc>
          <w:tcPr>
            <w:tcW w:type="dxa" w:w="2493"/>
          </w:tcPr>
          <w:p>
            <w:r>
              <w:t>F-R04</w:t>
            </w:r>
          </w:p>
        </w:tc>
        <w:tc>
          <w:tcPr>
            <w:tcW w:type="dxa" w:w="2493"/>
          </w:tcPr>
          <w:p>
            <w:r>
              <w:t>Fig S3 annotation scope</w:t>
            </w:r>
          </w:p>
        </w:tc>
        <w:tc>
          <w:tcPr>
            <w:tcW w:type="dxa" w:w="2493"/>
          </w:tcPr>
          <w:p>
            <w:r>
              <w:t>RECONFIRMED</w:t>
            </w:r>
          </w:p>
        </w:tc>
        <w:tc>
          <w:tcPr>
            <w:tcW w:type="dxa" w:w="2493"/>
          </w:tcPr>
          <w:p>
            <w:r>
              <w:t>Caption nêu burned-in r≈0.75 là global pooled n=186</w:t>
            </w:r>
          </w:p>
        </w:tc>
      </w:tr>
      <w:tr>
        <w:tc>
          <w:tcPr>
            <w:tcW w:type="dxa" w:w="2493"/>
          </w:tcPr>
          <w:p>
            <w:r>
              <w:t>F-R05</w:t>
            </w:r>
          </w:p>
        </w:tc>
        <w:tc>
          <w:tcPr>
            <w:tcW w:type="dxa" w:w="2493"/>
          </w:tcPr>
          <w:p>
            <w:r>
              <w:t>Parity → training-configuration disclosure</w:t>
            </w:r>
          </w:p>
        </w:tc>
        <w:tc>
          <w:tcPr>
            <w:tcW w:type="dxa" w:w="2493"/>
          </w:tcPr>
          <w:p>
            <w:r>
              <w:t>RECONFIRMED</w:t>
            </w:r>
          </w:p>
        </w:tc>
        <w:tc>
          <w:tcPr>
            <w:tcW w:type="dxa" w:w="2493"/>
          </w:tcPr>
          <w:p>
            <w:r>
              <w:t>§Training-configuration disclosure; Table S15 caption; không ‘epoch-matched’</w:t>
            </w:r>
          </w:p>
        </w:tc>
      </w:tr>
      <w:tr>
        <w:tc>
          <w:tcPr>
            <w:tcW w:type="dxa" w:w="2493"/>
          </w:tcPr>
          <w:p>
            <w:r>
              <w:t>F-R05-LIMIT</w:t>
            </w:r>
          </w:p>
        </w:tc>
        <w:tc>
          <w:tcPr>
            <w:tcW w:type="dxa" w:w="2493"/>
          </w:tcPr>
          <w:p>
            <w:r>
              <w:t>Không claim compute-matched</w:t>
            </w:r>
          </w:p>
        </w:tc>
        <w:tc>
          <w:tcPr>
            <w:tcW w:type="dxa" w:w="2493"/>
          </w:tcPr>
          <w:p>
            <w:r>
              <w:t>RECONFIRMED</w:t>
            </w:r>
          </w:p>
        </w:tc>
        <w:tc>
          <w:tcPr>
            <w:tcW w:type="dxa" w:w="2493"/>
          </w:tcPr>
          <w:p>
            <w:r>
              <w:t>Limitations + S15 note + Future work (B05)</w:t>
            </w:r>
          </w:p>
        </w:tc>
      </w:tr>
      <w:tr>
        <w:tc>
          <w:tcPr>
            <w:tcW w:type="dxa" w:w="2493"/>
          </w:tcPr>
          <w:p>
            <w:r>
              <w:t>F-R11</w:t>
            </w:r>
          </w:p>
        </w:tc>
        <w:tc>
          <w:tcPr>
            <w:tcW w:type="dxa" w:w="2493"/>
          </w:tcPr>
          <w:p>
            <w:r>
              <w:t>simpleKT injection +0.008 (không ‘unmoved’)</w:t>
            </w:r>
          </w:p>
        </w:tc>
        <w:tc>
          <w:tcPr>
            <w:tcW w:type="dxa" w:w="2493"/>
          </w:tcPr>
          <w:p>
            <w:r>
              <w:t>RECONFIRMED</w:t>
            </w:r>
          </w:p>
        </w:tc>
        <w:tc>
          <w:tcPr>
            <w:tcW w:type="dxa" w:w="2493"/>
          </w:tcPr>
          <w:p>
            <w:r>
              <w:t>Abstract: changed only modestly +0.008. ‘AUC unmoved’ chỉ còn manipulation-check inert row</w:t>
            </w:r>
          </w:p>
        </w:tc>
      </w:tr>
      <w:tr>
        <w:tc>
          <w:tcPr>
            <w:tcW w:type="dxa" w:w="2493"/>
          </w:tcPr>
          <w:p>
            <w:r>
              <w:t>F-R12 / S21</w:t>
            </w:r>
          </w:p>
        </w:tc>
        <w:tc>
          <w:tcPr>
            <w:tcW w:type="dxa" w:w="2493"/>
          </w:tcPr>
          <w:p>
            <w:r>
              <w:t>GKT10=10/4; targeted 30/16 seed42; folds</w:t>
            </w:r>
          </w:p>
        </w:tc>
        <w:tc>
          <w:tcPr>
            <w:tcW w:type="dxa" w:w="2493"/>
          </w:tcPr>
          <w:p>
            <w:r>
              <w:t>RECONFIRMED</w:t>
            </w:r>
          </w:p>
        </w:tc>
        <w:tc>
          <w:tcPr>
            <w:tcW w:type="dxa" w:w="2493"/>
          </w:tcPr>
          <w:p>
            <w:r>
              <w:t>S21 values trong PDF: 0.834557→0.840181; 0.833752→0.838300; 0.832624→0.832804; mean +0.003451; CI includes zero; S22=0</w:t>
            </w:r>
          </w:p>
        </w:tc>
      </w:tr>
      <w:tr>
        <w:tc>
          <w:tcPr>
            <w:tcW w:type="dxa" w:w="2493"/>
          </w:tcPr>
          <w:p>
            <w:r>
              <w:t>F-N01</w:t>
            </w:r>
          </w:p>
        </w:tc>
        <w:tc>
          <w:tcPr>
            <w:tcW w:type="dxa" w:w="2493"/>
          </w:tcPr>
          <w:p>
            <w:r>
              <w:t>Không còn Table ??</w:t>
            </w:r>
          </w:p>
        </w:tc>
        <w:tc>
          <w:tcPr>
            <w:tcW w:type="dxa" w:w="2493"/>
          </w:tcPr>
          <w:p>
            <w:r>
              <w:t>RECONFIRMED</w:t>
            </w:r>
          </w:p>
        </w:tc>
        <w:tc>
          <w:tcPr>
            <w:tcW w:type="dxa" w:w="2493"/>
          </w:tcPr>
          <w:p>
            <w:r>
              <w:t>PDF: 0× ‘??’; Table S15→Table 32; S21→Table 34 có mặt</w:t>
            </w:r>
          </w:p>
        </w:tc>
      </w:tr>
      <w:tr>
        <w:tc>
          <w:tcPr>
            <w:tcW w:type="dxa" w:w="2493"/>
          </w:tcPr>
          <w:p>
            <w:r>
              <w:t>F-N02</w:t>
            </w:r>
          </w:p>
        </w:tc>
        <w:tc>
          <w:tcPr>
            <w:tcW w:type="dxa" w:w="2493"/>
          </w:tcPr>
          <w:p>
            <w:r>
              <w:t>Baseline Diagnostic / S21 sentence</w:t>
            </w:r>
          </w:p>
        </w:tc>
        <w:tc>
          <w:tcPr>
            <w:tcW w:type="dxa" w:w="2493"/>
          </w:tcPr>
          <w:p>
            <w:r>
              <w:t>RECONFIRMED (prose)</w:t>
            </w:r>
          </w:p>
        </w:tc>
        <w:tc>
          <w:tcPr>
            <w:tcW w:type="dxa" w:w="2493"/>
          </w:tcPr>
          <w:p>
            <w:r>
              <w:t>S21 exploratory wording đồng bộ; không recovers</w:t>
            </w:r>
          </w:p>
        </w:tc>
      </w:tr>
      <w:tr>
        <w:tc>
          <w:tcPr>
            <w:tcW w:type="dxa" w:w="2493"/>
          </w:tcPr>
          <w:p>
            <w:r>
              <w:t>F-R06</w:t>
            </w:r>
          </w:p>
        </w:tc>
        <w:tc>
          <w:tcPr>
            <w:tcW w:type="dxa" w:w="2493"/>
          </w:tcPr>
          <w:p>
            <w:r>
              <w:t>Flat clean-room build PASS (58 trang)</w:t>
            </w:r>
          </w:p>
        </w:tc>
        <w:tc>
          <w:tcPr>
            <w:tcW w:type="dxa" w:w="2493"/>
          </w:tcPr>
          <w:p>
            <w:r>
              <w:t>UPDATED</w:t>
            </w:r>
          </w:p>
        </w:tc>
        <w:tc>
          <w:tcPr>
            <w:tcW w:type="dxa" w:w="2493"/>
          </w:tcPr>
          <w:p>
            <w:r>
              <w:t>Bản hiện tại 57 trang / 834637 bytes (A01–A02). Kết luận ‘58 trang’ của finding cũ không còn áp dụng; cần clean-room rebuild lại trước L03–L04 nếu muốn đóng F-R06.</w:t>
            </w:r>
          </w:p>
        </w:tc>
      </w:tr>
      <w:tr>
        <w:tc>
          <w:tcPr>
            <w:tcW w:type="dxa" w:w="2493"/>
          </w:tcPr>
          <w:p>
            <w:r>
              <w:t>F-R07 / F-N03</w:t>
            </w:r>
          </w:p>
        </w:tc>
        <w:tc>
          <w:tcPr>
            <w:tcW w:type="dxa" w:w="2493"/>
          </w:tcPr>
          <w:p>
            <w:r>
              <w:t>AI disclosure + tool list</w:t>
            </w:r>
          </w:p>
        </w:tc>
        <w:tc>
          <w:tcPr>
            <w:tcW w:type="dxa" w:w="2493"/>
          </w:tcPr>
          <w:p>
            <w:r>
              <w:t>STILL-HUMAN</w:t>
            </w:r>
          </w:p>
        </w:tc>
        <w:tc>
          <w:tcPr>
            <w:tcW w:type="dxa" w:w="2493"/>
          </w:tcPr>
          <w:p>
            <w:r>
              <w:t>Tuyên bố AI có trong PDF; xác nhận ChatGPT+Cursor/scope vẫn cần tác giả (K02) — không đóng bằng scan</w:t>
            </w:r>
          </w:p>
        </w:tc>
      </w:tr>
      <w:tr>
        <w:tc>
          <w:tcPr>
            <w:tcW w:type="dxa" w:w="2493"/>
          </w:tcPr>
          <w:p>
            <w:r>
              <w:t>NOT VERIFIED class</w:t>
            </w:r>
          </w:p>
        </w:tc>
        <w:tc>
          <w:tcPr>
            <w:tcW w:type="dxa" w:w="2493"/>
          </w:tcPr>
          <w:p>
            <w:r>
              <w:t>Executed epochs; EXECUTION_VERIFIED S15–S21; compute-matched; HEAD yaml≠primary</w:t>
            </w:r>
          </w:p>
        </w:tc>
        <w:tc>
          <w:tcPr>
            <w:tcW w:type="dxa" w:w="2493"/>
          </w:tcPr>
          <w:p>
            <w:r>
              <w:t>STILL-NOT-VERIFIED</w:t>
            </w:r>
          </w:p>
        </w:tc>
        <w:tc>
          <w:tcPr>
            <w:tcW w:type="dxa" w:w="2493"/>
          </w:tcPr>
          <w:p>
            <w:r>
              <w:t>Giữ nguyên lớp bằng chứng (A03.3); manuscript chỉ attest maximum epochs</w:t>
            </w:r>
          </w:p>
        </w:tc>
      </w:tr>
      <w:tr>
        <w:tc>
          <w:tcPr>
            <w:tcW w:type="dxa" w:w="2493"/>
          </w:tcPr>
          <w:p>
            <w:r>
              <w:t>C01*/C02* (checklist)</w:t>
            </w:r>
          </w:p>
        </w:tc>
        <w:tc>
          <w:tcPr>
            <w:tcW w:type="dxa" w:w="2493"/>
          </w:tcPr>
          <w:p>
            <w:r>
              <w:t>Đạt sẵn trên checklist</w:t>
            </w:r>
          </w:p>
        </w:tc>
        <w:tc>
          <w:tcPr>
            <w:tcW w:type="dxa" w:w="2493"/>
          </w:tcPr>
          <w:p>
            <w:r>
              <w:t>LIGHT-RECONFIRM</w:t>
            </w:r>
          </w:p>
        </w:tc>
        <w:tc>
          <w:tcPr>
            <w:tcW w:type="dxa" w:w="2493"/>
          </w:tcPr>
          <w:p>
            <w:r>
              <w:t>PDF có Data availability + XES3G5M/ASSIST tách vai trò; log chi tiết C01–C02 vẫn nên làm khi tới mục C</w:t>
            </w:r>
          </w:p>
        </w:tc>
      </w:tr>
    </w:tbl>
    <w:p>
      <w:r>
        <w:rPr>
          <w:b/>
        </w:rPr>
        <w:t>A05.2. Phrase scan tóm tắt (muốn ABSENT / PRESENT)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Needle</w:t>
            </w:r>
          </w:p>
        </w:tc>
        <w:tc>
          <w:tcPr>
            <w:tcW w:type="dxa" w:w="3324"/>
          </w:tcPr>
          <w:p>
            <w:r>
              <w:t>Kỳ vọng</w:t>
            </w:r>
          </w:p>
        </w:tc>
        <w:tc>
          <w:tcPr>
            <w:tcW w:type="dxa" w:w="3324"/>
          </w:tcPr>
          <w:p>
            <w:r>
              <w:t>Kết quả trên SHA A01</w:t>
            </w:r>
          </w:p>
        </w:tc>
      </w:tr>
      <w:tr>
        <w:tc>
          <w:tcPr>
            <w:tcW w:type="dxa" w:w="3324"/>
          </w:tcPr>
          <w:p>
            <w:r>
              <w:t>simpleKT chạy 10 epochs (claim)</w:t>
            </w:r>
          </w:p>
        </w:tc>
        <w:tc>
          <w:tcPr>
            <w:tcW w:type="dxa" w:w="3324"/>
          </w:tcPr>
          <w:p>
            <w:r>
              <w:t>ABSENT</w:t>
            </w:r>
          </w:p>
        </w:tc>
        <w:tc>
          <w:tcPr>
            <w:tcW w:type="dxa" w:w="3324"/>
          </w:tcPr>
          <w:p>
            <w:r>
              <w:t>ABSENT — false positive khoảng cách đã loại</w:t>
            </w:r>
          </w:p>
        </w:tc>
      </w:tr>
      <w:tr>
        <w:tc>
          <w:tcPr>
            <w:tcW w:type="dxa" w:w="3324"/>
          </w:tcPr>
          <w:p>
            <w:r>
              <w:t>GKT batch 8 / 32 as primary or S21</w:t>
            </w:r>
          </w:p>
        </w:tc>
        <w:tc>
          <w:tcPr>
            <w:tcW w:type="dxa" w:w="3324"/>
          </w:tcPr>
          <w:p>
            <w:r>
              <w:t>ABSENT</w:t>
            </w:r>
          </w:p>
        </w:tc>
        <w:tc>
          <w:tcPr>
            <w:tcW w:type="dxa" w:w="3324"/>
          </w:tcPr>
          <w:p>
            <w:r>
              <w:t>ABSENT</w:t>
            </w:r>
          </w:p>
        </w:tc>
      </w:tr>
      <w:tr>
        <w:tc>
          <w:tcPr>
            <w:tcW w:type="dxa" w:w="3324"/>
          </w:tcPr>
          <w:p>
            <w:r>
              <w:t>epoch-matched / Table S22 / nine-fold epoch</w:t>
            </w:r>
          </w:p>
        </w:tc>
        <w:tc>
          <w:tcPr>
            <w:tcW w:type="dxa" w:w="3324"/>
          </w:tcPr>
          <w:p>
            <w:r>
              <w:t>ABSENT</w:t>
            </w:r>
          </w:p>
        </w:tc>
        <w:tc>
          <w:tcPr>
            <w:tcW w:type="dxa" w:w="3324"/>
          </w:tcPr>
          <w:p>
            <w:r>
              <w:t>ABSENT (S22 count=0)</w:t>
            </w:r>
          </w:p>
        </w:tc>
      </w:tr>
      <w:tr>
        <w:tc>
          <w:tcPr>
            <w:tcW w:type="dxa" w:w="3324"/>
          </w:tcPr>
          <w:p>
            <w:r>
              <w:t>recovers (S21)</w:t>
            </w:r>
          </w:p>
        </w:tc>
        <w:tc>
          <w:tcPr>
            <w:tcW w:type="dxa" w:w="3324"/>
          </w:tcPr>
          <w:p>
            <w:r>
              <w:t>ABSENT</w:t>
            </w:r>
          </w:p>
        </w:tc>
        <w:tc>
          <w:tcPr>
            <w:tcW w:type="dxa" w:w="3324"/>
          </w:tcPr>
          <w:p>
            <w:r>
              <w:t>ABSENT</w:t>
            </w:r>
          </w:p>
        </w:tc>
      </w:tr>
      <w:tr>
        <w:tc>
          <w:tcPr>
            <w:tcW w:type="dxa" w:w="3324"/>
          </w:tcPr>
          <w:p>
            <w:r>
              <w:t>0.003 AUC/ACC joint</w:t>
            </w:r>
          </w:p>
        </w:tc>
        <w:tc>
          <w:tcPr>
            <w:tcW w:type="dxa" w:w="3324"/>
          </w:tcPr>
          <w:p>
            <w:r>
              <w:t>ABSENT</w:t>
            </w:r>
          </w:p>
        </w:tc>
        <w:tc>
          <w:tcPr>
            <w:tcW w:type="dxa" w:w="3324"/>
          </w:tcPr>
          <w:p>
            <w:r>
              <w:t>ABSENT</w:t>
            </w:r>
          </w:p>
        </w:tc>
      </w:tr>
      <w:tr>
        <w:tc>
          <w:tcPr>
            <w:tcW w:type="dxa" w:w="3324"/>
          </w:tcPr>
          <w:p>
            <w:r>
              <w:t>configuration-sensitivity + CI includes zero</w:t>
            </w:r>
          </w:p>
        </w:tc>
        <w:tc>
          <w:tcPr>
            <w:tcW w:type="dxa" w:w="3324"/>
          </w:tcPr>
          <w:p>
            <w:r>
              <w:t>PRESENT</w:t>
            </w:r>
          </w:p>
        </w:tc>
        <w:tc>
          <w:tcPr>
            <w:tcW w:type="dxa" w:w="3324"/>
          </w:tcPr>
          <w:p>
            <w:r>
              <w:t>PRESENT</w:t>
            </w:r>
          </w:p>
        </w:tc>
      </w:tr>
      <w:tr>
        <w:tc>
          <w:tcPr>
            <w:tcW w:type="dxa" w:w="3324"/>
          </w:tcPr>
          <w:p>
            <w:r>
              <w:t>modestly +0.008 / ACC 0.008</w:t>
            </w:r>
          </w:p>
        </w:tc>
        <w:tc>
          <w:tcPr>
            <w:tcW w:type="dxa" w:w="3324"/>
          </w:tcPr>
          <w:p>
            <w:r>
              <w:t>PRESENT</w:t>
            </w:r>
          </w:p>
        </w:tc>
        <w:tc>
          <w:tcPr>
            <w:tcW w:type="dxa" w:w="3324"/>
          </w:tcPr>
          <w:p>
            <w:r>
              <w:t>PRESENT</w:t>
            </w:r>
          </w:p>
        </w:tc>
      </w:tr>
      <w:tr>
        <w:tc>
          <w:tcPr>
            <w:tcW w:type="dxa" w:w="3324"/>
          </w:tcPr>
          <w:p>
            <w:r>
              <w:t>training-configuration disclosure / S15</w:t>
            </w:r>
          </w:p>
        </w:tc>
        <w:tc>
          <w:tcPr>
            <w:tcW w:type="dxa" w:w="3324"/>
          </w:tcPr>
          <w:p>
            <w:r>
              <w:t>PRESENT</w:t>
            </w:r>
          </w:p>
        </w:tc>
        <w:tc>
          <w:tcPr>
            <w:tcW w:type="dxa" w:w="3324"/>
          </w:tcPr>
          <w:p>
            <w:r>
              <w:t>PRESENT</w:t>
            </w:r>
          </w:p>
        </w:tc>
      </w:tr>
      <w:tr>
        <w:tc>
          <w:tcPr>
            <w:tcW w:type="dxa" w:w="3324"/>
          </w:tcPr>
          <w:p>
            <w:r>
              <w:t>Fig S3 global r≈0.75 n=186</w:t>
            </w:r>
          </w:p>
        </w:tc>
        <w:tc>
          <w:tcPr>
            <w:tcW w:type="dxa" w:w="3324"/>
          </w:tcPr>
          <w:p>
            <w:r>
              <w:t>PRESENT</w:t>
            </w:r>
          </w:p>
        </w:tc>
        <w:tc>
          <w:tcPr>
            <w:tcW w:type="dxa" w:w="3324"/>
          </w:tcPr>
          <w:p>
            <w:r>
              <w:t>PRESENT</w:t>
            </w:r>
          </w:p>
        </w:tc>
      </w:tr>
    </w:tbl>
    <w:p>
      <w:r>
        <w:rPr>
          <w:b/>
        </w:rPr>
        <w:t>A05.3. Câu giải trình ngắn (copy vào checklist)</w:t>
      </w:r>
    </w:p>
    <w:p>
      <w:r>
        <w:t>ĐẠT. Đã kiểm lại mọi finding chính của audit/2026-07-17-1541 trên SHA 8ea2c2f31766091a… (57 trang). RECONFIRMED: F-R01/02/03/04/05/11/12, F-N01/N02, F-R05-LIMIT, lớp NOT VERIFIED. UPDATED: F-R06 (58→57 trang). STILL-HUMAN: F-R07/F-N03 (AI tool list). Không dùng kết luận hash cũ làm CLOSED.</w:t>
      </w:r>
    </w:p>
    <w:p>
      <w:r>
        <w:rPr>
          <w:b/>
        </w:rPr>
        <w:t>A05.4. Nhật ký phiên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Thời điểm</w:t>
            </w:r>
          </w:p>
        </w:tc>
        <w:tc>
          <w:tcPr>
            <w:tcW w:type="dxa" w:w="2493"/>
          </w:tcPr>
          <w:p>
            <w:r>
              <w:t>Hạng mục</w:t>
            </w:r>
          </w:p>
        </w:tc>
        <w:tc>
          <w:tcPr>
            <w:tcW w:type="dxa" w:w="2493"/>
          </w:tcPr>
          <w:p>
            <w:r>
              <w:t>Hành động</w:t>
            </w:r>
          </w:p>
        </w:tc>
        <w:tc>
          <w:tcPr>
            <w:tcW w:type="dxa" w:w="2493"/>
          </w:tcPr>
          <w:p>
            <w:r>
              <w:t>Kết quả</w:t>
            </w:r>
          </w:p>
        </w:tc>
      </w:tr>
      <w:tr>
        <w:tc>
          <w:tcPr>
            <w:tcW w:type="dxa" w:w="2493"/>
          </w:tcPr>
          <w:p>
            <w:r>
              <w:t>2026-07-18</w:t>
            </w:r>
          </w:p>
        </w:tc>
        <w:tc>
          <w:tcPr>
            <w:tcW w:type="dxa" w:w="2493"/>
          </w:tcPr>
          <w:p>
            <w:r>
              <w:t>A05</w:t>
            </w:r>
          </w:p>
        </w:tc>
        <w:tc>
          <w:tcPr>
            <w:tcW w:type="dxa" w:w="2493"/>
          </w:tcPr>
          <w:p>
            <w:r>
              <w:t>Re-scan phrase/claim + S21 values + ??/S15/S21 table nums trên PDF hiện tại; lập ma trận RECONFIRMED/UPDATED/STILL-HUMAN</w:t>
            </w:r>
          </w:p>
        </w:tc>
        <w:tc>
          <w:tcPr>
            <w:tcW w:type="dxa" w:w="2493"/>
          </w:tcPr>
          <w:p>
            <w:r>
              <w:t>ĐẠT — audit cũ đã reconfirm trên SHA A01</w:t>
            </w:r>
          </w:p>
        </w:tc>
      </w:tr>
    </w:tbl>
    <w:p>
      <w:r>
        <w:t>Ghi chú đóng mục A: A01–A05 hoàn tất trên canonical submission_APIN. Tiếp theo checklist: B06 hoặc C03 (theo thứ tự user).</w:t>
      </w:r>
    </w:p>
    <w:p>
      <w:r>
        <w:rPr>
          <w:b/>
        </w:rPr>
        <w:t>B01 — Reconfirm trên SHA A01 (sau mục A)</w:t>
      </w:r>
    </w:p>
    <w:p>
      <w:r>
        <w:t>B01. Mục tiêu, câu hỏi nghiên cứu và đóng góp chính nhất quán giữa các phần.</w:t>
      </w:r>
    </w:p>
    <w:p>
      <w:r>
        <w:t>Ghi chú: Log §2 đã chốt B01=ĐẠT trước đó. Phiên này reconfirm trên paper/submission_APIN/main_APIN.pdf SHA 8ea2c2f31766091ac18a2c81ec2c97cecc4b345ae05f44ce1b6dd80c83933789 (57 trang) sau khi khóa A01–A05.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Trường</w:t>
            </w:r>
          </w:p>
        </w:tc>
        <w:tc>
          <w:tcPr>
            <w:tcW w:type="dxa" w:w="4986"/>
          </w:tcPr>
          <w:p>
            <w:r>
              <w:t>Giá trị</w:t>
            </w:r>
          </w:p>
        </w:tc>
      </w:tr>
      <w:tr>
        <w:tc>
          <w:tcPr>
            <w:tcW w:type="dxa" w:w="4986"/>
          </w:tcPr>
          <w:p>
            <w:r>
              <w:t>Kết quả</w:t>
            </w:r>
          </w:p>
        </w:tc>
        <w:tc>
          <w:tcPr>
            <w:tcW w:type="dxa" w:w="4986"/>
          </w:tcPr>
          <w:p>
            <w:r>
              <w:t>ĐẠT (reconfirmed)</w:t>
            </w:r>
          </w:p>
        </w:tc>
      </w:tr>
      <w:tr>
        <w:tc>
          <w:tcPr>
            <w:tcW w:type="dxa" w:w="4986"/>
          </w:tcPr>
          <w:p>
            <w:r>
              <w:t>Phương pháp</w:t>
            </w:r>
          </w:p>
        </w:tc>
        <w:tc>
          <w:tcPr>
            <w:tcW w:type="dxa" w:w="4986"/>
          </w:tcPr>
          <w:p>
            <w:r>
              <w:t>Đối chiếu 3 trục Abstract→Intro→Experiments→Discussion→Conclusion: Mục tiêu | Central question/thesis | C1–C5; quét cờ đỏ overclaim accuracy.</w:t>
            </w:r>
          </w:p>
        </w:tc>
      </w:tr>
      <w:tr>
        <w:tc>
          <w:tcPr>
            <w:tcW w:type="dxa" w:w="4986"/>
          </w:tcPr>
          <w:p>
            <w:r>
              <w:t>Neo trang PDF hiện tại</w:t>
            </w:r>
          </w:p>
        </w:tc>
        <w:tc>
          <w:tcPr>
            <w:tcW w:type="dxa" w:w="4986"/>
          </w:tcPr>
          <w:p>
            <w:r>
              <w:t>Abstract p.1; central question/thesis p.3; no-new-architecture + C1–C5 p.5–6; instantiate protocol p.18; Disc risk-disclosure p.33; Scope two-factor p.39; Conclusion p.40.</w:t>
            </w:r>
          </w:p>
        </w:tc>
      </w:tr>
      <w:tr>
        <w:tc>
          <w:tcPr>
            <w:tcW w:type="dxa" w:w="4986"/>
          </w:tcPr>
          <w:p>
            <w:r>
              <w:t>Verdict ngắn</w:t>
            </w:r>
          </w:p>
        </w:tc>
        <w:tc>
          <w:tcPr>
            <w:tcW w:type="dxa" w:w="4986"/>
          </w:tcPr>
          <w:p>
            <w:r>
              <w:t>Cùng framing: audit/decision-support layer (không backbone mới); thesis conditional harm (throughput×reliance); C1–C5 đủ và cùng phạm vi; không hứa higher headline accuracy. Không phát hiện cờ đỏ lệch phần.</w:t>
            </w:r>
          </w:p>
        </w:tc>
      </w:tr>
      <w:tr>
        <w:tc>
          <w:tcPr>
            <w:tcW w:type="dxa" w:w="4986"/>
          </w:tcPr>
          <w:p>
            <w:r>
              <w:t>Khác log §2?</w:t>
            </w:r>
          </w:p>
        </w:tc>
        <w:tc>
          <w:tcPr>
            <w:tcW w:type="dxa" w:w="4986"/>
          </w:tcPr>
          <w:p>
            <w:r>
              <w:t>Không đổi kết luận. Cập nhật số trang theo PDF 57 trang SHA A01; C5/S21 wording đã khớp remediation B04 (exploratory, CI includes zero).</w:t>
            </w:r>
          </w:p>
        </w:tc>
      </w:tr>
    </w:tbl>
    <w:p>
      <w:r>
        <w:rPr>
          <w:b/>
        </w:rPr>
        <w:t>B01.R1. Ba trục nhất quán (reconfirm)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Trục</w:t>
            </w:r>
          </w:p>
        </w:tc>
        <w:tc>
          <w:tcPr>
            <w:tcW w:type="dxa" w:w="2493"/>
          </w:tcPr>
          <w:p>
            <w:r>
              <w:t>Phải khớp</w:t>
            </w:r>
          </w:p>
        </w:tc>
        <w:tc>
          <w:tcPr>
            <w:tcW w:type="dxa" w:w="2493"/>
          </w:tcPr>
          <w:p>
            <w:r>
              <w:t>Minh chứng trang</w:t>
            </w:r>
          </w:p>
        </w:tc>
        <w:tc>
          <w:tcPr>
            <w:tcW w:type="dxa" w:w="2493"/>
          </w:tcPr>
          <w:p>
            <w:r>
              <w:t>OK?</w:t>
            </w:r>
          </w:p>
        </w:tc>
      </w:tr>
      <w:tr>
        <w:tc>
          <w:tcPr>
            <w:tcW w:type="dxa" w:w="2493"/>
          </w:tcPr>
          <w:p>
            <w:r>
              <w:t>Mục tiêu</w:t>
            </w:r>
          </w:p>
        </w:tc>
        <w:tc>
          <w:tcPr>
            <w:tcW w:type="dxa" w:w="2493"/>
          </w:tcPr>
          <w:p>
            <w:r>
              <w:t>Audit protocol / decision-support &amp; risk-scoring layer; không KT backbone mới; không route to higher headline accuracy</w:t>
            </w:r>
          </w:p>
        </w:tc>
        <w:tc>
          <w:tcPr>
            <w:tcW w:type="dxa" w:w="2493"/>
          </w:tcPr>
          <w:p>
            <w:r>
              <w:t>Abs p.1; Intro p.4–5; Disc p.33; Concl p.40</w:t>
            </w:r>
          </w:p>
        </w:tc>
        <w:tc>
          <w:tcPr>
            <w:tcW w:type="dxa" w:w="2493"/>
          </w:tcPr>
          <w:p>
            <w:r>
              <w:t>ĐẠT</w:t>
            </w:r>
          </w:p>
        </w:tc>
      </w:tr>
      <w:tr>
        <w:tc>
          <w:tcPr>
            <w:tcW w:type="dxa" w:w="2493"/>
          </w:tcPr>
          <w:p>
            <w:r>
              <w:t>Câu hỏi / thesis</w:t>
            </w:r>
          </w:p>
        </w:tc>
        <w:tc>
          <w:tcPr>
            <w:tcW w:type="dxa" w:w="2493"/>
          </w:tcPr>
          <w:p>
            <w:r>
              <w:t>Central question: gains còn hợp lệ khi G_f được audit? Thesis: leakage conditionally harmful (throughput×reliance)</w:t>
            </w:r>
          </w:p>
        </w:tc>
        <w:tc>
          <w:tcPr>
            <w:tcW w:type="dxa" w:w="2493"/>
          </w:tcPr>
          <w:p>
            <w:r>
              <w:t>Intro p.3; Abs p.1 (two-factor); Exp tab:two-factor; Scope p.39; Concl p.40</w:t>
            </w:r>
          </w:p>
        </w:tc>
        <w:tc>
          <w:tcPr>
            <w:tcW w:type="dxa" w:w="2493"/>
          </w:tcPr>
          <w:p>
            <w:r>
              <w:t>ĐẠT</w:t>
            </w:r>
          </w:p>
        </w:tc>
      </w:tr>
      <w:tr>
        <w:tc>
          <w:tcPr>
            <w:tcW w:type="dxa" w:w="2493"/>
          </w:tcPr>
          <w:p>
            <w:r>
              <w:t>Đóng góp C1–C5</w:t>
            </w:r>
          </w:p>
        </w:tc>
        <w:tc>
          <w:tcPr>
            <w:tcW w:type="dxa" w:w="2493"/>
          </w:tcPr>
          <w:p>
            <w:r>
              <w:t>C1 train-only+DAG; C2 DDR(+conditional downstream); C3 cold-start; C4 GT Junyi; C5 model-specific boundary XES (+S21 exploratory)</w:t>
            </w:r>
          </w:p>
        </w:tc>
        <w:tc>
          <w:tcPr>
            <w:tcW w:type="dxa" w:w="2493"/>
          </w:tcPr>
          <w:p>
            <w:r>
              <w:t>Intro p.5–6 ↔ Exp p.18+ ↔ Disc p.33 ↔ Concl p.40</w:t>
            </w:r>
          </w:p>
        </w:tc>
        <w:tc>
          <w:tcPr>
            <w:tcW w:type="dxa" w:w="2493"/>
          </w:tcPr>
          <w:p>
            <w:r>
              <w:t>ĐẠT</w:t>
            </w:r>
          </w:p>
        </w:tc>
      </w:tr>
    </w:tbl>
    <w:p>
      <w:r>
        <w:rPr>
          <w:b/>
        </w:rPr>
        <w:t>B01.R2. Cờ đỏ đã quét (không phát hiện)</w:t>
      </w:r>
    </w:p>
    <w:p>
      <w:r>
        <w:t>(i) Abstract/Conclusion hứa cải tiến AUC trong khi Intro phủ định route to higher accuracy.</w:t>
      </w:r>
    </w:p>
    <w:p>
      <w:r>
        <w:t>(ii) Results/Discussion nói leakage luôn phá AUC trái thesis conditional.</w:t>
      </w:r>
    </w:p>
    <w:p>
      <w:r>
        <w:t>(iii) C5 đổi từ boundary → universal ranking; hoặc SKT/DyGKT dùng để kết luận graph-KT thất bại.</w:t>
      </w:r>
    </w:p>
    <w:p>
      <w:r>
        <w:t>(iv) S22/nine-fold hoặc recovers quay lại sau remediation — đã quét ABSENT (A05).</w:t>
      </w:r>
    </w:p>
    <w:p>
      <w:r>
        <w:rPr>
          <w:b/>
        </w:rPr>
        <w:t>B01.R3. Câu giải trình ngắn (copy vào checklist)</w:t>
      </w:r>
    </w:p>
    <w:p>
      <w:r>
        <w:t>ĐẠT (reconfirmed SHA A01). Mục tiêu = audit/decision-support (không backbone mới): Abstract p.1; Intro p.5; Conclusion p.40. RQ/thesis = validity under audit + conditional harm (throughput×reliance): Intro p.3; Abstract p.1; Conclusion p.40. Đóng góp C1–C5 nhất quán: Intro p.5–6 ↔ Experiments p.18+ ↔ Discussion p.33 ↔ Conclusion p.40.</w:t>
      </w:r>
    </w:p>
    <w:p>
      <w:r>
        <w:rPr>
          <w:b/>
        </w:rPr>
        <w:t>B01.R4. Nhật ký phiên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Thời điểm</w:t>
            </w:r>
          </w:p>
        </w:tc>
        <w:tc>
          <w:tcPr>
            <w:tcW w:type="dxa" w:w="2493"/>
          </w:tcPr>
          <w:p>
            <w:r>
              <w:t>Hạng mục</w:t>
            </w:r>
          </w:p>
        </w:tc>
        <w:tc>
          <w:tcPr>
            <w:tcW w:type="dxa" w:w="2493"/>
          </w:tcPr>
          <w:p>
            <w:r>
              <w:t>Hành động</w:t>
            </w:r>
          </w:p>
        </w:tc>
        <w:tc>
          <w:tcPr>
            <w:tcW w:type="dxa" w:w="2493"/>
          </w:tcPr>
          <w:p>
            <w:r>
              <w:t>Kết quả</w:t>
            </w:r>
          </w:p>
        </w:tc>
      </w:tr>
      <w:tr>
        <w:tc>
          <w:tcPr>
            <w:tcW w:type="dxa" w:w="2493"/>
          </w:tcPr>
          <w:p>
            <w:r>
              <w:t>2026-07-18</w:t>
            </w:r>
          </w:p>
        </w:tc>
        <w:tc>
          <w:tcPr>
            <w:tcW w:type="dxa" w:w="2493"/>
          </w:tcPr>
          <w:p>
            <w:r>
              <w:t>B01</w:t>
            </w:r>
          </w:p>
        </w:tc>
        <w:tc>
          <w:tcPr>
            <w:tcW w:type="dxa" w:w="2493"/>
          </w:tcPr>
          <w:p>
            <w:r>
              <w:t>Reconfirm 3 trục + cờ đỏ trên submission_APIN PDF 57 trang (sau A01–A05)</w:t>
            </w:r>
          </w:p>
        </w:tc>
        <w:tc>
          <w:tcPr>
            <w:tcW w:type="dxa" w:w="2493"/>
          </w:tcPr>
          <w:p>
            <w:r>
              <w:t>ĐẠT — không lệch so với log §2</w:t>
            </w:r>
          </w:p>
        </w:tc>
      </w:tr>
    </w:tbl>
    <w:p>
      <w:r>
        <w:rPr>
          <w:b/>
        </w:rPr>
        <w:t>B02 — Reconfirm claim–evidence trên SHA A01</w:t>
      </w:r>
    </w:p>
    <w:p>
      <w:r>
        <w:t>B02. Mỗi khẳng định định lượng quan trọng có bảng, hình hoặc phụ lục hỗ trợ trực tiếp.</w:t>
      </w:r>
    </w:p>
    <w:p>
      <w:r>
        <w:t>Ghi chú: Log §5 đã chốt B02=ĐẠT sau remediation Q04/Q05 (2026-07-18). Phiên này reconfirm trên SHA 8ea2c2f31766091ac18a2c81ec2c97cecc4b345ae05f44ce1b6dd80c83933789.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Trường</w:t>
            </w:r>
          </w:p>
        </w:tc>
        <w:tc>
          <w:tcPr>
            <w:tcW w:type="dxa" w:w="4986"/>
          </w:tcPr>
          <w:p>
            <w:r>
              <w:t>Giá trị</w:t>
            </w:r>
          </w:p>
        </w:tc>
      </w:tr>
      <w:tr>
        <w:tc>
          <w:tcPr>
            <w:tcW w:type="dxa" w:w="4986"/>
          </w:tcPr>
          <w:p>
            <w:r>
              <w:t>Kết quả</w:t>
            </w:r>
          </w:p>
        </w:tc>
        <w:tc>
          <w:tcPr>
            <w:tcW w:type="dxa" w:w="4986"/>
          </w:tcPr>
          <w:p>
            <w:r>
              <w:t>ĐẠT (reconfirmed)</w:t>
            </w:r>
          </w:p>
        </w:tc>
      </w:tr>
      <w:tr>
        <w:tc>
          <w:tcPr>
            <w:tcW w:type="dxa" w:w="4986"/>
          </w:tcPr>
          <w:p>
            <w:r>
              <w:t>Phương pháp</w:t>
            </w:r>
          </w:p>
        </w:tc>
        <w:tc>
          <w:tcPr>
            <w:tcW w:type="dxa" w:w="4986"/>
          </w:tcPr>
          <w:p>
            <w:r>
              <w:t>Đối chiếu lại Q01–Q16 then chốt: prose PDF/tex ↔ artifact submission_APIN/*.tex|fig_*.pdf; quét cờ đỏ Q04/Q05 regression.</w:t>
            </w:r>
          </w:p>
        </w:tc>
      </w:tr>
      <w:tr>
        <w:tc>
          <w:tcPr>
            <w:tcW w:type="dxa" w:w="4986"/>
          </w:tcPr>
          <w:p>
            <w:r>
              <w:t>Artifacts</w:t>
            </w:r>
          </w:p>
        </w:tc>
        <w:tc>
          <w:tcPr>
            <w:tcW w:type="dxa" w:w="4986"/>
          </w:tcPr>
          <w:p>
            <w:r>
              <w:t>17/17 evidence files then chốt có mặt (bootstrap_auc_ci, gkt_epoch_ablation, graph_ablation, injection, ddr_*, baseline_*, cold_start, gt, training_parity, fig_ddr_downstream, fig_pr_curve, …).</w:t>
            </w:r>
          </w:p>
        </w:tc>
      </w:tr>
      <w:tr>
        <w:tc>
          <w:tcPr>
            <w:tcW w:type="dxa" w:w="4986"/>
          </w:tcPr>
          <w:p>
            <w:r>
              <w:t>Remediation Q04/Q05</w:t>
            </w:r>
          </w:p>
        </w:tc>
        <w:tc>
          <w:tcPr>
            <w:tcW w:type="dxa" w:w="4986"/>
          </w:tcPr>
          <w:p>
            <w:r>
              <w:t>Giữ: prose ACC ≤0.008 khớp graph_ablation (Junyi 0.008); Abstract modestly +0.008 khớp downstream_auc_injection (0.850→0.858). ABSENT: unmoved simpleKT; joint 0.003 AUC/ACC; S22.</w:t>
            </w:r>
          </w:p>
        </w:tc>
      </w:tr>
      <w:tr>
        <w:tc>
          <w:tcPr>
            <w:tcW w:type="dxa" w:w="4986"/>
          </w:tcPr>
          <w:p>
            <w:r>
              <w:t>Verdict ngắn</w:t>
            </w:r>
          </w:p>
        </w:tc>
        <w:tc>
          <w:tcPr>
            <w:tcW w:type="dxa" w:w="4986"/>
          </w:tcPr>
          <w:p>
            <w:r>
              <w:t>Mọi khẳng định định lượng then chốt vẫn có Table/Figure/S hỗ trợ trực tiếp; không regression so với §5.</w:t>
            </w:r>
          </w:p>
        </w:tc>
      </w:tr>
    </w:tbl>
    <w:p>
      <w:r>
        <w:rPr>
          <w:b/>
        </w:rPr>
        <w:t>B02.R1. Ma trận rút gọn (reconfirm)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ID</w:t>
            </w:r>
          </w:p>
        </w:tc>
        <w:tc>
          <w:tcPr>
            <w:tcW w:type="dxa" w:w="2493"/>
          </w:tcPr>
          <w:p>
            <w:r>
              <w:t>Khẳng định</w:t>
            </w:r>
          </w:p>
        </w:tc>
        <w:tc>
          <w:tcPr>
            <w:tcW w:type="dxa" w:w="2493"/>
          </w:tcPr>
          <w:p>
            <w:r>
              <w:t>Evidence trực tiếp</w:t>
            </w:r>
          </w:p>
        </w:tc>
        <w:tc>
          <w:tcPr>
            <w:tcW w:type="dxa" w:w="2493"/>
          </w:tcPr>
          <w:p>
            <w:r>
              <w:t>B02</w:t>
            </w:r>
          </w:p>
        </w:tc>
      </w:tr>
      <w:tr>
        <w:tc>
          <w:tcPr>
            <w:tcW w:type="dxa" w:w="2493"/>
          </w:tcPr>
          <w:p>
            <w:r>
              <w:t>Q01</w:t>
            </w:r>
          </w:p>
        </w:tc>
        <w:tc>
          <w:tcPr>
            <w:tcW w:type="dxa" w:w="2493"/>
          </w:tcPr>
          <w:p>
            <w:r>
              <w:t>GKT−simpleKT ≈−0.041; CI [−0.044,−0.038]</w:t>
            </w:r>
          </w:p>
        </w:tc>
        <w:tc>
          <w:tcPr>
            <w:tcW w:type="dxa" w:w="2493"/>
          </w:tcPr>
          <w:p>
            <w:r>
              <w:t>Table S16 bootstrap_auc_ci.tex</w:t>
            </w:r>
          </w:p>
        </w:tc>
        <w:tc>
          <w:tcPr>
            <w:tcW w:type="dxa" w:w="2493"/>
          </w:tcPr>
          <w:p>
            <w:r>
              <w:t>ĐẠT</w:t>
            </w:r>
          </w:p>
        </w:tc>
      </w:tr>
      <w:tr>
        <w:tc>
          <w:tcPr>
            <w:tcW w:type="dxa" w:w="2493"/>
          </w:tcPr>
          <w:p>
            <w:r>
              <w:t>Q02</w:t>
            </w:r>
          </w:p>
        </w:tc>
        <w:tc>
          <w:tcPr>
            <w:tcW w:type="dxa" w:w="2493"/>
          </w:tcPr>
          <w:p>
            <w:r>
              <w:t>S21 +0.003451; CI includes zero; exploratory</w:t>
            </w:r>
          </w:p>
        </w:tc>
        <w:tc>
          <w:tcPr>
            <w:tcW w:type="dxa" w:w="2493"/>
          </w:tcPr>
          <w:p>
            <w:r>
              <w:t>Table S21 gkt_epoch_ablation.tex</w:t>
            </w:r>
          </w:p>
        </w:tc>
        <w:tc>
          <w:tcPr>
            <w:tcW w:type="dxa" w:w="2493"/>
          </w:tcPr>
          <w:p>
            <w:r>
              <w:t>ĐẠT</w:t>
            </w:r>
          </w:p>
        </w:tc>
      </w:tr>
      <w:tr>
        <w:tc>
          <w:tcPr>
            <w:tcW w:type="dxa" w:w="2493"/>
          </w:tcPr>
          <w:p>
            <w:r>
              <w:t>Q03</w:t>
            </w:r>
          </w:p>
        </w:tc>
        <w:tc>
          <w:tcPr>
            <w:tcW w:type="dxa" w:w="2493"/>
          </w:tcPr>
          <w:p>
            <w:r>
              <w:t>|ΔAUC|≤0.003 train-only vs full-log</w:t>
            </w:r>
          </w:p>
        </w:tc>
        <w:tc>
          <w:tcPr>
            <w:tcW w:type="dxa" w:w="2493"/>
          </w:tcPr>
          <w:p>
            <w:r>
              <w:t>tab:graph-ablation</w:t>
            </w:r>
          </w:p>
        </w:tc>
        <w:tc>
          <w:tcPr>
            <w:tcW w:type="dxa" w:w="2493"/>
          </w:tcPr>
          <w:p>
            <w:r>
              <w:t>ĐẠT</w:t>
            </w:r>
          </w:p>
        </w:tc>
      </w:tr>
      <w:tr>
        <w:tc>
          <w:tcPr>
            <w:tcW w:type="dxa" w:w="2493"/>
          </w:tcPr>
          <w:p>
            <w:r>
              <w:t>Q04</w:t>
            </w:r>
          </w:p>
        </w:tc>
        <w:tc>
          <w:tcPr>
            <w:tcW w:type="dxa" w:w="2493"/>
          </w:tcPr>
          <w:p>
            <w:r>
              <w:t>max|ΔACC|≤0.008 (không còn claim ≤0.003 ACC)</w:t>
            </w:r>
          </w:p>
        </w:tc>
        <w:tc>
          <w:tcPr>
            <w:tcW w:type="dxa" w:w="2493"/>
          </w:tcPr>
          <w:p>
            <w:r>
              <w:t>graph_ablation Junyi 0.008; prose khớp</w:t>
            </w:r>
          </w:p>
        </w:tc>
        <w:tc>
          <w:tcPr>
            <w:tcW w:type="dxa" w:w="2493"/>
          </w:tcPr>
          <w:p>
            <w:r>
              <w:t>ĐẠT</w:t>
            </w:r>
          </w:p>
        </w:tc>
      </w:tr>
      <w:tr>
        <w:tc>
          <w:tcPr>
            <w:tcW w:type="dxa" w:w="2493"/>
          </w:tcPr>
          <w:p>
            <w:r>
              <w:t>Q05</w:t>
            </w:r>
          </w:p>
        </w:tc>
        <w:tc>
          <w:tcPr>
            <w:tcW w:type="dxa" w:w="2493"/>
          </w:tcPr>
          <w:p>
            <w:r>
              <w:t>Injection +0.05/+0.03; simpleKT +0.008 (không unmoved)</w:t>
            </w:r>
          </w:p>
        </w:tc>
        <w:tc>
          <w:tcPr>
            <w:tcW w:type="dxa" w:w="2493"/>
          </w:tcPr>
          <w:p>
            <w:r>
              <w:t>S17–S18; downstream_auc_injection</w:t>
            </w:r>
          </w:p>
        </w:tc>
        <w:tc>
          <w:tcPr>
            <w:tcW w:type="dxa" w:w="2493"/>
          </w:tcPr>
          <w:p>
            <w:r>
              <w:t>ĐẠT</w:t>
            </w:r>
          </w:p>
        </w:tc>
      </w:tr>
      <w:tr>
        <w:tc>
          <w:tcPr>
            <w:tcW w:type="dxa" w:w="2493"/>
          </w:tcPr>
          <w:p>
            <w:r>
              <w:t>Q06</w:t>
            </w:r>
          </w:p>
        </w:tc>
        <w:tc>
          <w:tcPr>
            <w:tcW w:type="dxa" w:w="2493"/>
          </w:tcPr>
          <w:p>
            <w:r>
              <w:t>DDR r≈0.93 (n=81) / 0.99 (n=99)</w:t>
            </w:r>
          </w:p>
        </w:tc>
        <w:tc>
          <w:tcPr>
            <w:tcW w:type="dxa" w:w="2493"/>
          </w:tcPr>
          <w:p>
            <w:r>
              <w:t>ddr_downstream_gkt; Fig S3 scopes</w:t>
            </w:r>
          </w:p>
        </w:tc>
        <w:tc>
          <w:tcPr>
            <w:tcW w:type="dxa" w:w="2493"/>
          </w:tcPr>
          <w:p>
            <w:r>
              <w:t>ĐẠT</w:t>
            </w:r>
          </w:p>
        </w:tc>
      </w:tr>
      <w:tr>
        <w:tc>
          <w:tcPr>
            <w:tcW w:type="dxa" w:w="2493"/>
          </w:tcPr>
          <w:p>
            <w:r>
              <w:t>Q08</w:t>
            </w:r>
          </w:p>
        </w:tc>
        <w:tc>
          <w:tcPr>
            <w:tcW w:type="dxa" w:w="2493"/>
          </w:tcPr>
          <w:p>
            <w:r>
              <w:t>Acyclic counts (Junyi 2,152→1,139; ASSIST 261; XES 701)</w:t>
            </w:r>
          </w:p>
        </w:tc>
        <w:tc>
          <w:tcPr>
            <w:tcW w:type="dxa" w:w="2493"/>
          </w:tcPr>
          <w:p>
            <w:r>
              <w:t>dag/leakage tables; PDF có 1,139/2,152</w:t>
            </w:r>
          </w:p>
        </w:tc>
        <w:tc>
          <w:tcPr>
            <w:tcW w:type="dxa" w:w="2493"/>
          </w:tcPr>
          <w:p>
            <w:r>
              <w:t>ĐẠT</w:t>
            </w:r>
          </w:p>
        </w:tc>
      </w:tr>
      <w:tr>
        <w:tc>
          <w:tcPr>
            <w:tcW w:type="dxa" w:w="2493"/>
          </w:tcPr>
          <w:p>
            <w:r>
              <w:t>Q09</w:t>
            </w:r>
          </w:p>
        </w:tc>
        <w:tc>
          <w:tcPr>
            <w:tcW w:type="dxa" w:w="2493"/>
          </w:tcPr>
          <w:p>
            <w:r>
              <w:t>Primary trio ≈0.875/0.834/0.878</w:t>
            </w:r>
          </w:p>
        </w:tc>
        <w:tc>
          <w:tcPr>
            <w:tcW w:type="dxa" w:w="2493"/>
          </w:tcPr>
          <w:p>
            <w:r>
              <w:t>baseline_results / baseline_cv</w:t>
            </w:r>
          </w:p>
        </w:tc>
        <w:tc>
          <w:tcPr>
            <w:tcW w:type="dxa" w:w="2493"/>
          </w:tcPr>
          <w:p>
            <w:r>
              <w:t>ĐẠT</w:t>
            </w:r>
          </w:p>
        </w:tc>
      </w:tr>
      <w:tr>
        <w:tc>
          <w:tcPr>
            <w:tcW w:type="dxa" w:w="2493"/>
          </w:tcPr>
          <w:p>
            <w:r>
              <w:t>Q12</w:t>
            </w:r>
          </w:p>
        </w:tc>
        <w:tc>
          <w:tcPr>
            <w:tcW w:type="dxa" w:w="2493"/>
          </w:tcPr>
          <w:p>
            <w:r>
              <w:t>GT Junyi node/edge (F1/Jaccard)</w:t>
            </w:r>
          </w:p>
        </w:tc>
        <w:tc>
          <w:tcPr>
            <w:tcW w:type="dxa" w:w="2493"/>
          </w:tcPr>
          <w:p>
            <w:r>
              <w:t>gt_validation_table; fig_pr_curve</w:t>
            </w:r>
          </w:p>
        </w:tc>
        <w:tc>
          <w:tcPr>
            <w:tcW w:type="dxa" w:w="2493"/>
          </w:tcPr>
          <w:p>
            <w:r>
              <w:t>ĐẠT</w:t>
            </w:r>
          </w:p>
        </w:tc>
      </w:tr>
      <w:tr>
        <w:tc>
          <w:tcPr>
            <w:tcW w:type="dxa" w:w="2493"/>
          </w:tcPr>
          <w:p>
            <w:r>
              <w:t>Q15</w:t>
            </w:r>
          </w:p>
        </w:tc>
        <w:tc>
          <w:tcPr>
            <w:tcW w:type="dxa" w:w="2493"/>
          </w:tcPr>
          <w:p>
            <w:r>
              <w:t>TBMR 0.18…0.75; ECR_flag</w:t>
            </w:r>
          </w:p>
        </w:tc>
        <w:tc>
          <w:tcPr>
            <w:tcW w:type="dxa" w:w="2493"/>
          </w:tcPr>
          <w:p>
            <w:r>
              <w:t>leakage_metrics.tex</w:t>
            </w:r>
          </w:p>
        </w:tc>
        <w:tc>
          <w:tcPr>
            <w:tcW w:type="dxa" w:w="2493"/>
          </w:tcPr>
          <w:p>
            <w:r>
              <w:t>ĐẠT</w:t>
            </w:r>
          </w:p>
        </w:tc>
      </w:tr>
      <w:tr>
        <w:tc>
          <w:tcPr>
            <w:tcW w:type="dxa" w:w="2493"/>
          </w:tcPr>
          <w:p>
            <w:r>
              <w:t>Q16</w:t>
            </w:r>
          </w:p>
        </w:tc>
        <w:tc>
          <w:tcPr>
            <w:tcW w:type="dxa" w:w="2493"/>
          </w:tcPr>
          <w:p>
            <w:r>
              <w:t>Training budgets GKT10/4; simpleKT30/64</w:t>
            </w:r>
          </w:p>
        </w:tc>
        <w:tc>
          <w:tcPr>
            <w:tcW w:type="dxa" w:w="2493"/>
          </w:tcPr>
          <w:p>
            <w:r>
              <w:t>Table S15 training_parity.tex</w:t>
            </w:r>
          </w:p>
        </w:tc>
        <w:tc>
          <w:tcPr>
            <w:tcW w:type="dxa" w:w="2493"/>
          </w:tcPr>
          <w:p>
            <w:r>
              <w:t>ĐẠT</w:t>
            </w:r>
          </w:p>
        </w:tc>
      </w:tr>
    </w:tbl>
    <w:p>
      <w:r>
        <w:rPr>
          <w:b/>
        </w:rPr>
        <w:t>B02.R2. Câu giải trình ngắn (copy vào checklist)</w:t>
      </w:r>
    </w:p>
    <w:p>
      <w:r>
        <w:t>ĐẠT (reconfirmed SHA A01). Các khẳng định định lượng then chốt có Table/Figure/S hỗ trợ trực tiếp; Q04/Q05 vẫn khớp tab:graph-ablation (ACC≤0.008) và Table S18 (simpleKT +0.008); không regression unmoved / joint 0.003 AUC/ACC / S22.</w:t>
      </w:r>
    </w:p>
    <w:p>
      <w:r>
        <w:rPr>
          <w:b/>
        </w:rPr>
        <w:t>B02.R3. Nhật ký phiên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Thời điểm</w:t>
            </w:r>
          </w:p>
        </w:tc>
        <w:tc>
          <w:tcPr>
            <w:tcW w:type="dxa" w:w="2493"/>
          </w:tcPr>
          <w:p>
            <w:r>
              <w:t>Hạng mục</w:t>
            </w:r>
          </w:p>
        </w:tc>
        <w:tc>
          <w:tcPr>
            <w:tcW w:type="dxa" w:w="2493"/>
          </w:tcPr>
          <w:p>
            <w:r>
              <w:t>Hành động</w:t>
            </w:r>
          </w:p>
        </w:tc>
        <w:tc>
          <w:tcPr>
            <w:tcW w:type="dxa" w:w="2493"/>
          </w:tcPr>
          <w:p>
            <w:r>
              <w:t>Kết quả</w:t>
            </w:r>
          </w:p>
        </w:tc>
      </w:tr>
      <w:tr>
        <w:tc>
          <w:tcPr>
            <w:tcW w:type="dxa" w:w="2493"/>
          </w:tcPr>
          <w:p>
            <w:r>
              <w:t>2026-07-18</w:t>
            </w:r>
          </w:p>
        </w:tc>
        <w:tc>
          <w:tcPr>
            <w:tcW w:type="dxa" w:w="2493"/>
          </w:tcPr>
          <w:p>
            <w:r>
              <w:t>B02</w:t>
            </w:r>
          </w:p>
        </w:tc>
        <w:tc>
          <w:tcPr>
            <w:tcW w:type="dxa" w:w="2493"/>
          </w:tcPr>
          <w:p>
            <w:r>
              <w:t>Reconfirm Q01–Q16 + artifact inventory + cờ đỏ Q04/Q05 trên SHA A01</w:t>
            </w:r>
          </w:p>
        </w:tc>
        <w:tc>
          <w:tcPr>
            <w:tcW w:type="dxa" w:w="2493"/>
          </w:tcPr>
          <w:p>
            <w:r>
              <w:t>ĐẠT — giữ sau remediation §5</w:t>
            </w:r>
          </w:p>
        </w:tc>
      </w:tr>
    </w:tbl>
    <w:p>
      <w:r>
        <w:rPr>
          <w:b/>
        </w:rPr>
        <w:t>B03 — Reconfirm ngôn ngữ nhân quả trên SHA A01</w:t>
      </w:r>
    </w:p>
    <w:p>
      <w:r>
        <w:t>B03. Không dùng ngôn ngữ nhân quả khi thiết kế chỉ hỗ trợ liên hệ hoặc so sánh.</w:t>
      </w:r>
    </w:p>
    <w:p>
      <w:r>
        <w:t>Ghi chú: Log §6 đã chốt B03=ĐẠT (+ remediation inflates→associated with). Phiên này reconfirm trên SHA 8ea2c2f31766091ac18a2c81ec2c97cecc4b345ae05f44ce1b6dd80c83933789.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Trường</w:t>
            </w:r>
          </w:p>
        </w:tc>
        <w:tc>
          <w:tcPr>
            <w:tcW w:type="dxa" w:w="4986"/>
          </w:tcPr>
          <w:p>
            <w:r>
              <w:t>Giá trị</w:t>
            </w:r>
          </w:p>
        </w:tc>
      </w:tr>
      <w:tr>
        <w:tc>
          <w:tcPr>
            <w:tcW w:type="dxa" w:w="4986"/>
          </w:tcPr>
          <w:p>
            <w:r>
              <w:t>Kết quả</w:t>
            </w:r>
          </w:p>
        </w:tc>
        <w:tc>
          <w:tcPr>
            <w:tcW w:type="dxa" w:w="4986"/>
          </w:tcPr>
          <w:p>
            <w:r>
              <w:t>ĐẠT (reconfirmed)</w:t>
            </w:r>
          </w:p>
        </w:tc>
      </w:tr>
      <w:tr>
        <w:tc>
          <w:tcPr>
            <w:tcW w:type="dxa" w:w="4986"/>
          </w:tcPr>
          <w:p>
            <w:r>
              <w:t>Phương pháp</w:t>
            </w:r>
          </w:p>
        </w:tc>
        <w:tc>
          <w:tcPr>
            <w:tcW w:type="dxa" w:w="4986"/>
          </w:tcPr>
          <w:p>
            <w:r>
              <w:t>Phân lớp thiết kế (quan sát / so sánh / can thiệp) → quét lexicon cause/due to/leads to/improves/explains/inflates; đối chiếu disclaimer observational / not a causal / risk hypothesis.</w:t>
            </w:r>
          </w:p>
        </w:tc>
      </w:tr>
      <w:tr>
        <w:tc>
          <w:tcPr>
            <w:tcW w:type="dxa" w:w="4986"/>
          </w:tcPr>
          <w:p>
            <w:r>
              <w:t>Hedges bắt buộc</w:t>
            </w:r>
          </w:p>
        </w:tc>
        <w:tc>
          <w:tcPr>
            <w:tcW w:type="dxa" w:w="4986"/>
          </w:tcPr>
          <w:p>
            <w:r>
              <w:t>PRESENT: observational; not a causal; risk hypothesis; associated with; consistent with (tex+PDF).</w:t>
            </w:r>
          </w:p>
        </w:tc>
      </w:tr>
      <w:tr>
        <w:tc>
          <w:tcPr>
            <w:tcW w:type="dxa" w:w="4986"/>
          </w:tcPr>
          <w:p>
            <w:r>
              <w:t>Remediation B03</w:t>
            </w:r>
          </w:p>
        </w:tc>
        <w:tc>
          <w:tcPr>
            <w:tcW w:type="dxa" w:w="4986"/>
          </w:tcPr>
          <w:p>
            <w:r>
              <w:t>KEEP: “associated with higher absolute deep-KT AUC… consistent with…”. ABSENT: “inflates absolute deep-KT” / “helps explain” trên quan sát lặp KC.</w:t>
            </w:r>
          </w:p>
        </w:tc>
      </w:tr>
      <w:tr>
        <w:tc>
          <w:tcPr>
            <w:tcW w:type="dxa" w:w="4986"/>
          </w:tcPr>
          <w:p>
            <w:r>
              <w:t>Verdict ngắn</w:t>
            </w:r>
          </w:p>
        </w:tc>
        <w:tc>
          <w:tcPr>
            <w:tcW w:type="dxa" w:w="4986"/>
          </w:tcPr>
          <w:p>
            <w:r>
              <w:t>0 claim nhân quả trái thiết kế. “inflates/shifts/predicts/costs” còn lại gắn injection hoặc DDR manipulation (can thiệp). Ranking GKT–simpleKT vẫn observational; H1 = risk hypothesis.</w:t>
            </w:r>
          </w:p>
        </w:tc>
      </w:tr>
    </w:tbl>
    <w:p>
      <w:r>
        <w:rPr>
          <w:b/>
        </w:rPr>
        <w:t>B03.R1. Lexicon / ngữ cảnh (reconfirm)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Cụm</w:t>
            </w:r>
          </w:p>
        </w:tc>
        <w:tc>
          <w:tcPr>
            <w:tcW w:type="dxa" w:w="2493"/>
          </w:tcPr>
          <w:p>
            <w:r>
              <w:t>Số hit / trạng thái</w:t>
            </w:r>
          </w:p>
        </w:tc>
        <w:tc>
          <w:tcPr>
            <w:tcW w:type="dxa" w:w="2493"/>
          </w:tcPr>
          <w:p>
            <w:r>
              <w:t>Phân lớp</w:t>
            </w:r>
          </w:p>
        </w:tc>
        <w:tc>
          <w:tcPr>
            <w:tcW w:type="dxa" w:w="2493"/>
          </w:tcPr>
          <w:p>
            <w:r>
              <w:t>B03</w:t>
            </w:r>
          </w:p>
        </w:tc>
      </w:tr>
      <w:tr>
        <w:tc>
          <w:tcPr>
            <w:tcW w:type="dxa" w:w="2493"/>
          </w:tcPr>
          <w:p>
            <w:r>
              <w:t>causes / leads to / because of / results in</w:t>
            </w:r>
          </w:p>
        </w:tc>
        <w:tc>
          <w:tcPr>
            <w:tcW w:type="dxa" w:w="2493"/>
          </w:tcPr>
          <w:p>
            <w:r>
              <w:t>0</w:t>
            </w:r>
          </w:p>
        </w:tc>
        <w:tc>
          <w:tcPr>
            <w:tcW w:type="dxa" w:w="2493"/>
          </w:tcPr>
          <w:p>
            <w:r>
              <w:t>—</w:t>
            </w:r>
          </w:p>
        </w:tc>
        <w:tc>
          <w:tcPr>
            <w:tcW w:type="dxa" w:w="2493"/>
          </w:tcPr>
          <w:p>
            <w:r>
              <w:t>ĐẠT</w:t>
            </w:r>
          </w:p>
        </w:tc>
      </w:tr>
      <w:tr>
        <w:tc>
          <w:tcPr>
            <w:tcW w:type="dxa" w:w="2493"/>
          </w:tcPr>
          <w:p>
            <w:r>
              <w:t>due to</w:t>
            </w:r>
          </w:p>
        </w:tc>
        <w:tc>
          <w:tcPr>
            <w:tcW w:type="dxa" w:w="2493"/>
          </w:tcPr>
          <w:p>
            <w:r>
              <w:t>1 — computational cost of GKT</w:t>
            </w:r>
          </w:p>
        </w:tc>
        <w:tc>
          <w:tcPr>
            <w:tcW w:type="dxa" w:w="2493"/>
          </w:tcPr>
          <w:p>
            <w:r>
              <w:t>Không phải claim khoa học nhân quả</w:t>
            </w:r>
          </w:p>
        </w:tc>
        <w:tc>
          <w:tcPr>
            <w:tcW w:type="dxa" w:w="2493"/>
          </w:tcPr>
          <w:p>
            <w:r>
              <w:t>ĐẠT</w:t>
            </w:r>
          </w:p>
        </w:tc>
      </w:tr>
      <w:tr>
        <w:tc>
          <w:tcPr>
            <w:tcW w:type="dxa" w:w="2493"/>
          </w:tcPr>
          <w:p>
            <w:r>
              <w:t>improves</w:t>
            </w:r>
          </w:p>
        </w:tc>
        <w:tc>
          <w:tcPr>
            <w:tcW w:type="dxa" w:w="2493"/>
          </w:tcPr>
          <w:p>
            <w:r>
              <w:t>1 — GIKT/DGEKT improve… but this reflects clean synthetic…</w:t>
            </w:r>
          </w:p>
        </w:tc>
        <w:tc>
          <w:tcPr>
            <w:tcW w:type="dxa" w:w="2493"/>
          </w:tcPr>
          <w:p>
            <w:r>
              <w:t>So sánh + hedge</w:t>
            </w:r>
          </w:p>
        </w:tc>
        <w:tc>
          <w:tcPr>
            <w:tcW w:type="dxa" w:w="2493"/>
          </w:tcPr>
          <w:p>
            <w:r>
              <w:t>ĐẠT</w:t>
            </w:r>
          </w:p>
        </w:tc>
      </w:tr>
      <w:tr>
        <w:tc>
          <w:tcPr>
            <w:tcW w:type="dxa" w:w="2493"/>
          </w:tcPr>
          <w:p>
            <w:r>
              <w:t>explains</w:t>
            </w:r>
          </w:p>
        </w:tc>
        <w:tc>
          <w:tcPr>
            <w:tcW w:type="dxa" w:w="2493"/>
          </w:tcPr>
          <w:p>
            <w:r>
              <w:t>3 — DDR redundancy / H1 cap / TBMR; không “causes ranking”</w:t>
            </w:r>
          </w:p>
        </w:tc>
        <w:tc>
          <w:tcPr>
            <w:tcW w:type="dxa" w:w="2493"/>
          </w:tcPr>
          <w:p>
            <w:r>
              <w:t>Cơ chế/audit scoped</w:t>
            </w:r>
          </w:p>
        </w:tc>
        <w:tc>
          <w:tcPr>
            <w:tcW w:type="dxa" w:w="2493"/>
          </w:tcPr>
          <w:p>
            <w:r>
              <w:t>ĐẠT</w:t>
            </w:r>
          </w:p>
        </w:tc>
      </w:tr>
      <w:tr>
        <w:tc>
          <w:tcPr>
            <w:tcW w:type="dxa" w:w="2493"/>
          </w:tcPr>
          <w:p>
            <w:r>
              <w:t>helps explain (observational KC-repeat)</w:t>
            </w:r>
          </w:p>
        </w:tc>
        <w:tc>
          <w:tcPr>
            <w:tcW w:type="dxa" w:w="2493"/>
          </w:tcPr>
          <w:p>
            <w:r>
              <w:t>0 (đã sửa)</w:t>
            </w:r>
          </w:p>
        </w:tc>
        <w:tc>
          <w:tcPr>
            <w:tcW w:type="dxa" w:w="2493"/>
          </w:tcPr>
          <w:p>
            <w:r>
              <w:t>—</w:t>
            </w:r>
          </w:p>
        </w:tc>
        <w:tc>
          <w:tcPr>
            <w:tcW w:type="dxa" w:w="2493"/>
          </w:tcPr>
          <w:p>
            <w:r>
              <w:t>ĐẠT</w:t>
            </w:r>
          </w:p>
        </w:tc>
      </w:tr>
      <w:tr>
        <w:tc>
          <w:tcPr>
            <w:tcW w:type="dxa" w:w="2493"/>
          </w:tcPr>
          <w:p>
            <w:r>
              <w:t>inflates absolute deep-KT (observational)</w:t>
            </w:r>
          </w:p>
        </w:tc>
        <w:tc>
          <w:tcPr>
            <w:tcW w:type="dxa" w:w="2493"/>
          </w:tcPr>
          <w:p>
            <w:r>
              <w:t>0 (đã sửa → associated with)</w:t>
            </w:r>
          </w:p>
        </w:tc>
        <w:tc>
          <w:tcPr>
            <w:tcW w:type="dxa" w:w="2493"/>
          </w:tcPr>
          <w:p>
            <w:r>
              <w:t>—</w:t>
            </w:r>
          </w:p>
        </w:tc>
        <w:tc>
          <w:tcPr>
            <w:tcW w:type="dxa" w:w="2493"/>
          </w:tcPr>
          <w:p>
            <w:r>
              <w:t>ĐẠT</w:t>
            </w:r>
          </w:p>
        </w:tc>
      </w:tr>
      <w:tr>
        <w:tc>
          <w:tcPr>
            <w:tcW w:type="dxa" w:w="2493"/>
          </w:tcPr>
          <w:p>
            <w:r>
              <w:t>inflates còn lại</w:t>
            </w:r>
          </w:p>
        </w:tc>
        <w:tc>
          <w:tcPr>
            <w:tcW w:type="dxa" w:w="2493"/>
          </w:tcPr>
          <w:p>
            <w:r>
              <w:t>Figure “inflated?”; ECR leakage definition; two-factor + injection 0.810→0.860</w:t>
            </w:r>
          </w:p>
        </w:tc>
        <w:tc>
          <w:tcPr>
            <w:tcW w:type="dxa" w:w="2493"/>
          </w:tcPr>
          <w:p>
            <w:r>
              <w:t>Nhãn rủi ro / định nghĩa leakage / can thiệp</w:t>
            </w:r>
          </w:p>
        </w:tc>
        <w:tc>
          <w:tcPr>
            <w:tcW w:type="dxa" w:w="2493"/>
          </w:tcPr>
          <w:p>
            <w:r>
              <w:t>ĐẠT</w:t>
            </w:r>
          </w:p>
        </w:tc>
      </w:tr>
      <w:tr>
        <w:tc>
          <w:tcPr>
            <w:tcW w:type="dxa" w:w="2493"/>
          </w:tcPr>
          <w:p>
            <w:r>
              <w:t>shifts / predicts / costs (DDR, injection)</w:t>
            </w:r>
          </w:p>
        </w:tc>
        <w:tc>
          <w:tcPr>
            <w:tcW w:type="dxa" w:w="2493"/>
          </w:tcPr>
          <w:p>
            <w:r>
              <w:t>PRESENT, scoped manipulation check / controlled injection</w:t>
            </w:r>
          </w:p>
        </w:tc>
        <w:tc>
          <w:tcPr>
            <w:tcW w:type="dxa" w:w="2493"/>
          </w:tcPr>
          <w:p>
            <w:r>
              <w:t>Can thiệp — cho phép</w:t>
            </w:r>
          </w:p>
        </w:tc>
        <w:tc>
          <w:tcPr>
            <w:tcW w:type="dxa" w:w="2493"/>
          </w:tcPr>
          <w:p>
            <w:r>
              <w:t>ĐẠT</w:t>
            </w:r>
          </w:p>
        </w:tc>
      </w:tr>
    </w:tbl>
    <w:p>
      <w:r>
        <w:rPr>
          <w:b/>
        </w:rPr>
        <w:t>B03.R2. Câu giải trình ngắn (copy vào checklist)</w:t>
      </w:r>
    </w:p>
    <w:p>
      <w:r>
        <w:t>ĐẠT (reconfirmed SHA A01). So sánh/quan sát gắn observational / not a causal (Intro; Exp; Disc H1; Limitations). shifts/predicts/costs/inflates (injection) chỉ trên thiết kế can thiệp. H1 = risk hypothesis. Remediation “associated with / consistent with” giữ; không regression “inflates absolute / helps explain”.</w:t>
      </w:r>
    </w:p>
    <w:p>
      <w:r>
        <w:rPr>
          <w:b/>
        </w:rPr>
        <w:t>B03.R3. Nhật ký phiên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Thời điểm</w:t>
            </w:r>
          </w:p>
        </w:tc>
        <w:tc>
          <w:tcPr>
            <w:tcW w:type="dxa" w:w="2493"/>
          </w:tcPr>
          <w:p>
            <w:r>
              <w:t>Hạng mục</w:t>
            </w:r>
          </w:p>
        </w:tc>
        <w:tc>
          <w:tcPr>
            <w:tcW w:type="dxa" w:w="2493"/>
          </w:tcPr>
          <w:p>
            <w:r>
              <w:t>Hành động</w:t>
            </w:r>
          </w:p>
        </w:tc>
        <w:tc>
          <w:tcPr>
            <w:tcW w:type="dxa" w:w="2493"/>
          </w:tcPr>
          <w:p>
            <w:r>
              <w:t>Kết quả</w:t>
            </w:r>
          </w:p>
        </w:tc>
      </w:tr>
      <w:tr>
        <w:tc>
          <w:tcPr>
            <w:tcW w:type="dxa" w:w="2493"/>
          </w:tcPr>
          <w:p>
            <w:r>
              <w:t>2026-07-18</w:t>
            </w:r>
          </w:p>
        </w:tc>
        <w:tc>
          <w:tcPr>
            <w:tcW w:type="dxa" w:w="2493"/>
          </w:tcPr>
          <w:p>
            <w:r>
              <w:t>B03</w:t>
            </w:r>
          </w:p>
        </w:tc>
        <w:tc>
          <w:tcPr>
            <w:tcW w:type="dxa" w:w="2493"/>
          </w:tcPr>
          <w:p>
            <w:r>
              <w:t>Re-scan causal lexicon + hedges + remediation B03 trên SHA A01</w:t>
            </w:r>
          </w:p>
        </w:tc>
        <w:tc>
          <w:tcPr>
            <w:tcW w:type="dxa" w:w="2493"/>
          </w:tcPr>
          <w:p>
            <w:r>
              <w:t>ĐẠT — 0 lỗi nhân quả trái thiết kế</w:t>
            </w:r>
          </w:p>
        </w:tc>
      </w:tr>
    </w:tbl>
    <w:p>
      <w:r>
        <w:rPr>
          <w:b/>
        </w:rPr>
        <w:t>B04 — Reconfirm ngôn ngữ thống kê trên SHA A01</w:t>
      </w:r>
    </w:p>
    <w:p>
      <w:r>
        <w:t>B04. Không mô tả kết quả không có ý nghĩa thống kê là chắc chắn, ổn định hoặc cải thiện đáng kể.</w:t>
      </w:r>
    </w:p>
    <w:p>
      <w:r>
        <w:t>Ghi chú: Log §7 đã chốt B04=ĐẠT sau remediation S21 (bỏ recovers/narrows/shrinks; thêm CI includes zero). Phiên này reconfirm trên SHA 8ea2c2f31766091ac18a2c81ec2c97cecc4b345ae05f44ce1b6dd80c83933789.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Trường</w:t>
            </w:r>
          </w:p>
        </w:tc>
        <w:tc>
          <w:tcPr>
            <w:tcW w:type="dxa" w:w="4986"/>
          </w:tcPr>
          <w:p>
            <w:r>
              <w:t>Giá trị</w:t>
            </w:r>
          </w:p>
        </w:tc>
      </w:tr>
      <w:tr>
        <w:tc>
          <w:tcPr>
            <w:tcW w:type="dxa" w:w="4986"/>
          </w:tcPr>
          <w:p>
            <w:r>
              <w:t>Kết quả</w:t>
            </w:r>
          </w:p>
        </w:tc>
        <w:tc>
          <w:tcPr>
            <w:tcW w:type="dxa" w:w="4986"/>
          </w:tcPr>
          <w:p>
            <w:r>
              <w:t>ĐẠT (reconfirmed)</w:t>
            </w:r>
          </w:p>
        </w:tc>
      </w:tr>
      <w:tr>
        <w:tc>
          <w:tcPr>
            <w:tcW w:type="dxa" w:w="4986"/>
          </w:tcPr>
          <w:p>
            <w:r>
              <w:t>Phương pháp</w:t>
            </w:r>
          </w:p>
        </w:tc>
        <w:tc>
          <w:tcPr>
            <w:tcW w:type="dxa" w:w="4986"/>
          </w:tcPr>
          <w:p>
            <w:r>
              <w:t>Quét recovers/narrows/shrinks/stable/significant/substantial vs S16 (CI loại 0) và S21 (CI gồm 0); đối chiếu hedge exploratory/configuration-sensitivity/including zero/Wilcoxon underpowered.</w:t>
            </w:r>
          </w:p>
        </w:tc>
      </w:tr>
      <w:tr>
        <w:tc>
          <w:tcPr>
            <w:tcW w:type="dxa" w:w="4986"/>
          </w:tcPr>
          <w:p>
            <w:r>
              <w:t>S21 (CI gồm 0)</w:t>
            </w:r>
          </w:p>
        </w:tc>
        <w:tc>
          <w:tcPr>
            <w:tcW w:type="dxa" w:w="4986"/>
          </w:tcPr>
          <w:p>
            <w:r>
              <w:t>PRESENT: configuration-sensitivity; exploratory; including/included zero; 0.003451; does not isolate epochs. ABSENT: recovers. gkt_epoch_ablation.tex comment CI [-0.003710,+0.010611] includes 0.</w:t>
            </w:r>
          </w:p>
        </w:tc>
      </w:tr>
      <w:tr>
        <w:tc>
          <w:tcPr>
            <w:tcW w:type="dxa" w:w="4986"/>
          </w:tcPr>
          <w:p>
            <w:r>
              <w:t>S16 / Wilcoxon</w:t>
            </w:r>
          </w:p>
        </w:tc>
        <w:tc>
          <w:tcPr>
            <w:tcW w:type="dxa" w:w="4986"/>
          </w:tcPr>
          <w:p>
            <w:r>
              <w:t>GKT−simpleKT ≈0.041 + Table S16 OK để khẳng định kèm CI. Wilcoxon underpowered / p≈0.250 được hedge — không gọi significant.</w:t>
            </w:r>
          </w:p>
        </w:tc>
      </w:tr>
      <w:tr>
        <w:tc>
          <w:tcPr>
            <w:tcW w:type="dxa" w:w="4986"/>
          </w:tcPr>
          <w:p>
            <w:r>
              <w:t>Verdict ngắn</w:t>
            </w:r>
          </w:p>
        </w:tc>
        <w:tc>
          <w:tcPr>
            <w:tcW w:type="dxa" w:w="4986"/>
          </w:tcPr>
          <w:p>
            <w:r>
              <w:t>Không overclaim kết quả CI-gồm-0 là chắc/ổn định/cải thiện đáng kể. Hit residual (narrow advantage; magnitudes shrink; comparatively stable; substantially) là mô tả so sánh/định nghĩa — không phải S21 significance language.</w:t>
            </w:r>
          </w:p>
        </w:tc>
      </w:tr>
    </w:tbl>
    <w:p>
      <w:r>
        <w:rPr>
          <w:b/>
        </w:rPr>
        <w:t>B04.R1. Lexicon (reconfirm)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Cụm</w:t>
            </w:r>
          </w:p>
        </w:tc>
        <w:tc>
          <w:tcPr>
            <w:tcW w:type="dxa" w:w="2493"/>
          </w:tcPr>
          <w:p>
            <w:r>
              <w:t>Hit</w:t>
            </w:r>
          </w:p>
        </w:tc>
        <w:tc>
          <w:tcPr>
            <w:tcW w:type="dxa" w:w="2493"/>
          </w:tcPr>
          <w:p>
            <w:r>
              <w:t>Ngữ cảnh</w:t>
            </w:r>
          </w:p>
        </w:tc>
        <w:tc>
          <w:tcPr>
            <w:tcW w:type="dxa" w:w="2493"/>
          </w:tcPr>
          <w:p>
            <w:r>
              <w:t>B04</w:t>
            </w:r>
          </w:p>
        </w:tc>
      </w:tr>
      <w:tr>
        <w:tc>
          <w:tcPr>
            <w:tcW w:type="dxa" w:w="2493"/>
          </w:tcPr>
          <w:p>
            <w:r>
              <w:t>recovers</w:t>
            </w:r>
          </w:p>
        </w:tc>
        <w:tc>
          <w:tcPr>
            <w:tcW w:type="dxa" w:w="2493"/>
          </w:tcPr>
          <w:p>
            <w:r>
              <w:t>0</w:t>
            </w:r>
          </w:p>
        </w:tc>
        <w:tc>
          <w:tcPr>
            <w:tcW w:type="dxa" w:w="2493"/>
          </w:tcPr>
          <w:p>
            <w:r>
              <w:t>Remediation giữ</w:t>
            </w:r>
          </w:p>
        </w:tc>
        <w:tc>
          <w:tcPr>
            <w:tcW w:type="dxa" w:w="2493"/>
          </w:tcPr>
          <w:p>
            <w:r>
              <w:t>ĐẠT</w:t>
            </w:r>
          </w:p>
        </w:tc>
      </w:tr>
      <w:tr>
        <w:tc>
          <w:tcPr>
            <w:tcW w:type="dxa" w:w="2493"/>
          </w:tcPr>
          <w:p>
            <w:r>
              <w:t>significant(ly)</w:t>
            </w:r>
          </w:p>
        </w:tc>
        <w:tc>
          <w:tcPr>
            <w:tcW w:type="dxa" w:w="2493"/>
          </w:tcPr>
          <w:p>
            <w:r>
              <w:t>0</w:t>
            </w:r>
          </w:p>
        </w:tc>
        <w:tc>
          <w:tcPr>
            <w:tcW w:type="dxa" w:w="2493"/>
          </w:tcPr>
          <w:p>
            <w:r>
              <w:t>Không dùng theo nghĩa thống kê</w:t>
            </w:r>
          </w:p>
        </w:tc>
        <w:tc>
          <w:tcPr>
            <w:tcW w:type="dxa" w:w="2493"/>
          </w:tcPr>
          <w:p>
            <w:r>
              <w:t>ĐẠT</w:t>
            </w:r>
          </w:p>
        </w:tc>
      </w:tr>
      <w:tr>
        <w:tc>
          <w:tcPr>
            <w:tcW w:type="dxa" w:w="2493"/>
          </w:tcPr>
          <w:p>
            <w:r>
              <w:t>certainly / definitive</w:t>
            </w:r>
          </w:p>
        </w:tc>
        <w:tc>
          <w:tcPr>
            <w:tcW w:type="dxa" w:w="2493"/>
          </w:tcPr>
          <w:p>
            <w:r>
              <w:t>0</w:t>
            </w:r>
          </w:p>
        </w:tc>
        <w:tc>
          <w:tcPr>
            <w:tcW w:type="dxa" w:w="2493"/>
          </w:tcPr>
          <w:p>
            <w:r>
              <w:t>—</w:t>
            </w:r>
          </w:p>
        </w:tc>
        <w:tc>
          <w:tcPr>
            <w:tcW w:type="dxa" w:w="2493"/>
          </w:tcPr>
          <w:p>
            <w:r>
              <w:t>ĐẠT</w:t>
            </w:r>
          </w:p>
        </w:tc>
      </w:tr>
      <w:tr>
        <w:tc>
          <w:tcPr>
            <w:tcW w:type="dxa" w:w="2493"/>
          </w:tcPr>
          <w:p>
            <w:r>
              <w:t>narrows</w:t>
            </w:r>
          </w:p>
        </w:tc>
        <w:tc>
          <w:tcPr>
            <w:tcW w:type="dxa" w:w="2493"/>
          </w:tcPr>
          <w:p>
            <w:r>
              <w:t>1</w:t>
            </w:r>
          </w:p>
        </w:tc>
        <w:tc>
          <w:tcPr>
            <w:tcW w:type="dxa" w:w="2493"/>
          </w:tcPr>
          <w:p>
            <w:r>
              <w:t>“narrow graph-aware advantage” (cold-start) — không phải “narrows the gap” S21</w:t>
            </w:r>
          </w:p>
        </w:tc>
        <w:tc>
          <w:tcPr>
            <w:tcW w:type="dxa" w:w="2493"/>
          </w:tcPr>
          <w:p>
            <w:r>
              <w:t>ĐẠT</w:t>
            </w:r>
          </w:p>
        </w:tc>
      </w:tr>
      <w:tr>
        <w:tc>
          <w:tcPr>
            <w:tcW w:type="dxa" w:w="2493"/>
          </w:tcPr>
          <w:p>
            <w:r>
              <w:t>shrinks</w:t>
            </w:r>
          </w:p>
        </w:tc>
        <w:tc>
          <w:tcPr>
            <w:tcW w:type="dxa" w:w="2493"/>
          </w:tcPr>
          <w:p>
            <w:r>
              <w:t>1</w:t>
            </w:r>
          </w:p>
        </w:tc>
        <w:tc>
          <w:tcPr>
            <w:tcW w:type="dxa" w:w="2493"/>
          </w:tcPr>
          <w:p>
            <w:r>
              <w:t>“magnitudes shrink” trên ASSIST secondary — mô tả cỡ hiệu ứng cross-dataset</w:t>
            </w:r>
          </w:p>
        </w:tc>
        <w:tc>
          <w:tcPr>
            <w:tcW w:type="dxa" w:w="2493"/>
          </w:tcPr>
          <w:p>
            <w:r>
              <w:t>ĐẠT</w:t>
            </w:r>
          </w:p>
        </w:tc>
      </w:tr>
      <w:tr>
        <w:tc>
          <w:tcPr>
            <w:tcW w:type="dxa" w:w="2493"/>
          </w:tcPr>
          <w:p>
            <w:r>
              <w:t>stable</w:t>
            </w:r>
          </w:p>
        </w:tc>
        <w:tc>
          <w:tcPr>
            <w:tcW w:type="dxa" w:w="2493"/>
          </w:tcPr>
          <w:p>
            <w:r>
              <w:t>2–3</w:t>
            </w:r>
          </w:p>
        </w:tc>
        <w:tc>
          <w:tcPr>
            <w:tcW w:type="dxa" w:w="2493"/>
          </w:tcPr>
          <w:p>
            <w:r>
              <w:t>“stable parameter estimates” (định nghĩa cold-start); “comparatively stable” simpleKT dưới injection (Δ=+0.008 đã nêu) — không claim S21</w:t>
            </w:r>
          </w:p>
        </w:tc>
        <w:tc>
          <w:tcPr>
            <w:tcW w:type="dxa" w:w="2493"/>
          </w:tcPr>
          <w:p>
            <w:r>
              <w:t>ĐẠT</w:t>
            </w:r>
          </w:p>
        </w:tc>
      </w:tr>
      <w:tr>
        <w:tc>
          <w:tcPr>
            <w:tcW w:type="dxa" w:w="2493"/>
          </w:tcPr>
          <w:p>
            <w:r>
              <w:t>substantial(ly)</w:t>
            </w:r>
          </w:p>
        </w:tc>
        <w:tc>
          <w:tcPr>
            <w:tcW w:type="dxa" w:w="2493"/>
          </w:tcPr>
          <w:p>
            <w:r>
              <w:t>3</w:t>
            </w:r>
          </w:p>
        </w:tc>
        <w:tc>
          <w:tcPr>
            <w:tcW w:type="dxa" w:w="2493"/>
          </w:tcPr>
          <w:p>
            <w:r>
              <w:t>benchmarks differ; augmentations disturb structure; compute cost — không p-value claim</w:t>
            </w:r>
          </w:p>
        </w:tc>
        <w:tc>
          <w:tcPr>
            <w:tcW w:type="dxa" w:w="2493"/>
          </w:tcPr>
          <w:p>
            <w:r>
              <w:t>ĐẠT</w:t>
            </w:r>
          </w:p>
        </w:tc>
      </w:tr>
      <w:tr>
        <w:tc>
          <w:tcPr>
            <w:tcW w:type="dxa" w:w="2493"/>
          </w:tcPr>
          <w:p>
            <w:r>
              <w:t>S21 hedges</w:t>
            </w:r>
          </w:p>
        </w:tc>
        <w:tc>
          <w:tcPr>
            <w:tcW w:type="dxa" w:w="2493"/>
          </w:tcPr>
          <w:p>
            <w:r>
              <w:t>đủ</w:t>
            </w:r>
          </w:p>
        </w:tc>
        <w:tc>
          <w:tcPr>
            <w:tcW w:type="dxa" w:w="2493"/>
          </w:tcPr>
          <w:p>
            <w:r>
              <w:t>configuration-sensitivity + CI includes zero + exploratory + does not isolate</w:t>
            </w:r>
          </w:p>
        </w:tc>
        <w:tc>
          <w:tcPr>
            <w:tcW w:type="dxa" w:w="2493"/>
          </w:tcPr>
          <w:p>
            <w:r>
              <w:t>ĐẠT</w:t>
            </w:r>
          </w:p>
        </w:tc>
      </w:tr>
    </w:tbl>
    <w:p>
      <w:r>
        <w:rPr>
          <w:b/>
        </w:rPr>
        <w:t>B04.R2. Câu giải trình ngắn (copy vào checklist)</w:t>
      </w:r>
    </w:p>
    <w:p>
      <w:r>
        <w:t>ĐẠT (reconfirmed SHA A01). Wilcoxon underpowered và cold-start được hedge đúng; GKT−simpleKT có CI loại 0 (S16). S21 +0.003 giữ exploratory/configuration-sensitivity và nêu CI includes zero; ABSENT recovers. Không mô tả kết quả null-including như chắc chắn/ổn định/cải thiện đáng kể.</w:t>
      </w:r>
    </w:p>
    <w:p>
      <w:r>
        <w:rPr>
          <w:b/>
        </w:rPr>
        <w:t>B04.R3. Nhật ký phiên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Thời điểm</w:t>
            </w:r>
          </w:p>
        </w:tc>
        <w:tc>
          <w:tcPr>
            <w:tcW w:type="dxa" w:w="2493"/>
          </w:tcPr>
          <w:p>
            <w:r>
              <w:t>Hạng mục</w:t>
            </w:r>
          </w:p>
        </w:tc>
        <w:tc>
          <w:tcPr>
            <w:tcW w:type="dxa" w:w="2493"/>
          </w:tcPr>
          <w:p>
            <w:r>
              <w:t>Hành động</w:t>
            </w:r>
          </w:p>
        </w:tc>
        <w:tc>
          <w:tcPr>
            <w:tcW w:type="dxa" w:w="2493"/>
          </w:tcPr>
          <w:p>
            <w:r>
              <w:t>Kết quả</w:t>
            </w:r>
          </w:p>
        </w:tc>
      </w:tr>
      <w:tr>
        <w:tc>
          <w:tcPr>
            <w:tcW w:type="dxa" w:w="2493"/>
          </w:tcPr>
          <w:p>
            <w:r>
              <w:t>2026-07-18</w:t>
            </w:r>
          </w:p>
        </w:tc>
        <w:tc>
          <w:tcPr>
            <w:tcW w:type="dxa" w:w="2493"/>
          </w:tcPr>
          <w:p>
            <w:r>
              <w:t>B04</w:t>
            </w:r>
          </w:p>
        </w:tc>
        <w:tc>
          <w:tcPr>
            <w:tcW w:type="dxa" w:w="2493"/>
          </w:tcPr>
          <w:p>
            <w:r>
              <w:t>Re-scan recovers/stable/significant + S21/S16 hedges trên SHA A01</w:t>
            </w:r>
          </w:p>
        </w:tc>
        <w:tc>
          <w:tcPr>
            <w:tcW w:type="dxa" w:w="2493"/>
          </w:tcPr>
          <w:p>
            <w:r>
              <w:t>ĐẠT — không regression so với §7</w:t>
            </w:r>
          </w:p>
        </w:tc>
      </w:tr>
    </w:tbl>
    <w:p>
      <w:r>
        <w:rPr>
          <w:b/>
        </w:rPr>
        <w:t>B05 — Reconfirm Limitations trên SHA A01</w:t>
      </w:r>
    </w:p>
    <w:p>
      <w:r>
        <w:t>B05. Giới hạn về dữ liệu, provenance, compute và khả năng khái quát hóa được trình bày rõ.</w:t>
      </w:r>
    </w:p>
    <w:p>
      <w:r>
        <w:t>Ghi chú: Log §8 đã chốt B05=ĐẠT. Phiên này reconfirm trên SHA 8ea2c2f31766091ac18a2c81ec2c97cecc4b345ae05f44ce1b6dd80c83933789 (Limitations + Scope p.39).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Trường</w:t>
            </w:r>
          </w:p>
        </w:tc>
        <w:tc>
          <w:tcPr>
            <w:tcW w:type="dxa" w:w="4986"/>
          </w:tcPr>
          <w:p>
            <w:r>
              <w:t>Giá trị</w:t>
            </w:r>
          </w:p>
        </w:tc>
      </w:tr>
      <w:tr>
        <w:tc>
          <w:tcPr>
            <w:tcW w:type="dxa" w:w="4986"/>
          </w:tcPr>
          <w:p>
            <w:r>
              <w:t>Kết quả</w:t>
            </w:r>
          </w:p>
        </w:tc>
        <w:tc>
          <w:tcPr>
            <w:tcW w:type="dxa" w:w="4986"/>
          </w:tcPr>
          <w:p>
            <w:r>
              <w:t>ĐẠT (reconfirmed)</w:t>
            </w:r>
          </w:p>
        </w:tc>
      </w:tr>
      <w:tr>
        <w:tc>
          <w:tcPr>
            <w:tcW w:type="dxa" w:w="4986"/>
          </w:tcPr>
          <w:p>
            <w:r>
              <w:t>Phương pháp</w:t>
            </w:r>
          </w:p>
        </w:tc>
        <w:tc>
          <w:tcPr>
            <w:tcW w:type="dxa" w:w="4986"/>
          </w:tcPr>
          <w:p>
            <w:r>
              <w:t>Đối chiếu lại 4 trục B05 trên \paragraph{Limitations.} + Scope of the two-factor claim + Future work; quét cờ đỏ compute-matched claim.</w:t>
            </w:r>
          </w:p>
        </w:tc>
      </w:tr>
      <w:tr>
        <w:tc>
          <w:tcPr>
            <w:tcW w:type="dxa" w:w="4986"/>
          </w:tcPr>
          <w:p>
            <w:r>
              <w:t>Cờ đỏ</w:t>
            </w:r>
          </w:p>
        </w:tc>
        <w:tc>
          <w:tcPr>
            <w:tcW w:type="dxa" w:w="4986"/>
          </w:tcPr>
          <w:p>
            <w:r>
              <w:t>ABSENT: epoch-matched; “fully compute-matched comparison demonstrates/shows”. PRESENT (đúng hướng): does not provide a fully compute-matched comparison.</w:t>
            </w:r>
          </w:p>
        </w:tc>
      </w:tr>
      <w:tr>
        <w:tc>
          <w:tcPr>
            <w:tcW w:type="dxa" w:w="4986"/>
          </w:tcPr>
          <w:p>
            <w:r>
              <w:t>Verdict ngắn</w:t>
            </w:r>
          </w:p>
        </w:tc>
        <w:tc>
          <w:tcPr>
            <w:tcW w:type="dxa" w:w="4986"/>
          </w:tcPr>
          <w:p>
            <w:r>
              <w:t>Đủ 4 trục trên p.39; không thiếu disclaimer then chốt; không regression so với §8.</w:t>
            </w:r>
          </w:p>
        </w:tc>
      </w:tr>
    </w:tbl>
    <w:p>
      <w:r>
        <w:rPr>
          <w:b/>
        </w:rPr>
        <w:t>B05.R1. Ma trận 4 trục (reconfirm)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Trục</w:t>
            </w:r>
          </w:p>
        </w:tc>
        <w:tc>
          <w:tcPr>
            <w:tcW w:type="dxa" w:w="2493"/>
          </w:tcPr>
          <w:p>
            <w:r>
              <w:t>Nội dung trên PDF hiện tại</w:t>
            </w:r>
          </w:p>
        </w:tc>
        <w:tc>
          <w:tcPr>
            <w:tcW w:type="dxa" w:w="2493"/>
          </w:tcPr>
          <w:p>
            <w:r>
              <w:t>Trang</w:t>
            </w:r>
          </w:p>
        </w:tc>
        <w:tc>
          <w:tcPr>
            <w:tcW w:type="dxa" w:w="2493"/>
          </w:tcPr>
          <w:p>
            <w:r>
              <w:t>B05</w:t>
            </w:r>
          </w:p>
        </w:tc>
      </w:tr>
      <w:tr>
        <w:tc>
          <w:tcPr>
            <w:tcW w:type="dxa" w:w="2493"/>
          </w:tcPr>
          <w:p>
            <w:r>
              <w:t>Dữ liệu</w:t>
            </w:r>
          </w:p>
        </w:tc>
        <w:tc>
          <w:tcPr>
            <w:tcW w:type="dxa" w:w="2493"/>
          </w:tcPr>
          <w:p>
            <w:r>
              <w:t>ASSISTments yields no Esim; GT Junyi-only θ=0.5; pyKT GKT/Junyi omitted (compute); cold-start small n / high variance (Concl)</w:t>
            </w:r>
          </w:p>
        </w:tc>
        <w:tc>
          <w:tcPr>
            <w:tcW w:type="dxa" w:w="2493"/>
          </w:tcPr>
          <w:p>
            <w:r>
              <w:t>p.39; Concl</w:t>
            </w:r>
          </w:p>
        </w:tc>
        <w:tc>
          <w:tcPr>
            <w:tcW w:type="dxa" w:w="2493"/>
          </w:tcPr>
          <w:p>
            <w:r>
              <w:t>ĐẠT</w:t>
            </w:r>
          </w:p>
        </w:tc>
      </w:tr>
      <w:tr>
        <w:tc>
          <w:tcPr>
            <w:tcW w:type="dxa" w:w="2493"/>
          </w:tcPr>
          <w:p>
            <w:r>
              <w:t>Provenance</w:t>
            </w:r>
          </w:p>
        </w:tc>
        <w:tc>
          <w:tcPr>
            <w:tcW w:type="dxa" w:w="2493"/>
          </w:tcPr>
          <w:p>
            <w:r>
              <w:t>GKT–simpleKT gap observational dưới budgets attest (Table S15); S21 exploratory (batch cũng đổi); injection = controlled demo</w:t>
            </w:r>
          </w:p>
        </w:tc>
        <w:tc>
          <w:tcPr>
            <w:tcW w:type="dxa" w:w="2493"/>
          </w:tcPr>
          <w:p>
            <w:r>
              <w:t>p.39</w:t>
            </w:r>
          </w:p>
        </w:tc>
        <w:tc>
          <w:tcPr>
            <w:tcW w:type="dxa" w:w="2493"/>
          </w:tcPr>
          <w:p>
            <w:r>
              <w:t>ĐẠT</w:t>
            </w:r>
          </w:p>
        </w:tc>
      </w:tr>
      <w:tr>
        <w:tc>
          <w:tcPr>
            <w:tcW w:type="dxa" w:w="2493"/>
          </w:tcPr>
          <w:p>
            <w:r>
              <w:t>Compute</w:t>
            </w:r>
          </w:p>
        </w:tc>
        <w:tc>
          <w:tcPr>
            <w:tcW w:type="dxa" w:w="2493"/>
          </w:tcPr>
          <w:p>
            <w:r>
              <w:t>GKT max 10 vs simpleKT 30 vì cost; S21 CI gồm 0; does not provide fully compute-matched; Future work còn mở matched comparison</w:t>
            </w:r>
          </w:p>
        </w:tc>
        <w:tc>
          <w:tcPr>
            <w:tcW w:type="dxa" w:w="2493"/>
          </w:tcPr>
          <w:p>
            <w:r>
              <w:t>p.39 (+ Future work)</w:t>
            </w:r>
          </w:p>
        </w:tc>
        <w:tc>
          <w:tcPr>
            <w:tcW w:type="dxa" w:w="2493"/>
          </w:tcPr>
          <w:p>
            <w:r>
              <w:t>ĐẠT</w:t>
            </w:r>
          </w:p>
        </w:tc>
      </w:tr>
      <w:tr>
        <w:tc>
          <w:tcPr>
            <w:tcW w:type="dxa" w:w="2493"/>
          </w:tcPr>
          <w:p>
            <w:r>
              <w:t>Khái quát hóa</w:t>
            </w:r>
          </w:p>
        </w:tc>
        <w:tc>
          <w:tcPr>
            <w:tcW w:type="dxa" w:w="2493"/>
          </w:tcPr>
          <w:p>
            <w:r>
              <w:t>3-fold power hạn chế; SKT/DyGKT wiring diagnostics; Scope two-factor: high-throughput chỉ controlled injection; reliance = illustration</w:t>
            </w:r>
          </w:p>
        </w:tc>
        <w:tc>
          <w:tcPr>
            <w:tcW w:type="dxa" w:w="2493"/>
          </w:tcPr>
          <w:p>
            <w:r>
              <w:t>p.39</w:t>
            </w:r>
          </w:p>
        </w:tc>
        <w:tc>
          <w:tcPr>
            <w:tcW w:type="dxa" w:w="2493"/>
          </w:tcPr>
          <w:p>
            <w:r>
              <w:t>ĐẠT</w:t>
            </w:r>
          </w:p>
        </w:tc>
      </w:tr>
    </w:tbl>
    <w:p>
      <w:r>
        <w:rPr>
          <w:b/>
        </w:rPr>
        <w:t>B05.R2. Câu giải trình ngắn (copy vào checklist)</w:t>
      </w:r>
    </w:p>
    <w:p>
      <w:r>
        <w:t>ĐẠT (reconfirmed SHA A01). Limitations p.39: 3-fold power; observational ranking dưới budgets bất đối xứng (Table S15); S21 exploratory CI gồm 0; không compute-matched; SKT/DyGKT wiring-only; ASSIST no Esim; GT Junyi-only; Junyi GKT omitted. Scope two-factor p.39: injection + reliance illustration. Future work: matched comparison còn mở.</w:t>
      </w:r>
    </w:p>
    <w:p>
      <w:r>
        <w:rPr>
          <w:b/>
        </w:rPr>
        <w:t>B05.R3. Nhật ký phiên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Thời điểm</w:t>
            </w:r>
          </w:p>
        </w:tc>
        <w:tc>
          <w:tcPr>
            <w:tcW w:type="dxa" w:w="2493"/>
          </w:tcPr>
          <w:p>
            <w:r>
              <w:t>Hạng mục</w:t>
            </w:r>
          </w:p>
        </w:tc>
        <w:tc>
          <w:tcPr>
            <w:tcW w:type="dxa" w:w="2493"/>
          </w:tcPr>
          <w:p>
            <w:r>
              <w:t>Hành động</w:t>
            </w:r>
          </w:p>
        </w:tc>
        <w:tc>
          <w:tcPr>
            <w:tcW w:type="dxa" w:w="2493"/>
          </w:tcPr>
          <w:p>
            <w:r>
              <w:t>Kết quả</w:t>
            </w:r>
          </w:p>
        </w:tc>
      </w:tr>
      <w:tr>
        <w:tc>
          <w:tcPr>
            <w:tcW w:type="dxa" w:w="2493"/>
          </w:tcPr>
          <w:p>
            <w:r>
              <w:t>2026-07-18</w:t>
            </w:r>
          </w:p>
        </w:tc>
        <w:tc>
          <w:tcPr>
            <w:tcW w:type="dxa" w:w="2493"/>
          </w:tcPr>
          <w:p>
            <w:r>
              <w:t>B05</w:t>
            </w:r>
          </w:p>
        </w:tc>
        <w:tc>
          <w:tcPr>
            <w:tcW w:type="dxa" w:w="2493"/>
          </w:tcPr>
          <w:p>
            <w:r>
              <w:t>Reconfirm 4 trục Limitations/Scope/Future work trên SHA A01 p.39</w:t>
            </w:r>
          </w:p>
        </w:tc>
        <w:tc>
          <w:tcPr>
            <w:tcW w:type="dxa" w:w="2493"/>
          </w:tcPr>
          <w:p>
            <w:r>
              <w:t>ĐẠT — giữ §8</w:t>
            </w:r>
          </w:p>
        </w:tc>
      </w:tr>
    </w:tbl>
    <w:p>
      <w:r>
        <w:rPr>
          <w:b/>
        </w:rPr>
        <w:t>9. Tiêu chí B06 — Conclusion không vượt phạm vi đã thực hiện</w:t>
      </w:r>
    </w:p>
    <w:p>
      <w:r>
        <w:t>B06. Conclusion không mở rộng quá phạm vi dataset, model, seed và fold đã thực hiện.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Trường</w:t>
            </w:r>
          </w:p>
        </w:tc>
        <w:tc>
          <w:tcPr>
            <w:tcW w:type="dxa" w:w="4986"/>
          </w:tcPr>
          <w:p>
            <w:r>
              <w:t>Giá trị</w:t>
            </w:r>
          </w:p>
        </w:tc>
      </w:tr>
      <w:tr>
        <w:tc>
          <w:tcPr>
            <w:tcW w:type="dxa" w:w="4986"/>
          </w:tcPr>
          <w:p>
            <w:r>
              <w:t>Kết quả</w:t>
            </w:r>
          </w:p>
        </w:tc>
        <w:tc>
          <w:tcPr>
            <w:tcW w:type="dxa" w:w="4986"/>
          </w:tcPr>
          <w:p>
            <w:r>
              <w:t>ĐẠT</w:t>
            </w:r>
          </w:p>
        </w:tc>
      </w:tr>
      <w:tr>
        <w:tc>
          <w:tcPr>
            <w:tcW w:type="dxa" w:w="4986"/>
          </w:tcPr>
          <w:p>
            <w:r>
              <w:t>PDF / SHA</w:t>
            </w:r>
          </w:p>
        </w:tc>
        <w:tc>
          <w:tcPr>
            <w:tcW w:type="dxa" w:w="4986"/>
          </w:tcPr>
          <w:p>
            <w:r>
              <w:t>Conclusion p.40; SHA 8ea2c2f31766091ac18a2c81ec2c97cecc4b345ae05f44ce1b6dd80c83933789</w:t>
            </w:r>
          </w:p>
        </w:tc>
      </w:tr>
      <w:tr>
        <w:tc>
          <w:tcPr>
            <w:tcW w:type="dxa" w:w="4986"/>
          </w:tcPr>
          <w:p>
            <w:r>
              <w:t>Phương pháp</w:t>
            </w:r>
          </w:p>
        </w:tc>
        <w:tc>
          <w:tcPr>
            <w:tcW w:type="dxa" w:w="4986"/>
          </w:tcPr>
          <w:p>
            <w:r>
              <w:t>Đọc toàn bộ §Conclusion; lập ma trận claim → scope (dataset / model / seed / fold); quét cờ đỏ universal/always/all models/S22.</w:t>
            </w:r>
          </w:p>
        </w:tc>
      </w:tr>
      <w:tr>
        <w:tc>
          <w:tcPr>
            <w:tcW w:type="dxa" w:w="4986"/>
          </w:tcPr>
          <w:p>
            <w:r>
              <w:t>Cờ đỏ</w:t>
            </w:r>
          </w:p>
        </w:tc>
        <w:tc>
          <w:tcPr>
            <w:tcW w:type="dxa" w:w="4986"/>
          </w:tcPr>
          <w:p>
            <w:r>
              <w:t>ABSENT: all datasets; any backbone; universal; always; across all models; S22; recovers; significant; proves; guarantees; nine-fold S21.</w:t>
            </w:r>
          </w:p>
        </w:tc>
      </w:tr>
      <w:tr>
        <w:tc>
          <w:tcPr>
            <w:tcW w:type="dxa" w:w="4986"/>
          </w:tcPr>
          <w:p>
            <w:r>
              <w:t>Verdict ngắn</w:t>
            </w:r>
          </w:p>
        </w:tc>
        <w:tc>
          <w:tcPr>
            <w:tcW w:type="dxa" w:w="4986"/>
          </w:tcPr>
          <w:p>
            <w:r>
              <w:t>Conclusion neo đúng corpus/model/seed/fold đã chạy. Two-factor là “reading” gắn injection + evidence trong paper; không tuyên bố luật phổ quát. Soft optional: câu ablation có thể thêm “on the three public benchmarks” (không đủ để SỬA).</w:t>
            </w:r>
          </w:p>
        </w:tc>
      </w:tr>
    </w:tbl>
    <w:p>
      <w:r>
        <w:rPr>
          <w:b/>
        </w:rPr>
        <w:t>9.1. Ma trận scope trong Conclusion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Claim trong Conclusion</w:t>
            </w:r>
          </w:p>
        </w:tc>
        <w:tc>
          <w:tcPr>
            <w:tcW w:type="dxa" w:w="2493"/>
          </w:tcPr>
          <w:p>
            <w:r>
              <w:t>Scope nêu</w:t>
            </w:r>
          </w:p>
        </w:tc>
        <w:tc>
          <w:tcPr>
            <w:tcW w:type="dxa" w:w="2493"/>
          </w:tcPr>
          <w:p>
            <w:r>
              <w:t>Khớp thực nghiệm?</w:t>
            </w:r>
          </w:p>
        </w:tc>
        <w:tc>
          <w:tcPr>
            <w:tcW w:type="dxa" w:w="2493"/>
          </w:tcPr>
          <w:p>
            <w:r>
              <w:t>B06</w:t>
            </w:r>
          </w:p>
        </w:tc>
      </w:tr>
      <w:tr>
        <w:tc>
          <w:tcPr>
            <w:tcW w:type="dxa" w:w="2493"/>
          </w:tcPr>
          <w:p>
            <w:r>
              <w:t>Acyclic train-only graphs</w:t>
            </w:r>
          </w:p>
        </w:tc>
        <w:tc>
          <w:tcPr>
            <w:tcW w:type="dxa" w:w="2493"/>
          </w:tcPr>
          <w:p>
            <w:r>
              <w:t>XES3G5M (primary), ASSISTments (secondary), Junyi (saturated sanity)</w:t>
            </w:r>
          </w:p>
        </w:tc>
        <w:tc>
          <w:tcPr>
            <w:tcW w:type="dxa" w:w="2493"/>
          </w:tcPr>
          <w:p>
            <w:r>
              <w:t>Có — 3 public corpora</w:t>
            </w:r>
          </w:p>
        </w:tc>
        <w:tc>
          <w:tcPr>
            <w:tcW w:type="dxa" w:w="2493"/>
          </w:tcPr>
          <w:p>
            <w:r>
              <w:t>ĐẠT</w:t>
            </w:r>
          </w:p>
        </w:tc>
      </w:tr>
      <w:tr>
        <w:tc>
          <w:tcPr>
            <w:tcW w:type="dxa" w:w="2493"/>
          </w:tcPr>
          <w:p>
            <w:r>
              <w:t>DDR structural regimes</w:t>
            </w:r>
          </w:p>
        </w:tc>
        <w:tc>
          <w:tcPr>
            <w:tcW w:type="dxa" w:w="2493"/>
          </w:tcPr>
          <w:p>
            <w:r>
              <w:t>across all three public corpora</w:t>
            </w:r>
          </w:p>
        </w:tc>
        <w:tc>
          <w:tcPr>
            <w:tcW w:type="dxa" w:w="2493"/>
          </w:tcPr>
          <w:p>
            <w:r>
              <w:t>Có — DDR sweep 3 corpora</w:t>
            </w:r>
          </w:p>
        </w:tc>
        <w:tc>
          <w:tcPr>
            <w:tcW w:type="dxa" w:w="2493"/>
          </w:tcPr>
          <w:p>
            <w:r>
              <w:t>ĐẠT</w:t>
            </w:r>
          </w:p>
        </w:tc>
      </w:tr>
      <w:tr>
        <w:tc>
          <w:tcPr>
            <w:tcW w:type="dxa" w:w="2493"/>
          </w:tcPr>
          <w:p>
            <w:r>
              <w:t>DDR predicts AUC / prereq_preserve costs least</w:t>
            </w:r>
          </w:p>
        </w:tc>
        <w:tc>
          <w:tcPr>
            <w:tcW w:type="dxa" w:w="2493"/>
          </w:tcPr>
          <w:p>
            <w:r>
              <w:t>GKT on XES3G5M; three seeds; n=81/99; inert: DGEKT; GKT on ASSISTments</w:t>
            </w:r>
          </w:p>
        </w:tc>
        <w:tc>
          <w:tcPr>
            <w:tcW w:type="dxa" w:w="2493"/>
          </w:tcPr>
          <w:p>
            <w:r>
              <w:t>Có — không mở sang mọi backbone</w:t>
            </w:r>
          </w:p>
        </w:tc>
        <w:tc>
          <w:tcPr>
            <w:tcW w:type="dxa" w:w="2493"/>
          </w:tcPr>
          <w:p>
            <w:r>
              <w:t>ĐẠT</w:t>
            </w:r>
          </w:p>
        </w:tc>
      </w:tr>
      <w:tr>
        <w:tc>
          <w:tcPr>
            <w:tcW w:type="dxa" w:w="2493"/>
          </w:tcPr>
          <w:p>
            <w:r>
              <w:t>Primary trio GKT trails ≈0.041</w:t>
            </w:r>
          </w:p>
        </w:tc>
        <w:tc>
          <w:tcPr>
            <w:tcW w:type="dxa" w:w="2493"/>
          </w:tcPr>
          <w:p>
            <w:r>
              <w:t>Under fixed training budgets on XES3G5M; Table S16</w:t>
            </w:r>
          </w:p>
        </w:tc>
        <w:tc>
          <w:tcPr>
            <w:tcW w:type="dxa" w:w="2493"/>
          </w:tcPr>
          <w:p>
            <w:r>
              <w:t>Có — primary trio XES only</w:t>
            </w:r>
          </w:p>
        </w:tc>
        <w:tc>
          <w:tcPr>
            <w:tcW w:type="dxa" w:w="2493"/>
          </w:tcPr>
          <w:p>
            <w:r>
              <w:t>ĐẠT</w:t>
            </w:r>
          </w:p>
        </w:tc>
      </w:tr>
      <w:tr>
        <w:tc>
          <w:tcPr>
            <w:tcW w:type="dxa" w:w="2493"/>
          </w:tcPr>
          <w:p>
            <w:r>
              <w:t>S21 +≈0.003</w:t>
            </w:r>
          </w:p>
        </w:tc>
        <w:tc>
          <w:tcPr>
            <w:tcW w:type="dxa" w:w="2493"/>
          </w:tcPr>
          <w:p>
            <w:r>
              <w:t>targeted three-fold configuration-sensitivity; CI includes zero</w:t>
            </w:r>
          </w:p>
        </w:tc>
        <w:tc>
          <w:tcPr>
            <w:tcW w:type="dxa" w:w="2493"/>
          </w:tcPr>
          <w:p>
            <w:r>
              <w:t>Có — seed-42/folds 0–2; không nine-fold</w:t>
            </w:r>
          </w:p>
        </w:tc>
        <w:tc>
          <w:tcPr>
            <w:tcW w:type="dxa" w:w="2493"/>
          </w:tcPr>
          <w:p>
            <w:r>
              <w:t>ĐẠT</w:t>
            </w:r>
          </w:p>
        </w:tc>
      </w:tr>
      <w:tr>
        <w:tc>
          <w:tcPr>
            <w:tcW w:type="dxa" w:w="2493"/>
          </w:tcPr>
          <w:p>
            <w:r>
              <w:t>Ablation |ΔAUC|≤0.003; |ΔACC|≤0.008</w:t>
            </w:r>
          </w:p>
        </w:tc>
        <w:tc>
          <w:tcPr>
            <w:tcW w:type="dxa" w:w="2493"/>
          </w:tcPr>
          <w:p>
            <w:r>
              <w:t>Implicit từ số liệu public ablation (soft: không nhắc lại “three public”)</w:t>
            </w:r>
          </w:p>
        </w:tc>
        <w:tc>
          <w:tcPr>
            <w:tcW w:type="dxa" w:w="2493"/>
          </w:tcPr>
          <w:p>
            <w:r>
              <w:t>Có — không mở rộng corpus; optional polish</w:t>
            </w:r>
          </w:p>
        </w:tc>
        <w:tc>
          <w:tcPr>
            <w:tcW w:type="dxa" w:w="2493"/>
          </w:tcPr>
          <w:p>
            <w:r>
              <w:t>ĐẠT</w:t>
            </w:r>
          </w:p>
        </w:tc>
      </w:tr>
      <w:tr>
        <w:tc>
          <w:tcPr>
            <w:tcW w:type="dxa" w:w="2493"/>
          </w:tcPr>
          <w:p>
            <w:r>
              <w:t>Two-factor reading + injection 0.810→0.860</w:t>
            </w:r>
          </w:p>
        </w:tc>
        <w:tc>
          <w:tcPr>
            <w:tcW w:type="dxa" w:w="2493"/>
          </w:tcPr>
          <w:p>
            <w:r>
              <w:t>“reading”; gắn injection evidence; không “universal law”</w:t>
            </w:r>
          </w:p>
        </w:tc>
        <w:tc>
          <w:tcPr>
            <w:tcW w:type="dxa" w:w="2493"/>
          </w:tcPr>
          <w:p>
            <w:r>
              <w:t>Có — Scope p.39 đã giới hạn illustration; Concl không vượt</w:t>
            </w:r>
          </w:p>
        </w:tc>
        <w:tc>
          <w:tcPr>
            <w:tcW w:type="dxa" w:w="2493"/>
          </w:tcPr>
          <w:p>
            <w:r>
              <w:t>ĐẠT</w:t>
            </w:r>
          </w:p>
        </w:tc>
      </w:tr>
      <w:tr>
        <w:tc>
          <w:tcPr>
            <w:tcW w:type="dxa" w:w="2493"/>
          </w:tcPr>
          <w:p>
            <w:r>
              <w:t>GT node/edge</w:t>
            </w:r>
          </w:p>
        </w:tc>
        <w:tc>
          <w:tcPr>
            <w:tcW w:type="dxa" w:w="2493"/>
          </w:tcPr>
          <w:p>
            <w:r>
              <w:t>on Junyi</w:t>
            </w:r>
          </w:p>
        </w:tc>
        <w:tc>
          <w:tcPr>
            <w:tcW w:type="dxa" w:w="2493"/>
          </w:tcPr>
          <w:p>
            <w:r>
              <w:t>Có — Junyi-only</w:t>
            </w:r>
          </w:p>
        </w:tc>
        <w:tc>
          <w:tcPr>
            <w:tcW w:type="dxa" w:w="2493"/>
          </w:tcPr>
          <w:p>
            <w:r>
              <w:t>ĐẠT</w:t>
            </w:r>
          </w:p>
        </w:tc>
      </w:tr>
      <w:tr>
        <w:tc>
          <w:tcPr>
            <w:tcW w:type="dxa" w:w="2493"/>
          </w:tcPr>
          <w:p>
            <w:r>
              <w:t>Cold-start narrow advantage</w:t>
            </w:r>
          </w:p>
        </w:tc>
        <w:tc>
          <w:tcPr>
            <w:tcW w:type="dxa" w:w="2493"/>
          </w:tcPr>
          <w:p>
            <w:r>
              <w:t>very-cold on real data; small n; high variance</w:t>
            </w:r>
          </w:p>
        </w:tc>
        <w:tc>
          <w:tcPr>
            <w:tcW w:type="dxa" w:w="2493"/>
          </w:tcPr>
          <w:p>
            <w:r>
              <w:t>Có — hedge đủ</w:t>
            </w:r>
          </w:p>
        </w:tc>
        <w:tc>
          <w:tcPr>
            <w:tcW w:type="dxa" w:w="2493"/>
          </w:tcPr>
          <w:p>
            <w:r>
              <w:t>ĐẠT</w:t>
            </w:r>
          </w:p>
        </w:tc>
      </w:tr>
    </w:tbl>
    <w:p>
      <w:r>
        <w:rPr>
          <w:b/>
        </w:rPr>
        <w:t>9.2. Câu giải trình ngắn (copy vào checklist)</w:t>
      </w:r>
    </w:p>
    <w:p>
      <w:r>
        <w:t>ĐẠT. Conclusion p.40 neo XES3G5M/ASSIST/Junyi; DDR predictive chỉ GKT/XES three seeds (inert DGEKT &amp; GKT/ASSIST); primary trio + S16 trên XES; S21 = targeted three-fold exploratory (CI includes zero); GT Junyi-only; cold-start hedged small n. Không universal/always/S22/nine-fold. Two-factor = reading gắn injection, không luật phổ quát.</w:t>
      </w:r>
    </w:p>
    <w:p>
      <w:r>
        <w:rPr>
          <w:b/>
        </w:rPr>
        <w:t>9.3. Nhật ký phiên B06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Thời điểm</w:t>
            </w:r>
          </w:p>
        </w:tc>
        <w:tc>
          <w:tcPr>
            <w:tcW w:type="dxa" w:w="2493"/>
          </w:tcPr>
          <w:p>
            <w:r>
              <w:t>Hạng mục</w:t>
            </w:r>
          </w:p>
        </w:tc>
        <w:tc>
          <w:tcPr>
            <w:tcW w:type="dxa" w:w="2493"/>
          </w:tcPr>
          <w:p>
            <w:r>
              <w:t>Hành động</w:t>
            </w:r>
          </w:p>
        </w:tc>
        <w:tc>
          <w:tcPr>
            <w:tcW w:type="dxa" w:w="2493"/>
          </w:tcPr>
          <w:p>
            <w:r>
              <w:t>Kết quả</w:t>
            </w:r>
          </w:p>
        </w:tc>
      </w:tr>
      <w:tr>
        <w:tc>
          <w:tcPr>
            <w:tcW w:type="dxa" w:w="2493"/>
          </w:tcPr>
          <w:p>
            <w:r>
              <w:t>2026-07-18</w:t>
            </w:r>
          </w:p>
        </w:tc>
        <w:tc>
          <w:tcPr>
            <w:tcW w:type="dxa" w:w="2493"/>
          </w:tcPr>
          <w:p>
            <w:r>
              <w:t>B06</w:t>
            </w:r>
          </w:p>
        </w:tc>
        <w:tc>
          <w:tcPr>
            <w:tcW w:type="dxa" w:w="2493"/>
          </w:tcPr>
          <w:p>
            <w:r>
              <w:t>Đối chiếu toàn §Conclusion vs phạm vi dataset/model/seed/fold đã thực hiện</w:t>
            </w:r>
          </w:p>
        </w:tc>
        <w:tc>
          <w:tcPr>
            <w:tcW w:type="dxa" w:w="2493"/>
          </w:tcPr>
          <w:p>
            <w:r>
              <w:t>ĐẠT — không vượt phạm vi; 0 cờ đỏ</w:t>
            </w:r>
          </w:p>
        </w:tc>
      </w:tr>
    </w:tbl>
    <w:p>
      <w:r>
        <w:t>Ghi chú đóng phần B: B01–B06 = ĐẠT trên SHA A01. Tiếp theo checklist: mục C.</w:t>
      </w:r>
    </w:p>
    <w:p>
      <w:r>
        <w:rPr>
          <w:b/>
        </w:rPr>
        <w:t>C. Dữ liệu, chia tập và rò rỉ thông tin</w:t>
      </w:r>
    </w:p>
    <w:p>
      <w:r>
        <w:rPr>
          <w:b/>
        </w:rPr>
        <w:t>C01 — Nguồn / phiên bản / giấy phép / tiền xử lý</w:t>
      </w:r>
    </w:p>
    <w:p>
      <w:r>
        <w:t>C01. Nguồn dữ liệu, phiên bản, giấy phép và tiêu chí tiền xử lý được nêu đầy đủ.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Trường</w:t>
            </w:r>
          </w:p>
        </w:tc>
        <w:tc>
          <w:tcPr>
            <w:tcW w:type="dxa" w:w="4986"/>
          </w:tcPr>
          <w:p>
            <w:r>
              <w:t>Giá trị</w:t>
            </w:r>
          </w:p>
        </w:tc>
      </w:tr>
      <w:tr>
        <w:tc>
          <w:tcPr>
            <w:tcW w:type="dxa" w:w="4986"/>
          </w:tcPr>
          <w:p>
            <w:r>
              <w:t>Kết quả</w:t>
            </w:r>
          </w:p>
        </w:tc>
        <w:tc>
          <w:tcPr>
            <w:tcW w:type="dxa" w:w="4986"/>
          </w:tcPr>
          <w:p>
            <w:r>
              <w:t>SỬA</w:t>
            </w:r>
          </w:p>
        </w:tc>
      </w:tr>
      <w:tr>
        <w:tc>
          <w:tcPr>
            <w:tcW w:type="dxa" w:w="4986"/>
          </w:tcPr>
          <w:p>
            <w:r>
              <w:t>PDF / SHA</w:t>
            </w:r>
          </w:p>
        </w:tc>
        <w:tc>
          <w:tcPr>
            <w:tcW w:type="dxa" w:w="4986"/>
          </w:tcPr>
          <w:p>
            <w:r>
              <w:t>§Datasets (~p.18); Declarations Data availability p.53; SHA 8ea2c2f31766091ac18a2c81ec2c97cecc4b345ae05f44ce1b6dd80c83933789</w:t>
            </w:r>
          </w:p>
        </w:tc>
      </w:tr>
      <w:tr>
        <w:tc>
          <w:tcPr>
            <w:tcW w:type="dxa" w:w="4986"/>
          </w:tcPr>
          <w:p>
            <w:r>
              <w:t>Phương pháp</w:t>
            </w:r>
          </w:p>
        </w:tc>
        <w:tc>
          <w:tcPr>
            <w:tcW w:type="dxa" w:w="4986"/>
          </w:tcPr>
          <w:p>
            <w:r>
              <w:t>Đối chiếu 4 thành phần bắt buộc của C01 trên §Datasets + tab:dataset-stats + Declarations (Data/Ethics) + refs bib.</w:t>
            </w:r>
          </w:p>
        </w:tc>
      </w:tr>
      <w:tr>
        <w:tc>
          <w:tcPr>
            <w:tcW w:type="dxa" w:w="4986"/>
          </w:tcPr>
          <w:p>
            <w:r>
              <w:t>Verdict ngắn</w:t>
            </w:r>
          </w:p>
        </w:tc>
        <w:tc>
          <w:tcPr>
            <w:tcW w:type="dxa" w:w="4986"/>
          </w:tcPr>
          <w:p>
            <w:r>
              <w:t>Nguồn + vai trò + tiêu chí tiền xử lý/graph pipeline nêu rõ. Thiếu: (1) giấy phép cụ thể từng corpus; (2) URL/điểm truy cập + định danh phiên bản cho ASSISTments~2012 và XES3G5M trong Data availability (chỉ Junyi có PSLC URL). Synthetic C2/C5 có trong §Datasets/table nhưng không nằm trong câu Data availability.</w:t>
            </w:r>
          </w:p>
        </w:tc>
      </w:tr>
      <w:tr>
        <w:tc>
          <w:tcPr>
            <w:tcW w:type="dxa" w:w="4986"/>
          </w:tcPr>
          <w:p>
            <w:r>
              <w:t>Ghi chú checklist cũ</w:t>
            </w:r>
          </w:p>
        </w:tc>
        <w:tc>
          <w:tcPr>
            <w:tcW w:type="dxa" w:w="4986"/>
          </w:tcPr>
          <w:p>
            <w:r>
              <w:t>Hàng C01 từng Đạt* không có log chi tiết — phiên này hạ/chốt lại thành SỬA có minh chứng.</w:t>
            </w:r>
          </w:p>
        </w:tc>
      </w:tr>
    </w:tbl>
    <w:p>
      <w:r>
        <w:rPr>
          <w:b/>
        </w:rPr>
        <w:t>C01.1. Ma trận 4 thành phần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Thành phần</w:t>
            </w:r>
          </w:p>
        </w:tc>
        <w:tc>
          <w:tcPr>
            <w:tcW w:type="dxa" w:w="2493"/>
          </w:tcPr>
          <w:p>
            <w:r>
              <w:t>Hiện có trên bản thảo</w:t>
            </w:r>
          </w:p>
        </w:tc>
        <w:tc>
          <w:tcPr>
            <w:tcW w:type="dxa" w:w="2493"/>
          </w:tcPr>
          <w:p>
            <w:r>
              <w:t>Thiếu / yếu</w:t>
            </w:r>
          </w:p>
        </w:tc>
        <w:tc>
          <w:tcPr>
            <w:tcW w:type="dxa" w:w="2493"/>
          </w:tcPr>
          <w:p>
            <w:r>
              <w:t>C01</w:t>
            </w:r>
          </w:p>
        </w:tc>
      </w:tr>
      <w:tr>
        <w:tc>
          <w:tcPr>
            <w:tcW w:type="dxa" w:w="2493"/>
          </w:tcPr>
          <w:p>
            <w:r>
              <w:t>Nguồn</w:t>
            </w:r>
          </w:p>
        </w:tc>
        <w:tc>
          <w:tcPr>
            <w:tcW w:type="dxa" w:w="2493"/>
          </w:tcPr>
          <w:p>
            <w:r>
              <w:t>XES3G5M (primary), ASSISTments~2012 (secondary), Junyi (saturated sanity), Synthetic C2/C5; citations xes3g5m2023 / junyi_dataset / heffernan2006assist</w:t>
            </w:r>
          </w:p>
        </w:tc>
        <w:tc>
          <w:tcPr>
            <w:tcW w:type="dxa" w:w="2493"/>
          </w:tcPr>
          <w:p>
            <w:r>
              <w:t>—</w:t>
            </w:r>
          </w:p>
        </w:tc>
        <w:tc>
          <w:tcPr>
            <w:tcW w:type="dxa" w:w="2493"/>
          </w:tcPr>
          <w:p>
            <w:r>
              <w:t>ĐẠT</w:t>
            </w:r>
          </w:p>
        </w:tc>
      </w:tr>
      <w:tr>
        <w:tc>
          <w:tcPr>
            <w:tcW w:type="dxa" w:w="2493"/>
          </w:tcPr>
          <w:p>
            <w:r>
              <w:t>Phiên bản / điểm truy cập</w:t>
            </w:r>
          </w:p>
        </w:tc>
        <w:tc>
          <w:tcPr>
            <w:tcW w:type="dxa" w:w="2493"/>
          </w:tcPr>
          <w:p>
            <w:r>
              <w:t>Junyi: PSLC datasetId=1198 + URL; table caption junyi_ProblemLog_original.csv; bib Accessed 2026-06-08. Split seed 42; ratios 0.7/0.1/0.2.</w:t>
            </w:r>
          </w:p>
        </w:tc>
        <w:tc>
          <w:tcPr>
            <w:tcW w:type="dxa" w:w="2493"/>
          </w:tcPr>
          <w:p>
            <w:r>
              <w:t>ASSIST~2012 và XES3G5M: không URL/version/tag trong Data availability (chỉ tên + citation DOI paper)</w:t>
            </w:r>
          </w:p>
        </w:tc>
        <w:tc>
          <w:tcPr>
            <w:tcW w:type="dxa" w:w="2493"/>
          </w:tcPr>
          <w:p>
            <w:r>
              <w:t>SỬA</w:t>
            </w:r>
          </w:p>
        </w:tc>
      </w:tr>
      <w:tr>
        <w:tc>
          <w:tcPr>
            <w:tcW w:type="dxa" w:w="2493"/>
          </w:tcPr>
          <w:p>
            <w:r>
              <w:t>Giấy phép</w:t>
            </w:r>
          </w:p>
        </w:tc>
        <w:tc>
          <w:tcPr>
            <w:tcW w:type="dxa" w:w="2493"/>
          </w:tcPr>
          <w:p>
            <w:r>
              <w:t>Ethics + Data availability: “under their respective licences” / “downloaded … under each dataset licence”</w:t>
            </w:r>
          </w:p>
        </w:tc>
        <w:tc>
          <w:tcPr>
            <w:tcW w:type="dxa" w:w="2493"/>
          </w:tcPr>
          <w:p>
            <w:r>
              <w:t>Không nêu tên licence/terms từng corpus (Junyi DataShop terms, ASSISTments terms, XES3G5M release terms)</w:t>
            </w:r>
          </w:p>
        </w:tc>
        <w:tc>
          <w:tcPr>
            <w:tcW w:type="dxa" w:w="2493"/>
          </w:tcPr>
          <w:p>
            <w:r>
              <w:t>SỬA</w:t>
            </w:r>
          </w:p>
        </w:tc>
      </w:tr>
      <w:tr>
        <w:tc>
          <w:tcPr>
            <w:tcW w:type="dxa" w:w="2493"/>
          </w:tcPr>
          <w:p>
            <w:r>
              <w:t>Tiêu chí tiền xử lý</w:t>
            </w:r>
          </w:p>
        </w:tc>
        <w:tc>
          <w:tcPr>
            <w:tcW w:type="dxa" w:w="2493"/>
          </w:tcPr>
          <w:p>
            <w:r>
              <w:t>tab:dataset-stats (preprocessed counts); learner-based temporal splits; Q-matrix/Esim rules; support-quantile + top-K filters; DAG prune; scripts graph_builder / generate_paper_artifacts; repo exports</w:t>
            </w:r>
          </w:p>
        </w:tc>
        <w:tc>
          <w:tcPr>
            <w:tcW w:type="dxa" w:w="2493"/>
          </w:tcPr>
          <w:p>
            <w:r>
              <w:t>Đủ cho C01 preprocessing axis</w:t>
            </w:r>
          </w:p>
        </w:tc>
        <w:tc>
          <w:tcPr>
            <w:tcW w:type="dxa" w:w="2493"/>
          </w:tcPr>
          <w:p>
            <w:r>
              <w:t>ĐẠT</w:t>
            </w:r>
          </w:p>
        </w:tc>
      </w:tr>
    </w:tbl>
    <w:p>
      <w:r>
        <w:rPr>
          <w:b/>
        </w:rPr>
        <w:t>C01.2. Đề xuất sửa (Data availability)</w:t>
      </w:r>
    </w:p>
    <w:p>
      <w:r>
        <w:t>Bổ sung vào Declarations → Data availability (và/hoặc một câu ở §Datasets):</w:t>
      </w:r>
    </w:p>
    <w:p>
      <w:r>
        <w:t>1) URL/access point cho ASSISTments~2012 và XES3G5M (kèm citation DOI đã có); nêu snapshot/access date nếu có.</w:t>
      </w:r>
    </w:p>
    <w:p>
      <w:r>
        <w:t>2) Một dòng licence/terms cho từng corpus, ví dụ: “Junyi: PSLC DataShop terms (datasetId 1198); ASSISTments~2012: [terms/URL]; XES3G5M: [NeurIPS Datasets release / repo licence]; Synthetic C2/C5: generated by repo preprocessing scripts (same licence as code).”</w:t>
      </w:r>
    </w:p>
    <w:p>
      <w:r>
        <w:t>3) Thêm Synthetic C2/C5 vào câu Data availability (hiện chỉ liệt kê 3 public).</w:t>
      </w:r>
    </w:p>
    <w:p>
      <w:r>
        <w:rPr>
          <w:b/>
        </w:rPr>
        <w:t>C01.3. Câu giải trình ngắn (copy vào checklist)</w:t>
      </w:r>
    </w:p>
    <w:p>
      <w:r>
        <w:t>SỬA. Nguồn + preprocessing đủ (§Datasets p.18; tab:dataset-stats; pipeline Methods). Junyi có URL/version (PSLC 1198). Thiếu: licence cụ thể từng dataset; URL/version ASSIST~2012 và XES3G5M trong Data availability p.53; Synthetic C2/C5 chưa liệt kê trong Data availability.</w:t>
      </w:r>
    </w:p>
    <w:p>
      <w:r>
        <w:rPr>
          <w:b/>
        </w:rPr>
        <w:t>C01.4. Nhật ký phiên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Thời điểm</w:t>
            </w:r>
          </w:p>
        </w:tc>
        <w:tc>
          <w:tcPr>
            <w:tcW w:type="dxa" w:w="2493"/>
          </w:tcPr>
          <w:p>
            <w:r>
              <w:t>Hạng mục</w:t>
            </w:r>
          </w:p>
        </w:tc>
        <w:tc>
          <w:tcPr>
            <w:tcW w:type="dxa" w:w="2493"/>
          </w:tcPr>
          <w:p>
            <w:r>
              <w:t>Hành động</w:t>
            </w:r>
          </w:p>
        </w:tc>
        <w:tc>
          <w:tcPr>
            <w:tcW w:type="dxa" w:w="2493"/>
          </w:tcPr>
          <w:p>
            <w:r>
              <w:t>Kết quả</w:t>
            </w:r>
          </w:p>
        </w:tc>
      </w:tr>
      <w:tr>
        <w:tc>
          <w:tcPr>
            <w:tcW w:type="dxa" w:w="2493"/>
          </w:tcPr>
          <w:p>
            <w:r>
              <w:t>2026-07-18</w:t>
            </w:r>
          </w:p>
        </w:tc>
        <w:tc>
          <w:tcPr>
            <w:tcW w:type="dxa" w:w="2493"/>
          </w:tcPr>
          <w:p>
            <w:r>
              <w:t>C01</w:t>
            </w:r>
          </w:p>
        </w:tc>
        <w:tc>
          <w:tcPr>
            <w:tcW w:type="dxa" w:w="2493"/>
          </w:tcPr>
          <w:p>
            <w:r>
              <w:t>Đối chiếu §Datasets + Declarations Data availability/Ethics + bib trên SHA A01</w:t>
            </w:r>
          </w:p>
        </w:tc>
        <w:tc>
          <w:tcPr>
            <w:tcW w:type="dxa" w:w="2493"/>
          </w:tcPr>
          <w:p>
            <w:r>
              <w:t>SỬA — licence + URL/version ASSIST/XES</w:t>
            </w:r>
          </w:p>
        </w:tc>
      </w:tr>
    </w:tbl>
    <w:p>
      <w:r>
        <w:rPr>
          <w:b/>
        </w:rPr>
        <w:t>C — Bảng tóm tắt tiến độ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Mã</w:t>
            </w:r>
          </w:p>
        </w:tc>
        <w:tc>
          <w:tcPr>
            <w:tcW w:type="dxa" w:w="2493"/>
          </w:tcPr>
          <w:p>
            <w:r>
              <w:t>Nội dung</w:t>
            </w:r>
          </w:p>
        </w:tc>
        <w:tc>
          <w:tcPr>
            <w:tcW w:type="dxa" w:w="2493"/>
          </w:tcPr>
          <w:p>
            <w:r>
              <w:t>Kết quả</w:t>
            </w:r>
          </w:p>
        </w:tc>
        <w:tc>
          <w:tcPr>
            <w:tcW w:type="dxa" w:w="2493"/>
          </w:tcPr>
          <w:p>
            <w:r>
              <w:t>Minh chứng</w:t>
            </w:r>
          </w:p>
        </w:tc>
      </w:tr>
      <w:tr>
        <w:tc>
          <w:tcPr>
            <w:tcW w:type="dxa" w:w="2493"/>
          </w:tcPr>
          <w:p>
            <w:r>
              <w:t>C01</w:t>
            </w:r>
          </w:p>
        </w:tc>
        <w:tc>
          <w:tcPr>
            <w:tcW w:type="dxa" w:w="2493"/>
          </w:tcPr>
          <w:p>
            <w:r>
              <w:t>Nguồn / phiên bản / giấy phép / preprocessing</w:t>
            </w:r>
          </w:p>
        </w:tc>
        <w:tc>
          <w:tcPr>
            <w:tcW w:type="dxa" w:w="2493"/>
          </w:tcPr>
          <w:p>
            <w:r>
              <w:t>ĐẠT</w:t>
            </w:r>
          </w:p>
        </w:tc>
        <w:tc>
          <w:tcPr>
            <w:tcW w:type="dxa" w:w="2493"/>
          </w:tcPr>
          <w:p>
            <w:r>
              <w:t>Remediated; PDF 58pp SHA 53536d354544dd41…; p.53–54</w:t>
            </w:r>
          </w:p>
        </w:tc>
      </w:tr>
      <w:tr>
        <w:tc>
          <w:tcPr>
            <w:tcW w:type="dxa" w:w="2493"/>
          </w:tcPr>
          <w:p>
            <w:r>
              <w:t>C02</w:t>
            </w:r>
          </w:p>
        </w:tc>
        <w:tc>
          <w:tcPr>
            <w:tcW w:type="dxa" w:w="2493"/>
          </w:tcPr>
          <w:p>
            <w:r>
              <w:t>XES không trộn ASSIST</w:t>
            </w:r>
          </w:p>
        </w:tc>
        <w:tc>
          <w:tcPr>
            <w:tcW w:type="dxa" w:w="2493"/>
          </w:tcPr>
          <w:p>
            <w:r>
              <w:t>ĐẠT</w:t>
            </w:r>
          </w:p>
        </w:tc>
        <w:tc>
          <w:tcPr>
            <w:tcW w:type="dxa" w:w="2493"/>
          </w:tcPr>
          <w:p>
            <w:r>
              <w:t>configs+data tách; stats khớp; user_id overlap=0; Log §C02</w:t>
            </w:r>
          </w:p>
        </w:tc>
      </w:tr>
      <w:tr>
        <w:tc>
          <w:tcPr>
            <w:tcW w:type="dxa" w:w="2493"/>
          </w:tcPr>
          <w:p>
            <w:r>
              <w:t>C03</w:t>
            </w:r>
          </w:p>
        </w:tc>
        <w:tc>
          <w:tcPr>
            <w:tcW w:type="dxa" w:w="2493"/>
          </w:tcPr>
          <w:p>
            <w:r>
              <w:t>Train/valid/test + split seed</w:t>
            </w:r>
          </w:p>
        </w:tc>
        <w:tc>
          <w:tcPr>
            <w:tcW w:type="dxa" w:w="2493"/>
          </w:tcPr>
          <w:p>
            <w:r>
              <w:t>ĐẠT</w:t>
            </w:r>
          </w:p>
        </w:tc>
        <w:tc>
          <w:tcPr>
            <w:tcW w:type="dxa" w:w="2493"/>
          </w:tcPr>
          <w:p>
            <w:r>
              <w:t>Remediated; fold seeds 42–44 disclosed; SHA 20a3a53448e6ff7d…</w:t>
            </w:r>
          </w:p>
        </w:tc>
      </w:tr>
      <w:tr>
        <w:tc>
          <w:tcPr>
            <w:tcW w:type="dxa" w:w="2493"/>
          </w:tcPr>
          <w:p>
            <w:r>
              <w:t>C04</w:t>
            </w:r>
          </w:p>
        </w:tc>
        <w:tc>
          <w:tcPr>
            <w:tcW w:type="dxa" w:w="2493"/>
          </w:tcPr>
          <w:p>
            <w:r>
              <w:t>Không leakage learner/feature tương lai</w:t>
            </w:r>
          </w:p>
        </w:tc>
        <w:tc>
          <w:tcPr>
            <w:tcW w:type="dxa" w:w="2493"/>
          </w:tcPr>
          <w:p>
            <w:r>
              <w:t>ĐẠT</w:t>
            </w:r>
          </w:p>
        </w:tc>
        <w:tc>
          <w:tcPr>
            <w:tcW w:type="dxa" w:w="2493"/>
          </w:tcPr>
          <w:p>
            <w:r>
              <w:t>ECR_flag=0; train-only graph; empirical XES disjoint; Log §C04</w:t>
            </w:r>
          </w:p>
        </w:tc>
      </w:tr>
      <w:tr>
        <w:tc>
          <w:tcPr>
            <w:tcW w:type="dxa" w:w="2493"/>
          </w:tcPr>
          <w:p>
            <w:r>
              <w:t>C05</w:t>
            </w:r>
          </w:p>
        </w:tc>
        <w:tc>
          <w:tcPr>
            <w:tcW w:type="dxa" w:w="2493"/>
          </w:tcPr>
          <w:p>
            <w:r>
              <w:t>Preprocess/graph chỉ dùng dữ liệu được phép</w:t>
            </w:r>
          </w:p>
        </w:tc>
        <w:tc>
          <w:tcPr>
            <w:tcW w:type="dxa" w:w="2493"/>
          </w:tcPr>
          <w:p>
            <w:r>
              <w:t>ĐẠT</w:t>
            </w:r>
          </w:p>
        </w:tc>
        <w:tc>
          <w:tcPr>
            <w:tcW w:type="dxa" w:w="2493"/>
          </w:tcPr>
          <w:p>
            <w:r>
              <w:t>train-only Q/E_*/maps; no fit-on-full scaler; Log §C05</w:t>
            </w:r>
          </w:p>
        </w:tc>
      </w:tr>
      <w:tr>
        <w:tc>
          <w:tcPr>
            <w:tcW w:type="dxa" w:w="2493"/>
          </w:tcPr>
          <w:p>
            <w:r>
              <w:t>C06</w:t>
            </w:r>
          </w:p>
        </w:tc>
        <w:tc>
          <w:tcPr>
            <w:tcW w:type="dxa" w:w="2493"/>
          </w:tcPr>
          <w:p>
            <w:r>
              <w:t>Fold/seed bảng khớp mô tả/artifact</w:t>
            </w:r>
          </w:p>
        </w:tc>
        <w:tc>
          <w:tcPr>
            <w:tcW w:type="dxa" w:w="2493"/>
          </w:tcPr>
          <w:p>
            <w:r>
              <w:t>ĐẠT</w:t>
            </w:r>
          </w:p>
        </w:tc>
        <w:tc>
          <w:tcPr>
            <w:tcW w:type="dxa" w:w="2493"/>
          </w:tcPr>
          <w:p>
            <w:r>
              <w:t>42–44 primary; DDR 9-fold grid OK; S21 seed42; Log §C06</w:t>
            </w:r>
          </w:p>
        </w:tc>
      </w:tr>
    </w:tbl>
    <w:p>
      <w:r>
        <w:rPr>
          <w:b/>
        </w:rPr>
        <w:t>C01 — Remediation + chốt ĐẠT</w:t>
      </w:r>
    </w:p>
    <w:p>
      <w:r>
        <w:t>2026-07-18. Đã sửa Declarations (Ethics + Data availability) trong submission_APIN/main_APIN.tex; rebuild PDF.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Trường</w:t>
            </w:r>
          </w:p>
        </w:tc>
        <w:tc>
          <w:tcPr>
            <w:tcW w:type="dxa" w:w="4986"/>
          </w:tcPr>
          <w:p>
            <w:r>
              <w:t>Giá trị</w:t>
            </w:r>
          </w:p>
        </w:tc>
      </w:tr>
      <w:tr>
        <w:tc>
          <w:tcPr>
            <w:tcW w:type="dxa" w:w="4986"/>
          </w:tcPr>
          <w:p>
            <w:r>
              <w:t>Kết quả</w:t>
            </w:r>
          </w:p>
        </w:tc>
        <w:tc>
          <w:tcPr>
            <w:tcW w:type="dxa" w:w="4986"/>
          </w:tcPr>
          <w:p>
            <w:r>
              <w:t>ĐẠT</w:t>
            </w:r>
          </w:p>
        </w:tc>
      </w:tr>
      <w:tr>
        <w:tc>
          <w:tcPr>
            <w:tcW w:type="dxa" w:w="4986"/>
          </w:tcPr>
          <w:p>
            <w:r>
              <w:t>Thay đổi</w:t>
            </w:r>
          </w:p>
        </w:tc>
        <w:tc>
          <w:tcPr>
            <w:tcW w:type="dxa" w:w="4986"/>
          </w:tcPr>
          <w:p>
            <w:r>
              <w:t>Data availability liệt kê URL/access + licence/terms cho Junyi, ASSISTments~2012, XES3G5M (MIT), Synthetic C2/C5; Ethics trỏ tới danh sách đó.</w:t>
            </w:r>
          </w:p>
        </w:tc>
      </w:tr>
      <w:tr>
        <w:tc>
          <w:tcPr>
            <w:tcW w:type="dxa" w:w="4986"/>
          </w:tcPr>
          <w:p>
            <w:r>
              <w:t>PDF sau sửa</w:t>
            </w:r>
          </w:p>
        </w:tc>
        <w:tc>
          <w:tcPr>
            <w:tcW w:type="dxa" w:w="4986"/>
          </w:tcPr>
          <w:p>
            <w:r>
              <w:t>paper/submission_APIN/main_APIN.pdf — 58 trang; Creation/build ~2026-07-18 14:30:59 +07:00; SHA-256 53536d354544dd4179b539194bda990883d70ad6427e81176ffc172e4f05c062</w:t>
            </w:r>
          </w:p>
        </w:tc>
      </w:tr>
      <w:tr>
        <w:tc>
          <w:tcPr>
            <w:tcW w:type="dxa" w:w="4986"/>
          </w:tcPr>
          <w:p>
            <w:r>
              <w:t>SHA trước (A01 cũ)</w:t>
            </w:r>
          </w:p>
        </w:tc>
        <w:tc>
          <w:tcPr>
            <w:tcW w:type="dxa" w:w="4986"/>
          </w:tcPr>
          <w:p>
            <w:r>
              <w:t>8ea2c2f31766091ac18a2c81ec2c97cecc4b345ae05f44ce1b6dd80c83933789 (57 trang) — không dùng cho kết luận sau remediation C01.</w:t>
            </w:r>
          </w:p>
        </w:tc>
      </w:tr>
      <w:tr>
        <w:tc>
          <w:tcPr>
            <w:tcW w:type="dxa" w:w="4986"/>
          </w:tcPr>
          <w:p>
            <w:r>
              <w:t>Minh chứng PDF</w:t>
            </w:r>
          </w:p>
        </w:tc>
        <w:tc>
          <w:tcPr>
            <w:tcW w:type="dxa" w:w="4986"/>
          </w:tcPr>
          <w:p>
            <w:r>
              <w:t>p.53 Data availability mở đầu; p.54 itemize đủ 4 corpus + licences/URLs.</w:t>
            </w:r>
          </w:p>
        </w:tc>
      </w:tr>
      <w:tr>
        <w:tc>
          <w:tcPr>
            <w:tcW w:type="dxa" w:w="4986"/>
          </w:tcPr>
          <w:p>
            <w:r>
              <w:t>Verdict</w:t>
            </w:r>
          </w:p>
        </w:tc>
        <w:tc>
          <w:tcPr>
            <w:tcW w:type="dxa" w:w="4986"/>
          </w:tcPr>
          <w:p>
            <w:r>
              <w:t>Đủ 4 thành phần C01: nguồn, phiên bản/điểm truy cập, giấy phép/terms, preprocessing (giữ §Datasets + pipeline).</w:t>
            </w:r>
          </w:p>
        </w:tc>
      </w:tr>
    </w:tbl>
    <w:p>
      <w:r>
        <w:rPr>
          <w:b/>
        </w:rPr>
        <w:t>C01.R. Câu giải trình ngắn (copy vào checklist)</w:t>
      </w:r>
    </w:p>
    <w:p>
      <w:r>
        <w:t>ĐẠT. Data availability p.53–54: Junyi PSLC 1198 + DataShop terms; ASSISTments~2012 URL + ASSISTments Data terms of use; XES3G5M github.com/ai4ed/XES3G5M + MIT; Synthetic C2/C5 từ repo scripts. Preprocessing: §Datasets + tab:dataset-stats + pipeline. PDF SHA 53536d354544dd41… (58 trang).</w:t>
      </w:r>
    </w:p>
    <w:p>
      <w:r>
        <w:rPr>
          <w:b/>
        </w:rPr>
        <w:t>C01.R nhật ký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Thời điểm</w:t>
            </w:r>
          </w:p>
        </w:tc>
        <w:tc>
          <w:tcPr>
            <w:tcW w:type="dxa" w:w="2493"/>
          </w:tcPr>
          <w:p>
            <w:r>
              <w:t>Hạng mục</w:t>
            </w:r>
          </w:p>
        </w:tc>
        <w:tc>
          <w:tcPr>
            <w:tcW w:type="dxa" w:w="2493"/>
          </w:tcPr>
          <w:p>
            <w:r>
              <w:t>Hành động</w:t>
            </w:r>
          </w:p>
        </w:tc>
        <w:tc>
          <w:tcPr>
            <w:tcW w:type="dxa" w:w="2493"/>
          </w:tcPr>
          <w:p>
            <w:r>
              <w:t>Kết quả</w:t>
            </w:r>
          </w:p>
        </w:tc>
      </w:tr>
      <w:tr>
        <w:tc>
          <w:tcPr>
            <w:tcW w:type="dxa" w:w="2493"/>
          </w:tcPr>
          <w:p>
            <w:r>
              <w:t>2026-07-18</w:t>
            </w:r>
          </w:p>
        </w:tc>
        <w:tc>
          <w:tcPr>
            <w:tcW w:type="dxa" w:w="2493"/>
          </w:tcPr>
          <w:p>
            <w:r>
              <w:t>C01-fix</w:t>
            </w:r>
          </w:p>
        </w:tc>
        <w:tc>
          <w:tcPr>
            <w:tcW w:type="dxa" w:w="2493"/>
          </w:tcPr>
          <w:p>
            <w:r>
              <w:t>Patch Ethics/Data availability; pdflatex×3+bibtex; verify p.53–54</w:t>
            </w:r>
          </w:p>
        </w:tc>
        <w:tc>
          <w:tcPr>
            <w:tcW w:type="dxa" w:w="2493"/>
          </w:tcPr>
          <w:p>
            <w:r>
              <w:t>ĐẠT — đủ URL+licence; SHA cập nhật</w:t>
            </w:r>
          </w:p>
        </w:tc>
      </w:tr>
    </w:tbl>
    <w:p>
      <w:r>
        <w:t>Ghi chú A01: sau remediation C01, canonical PDF đổi 57→58 trang và SHA mới 53536d354544dd4179b539194bda990883d70ad6427e81176ffc172e4f05c062. Các mục B đã reconfirm trên SHA cũ vẫn giữ nội dung khoa học; identity PDF lấy SHA mới.</w:t>
      </w:r>
    </w:p>
    <w:p>
      <w:r>
        <w:rPr>
          <w:b/>
        </w:rPr>
        <w:t>C02 — XES3G5M không trộn ASSIST2012 / nguồn ngoài quy tắc</w:t>
      </w:r>
    </w:p>
    <w:p>
      <w:r>
        <w:t>C02. XES3G5M không vô tình trộn dữ liệu ASSIST2012 hoặc nguồn ngoài quy tắc thực nghiệm.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Trường</w:t>
            </w:r>
          </w:p>
        </w:tc>
        <w:tc>
          <w:tcPr>
            <w:tcW w:type="dxa" w:w="4986"/>
          </w:tcPr>
          <w:p>
            <w:r>
              <w:t>Giá trị</w:t>
            </w:r>
          </w:p>
        </w:tc>
      </w:tr>
      <w:tr>
        <w:tc>
          <w:tcPr>
            <w:tcW w:type="dxa" w:w="4986"/>
          </w:tcPr>
          <w:p>
            <w:r>
              <w:t>Kết quả</w:t>
            </w:r>
          </w:p>
        </w:tc>
        <w:tc>
          <w:tcPr>
            <w:tcW w:type="dxa" w:w="4986"/>
          </w:tcPr>
          <w:p>
            <w:r>
              <w:t>ĐẠT</w:t>
            </w:r>
          </w:p>
        </w:tc>
      </w:tr>
      <w:tr>
        <w:tc>
          <w:tcPr>
            <w:tcW w:type="dxa" w:w="4986"/>
          </w:tcPr>
          <w:p>
            <w:r>
              <w:t>PDF / SHA</w:t>
            </w:r>
          </w:p>
        </w:tc>
        <w:tc>
          <w:tcPr>
            <w:tcW w:type="dxa" w:w="4986"/>
          </w:tcPr>
          <w:p>
            <w:r>
              <w:t>Canonical submission_APIN; SHA 53536d354544dd4179b539194bda990883d70ad6427e81176ffc172e4f05c062. Đối chiếu configs + data/ + preprocess code.</w:t>
            </w:r>
          </w:p>
        </w:tc>
      </w:tr>
      <w:tr>
        <w:tc>
          <w:tcPr>
            <w:tcW w:type="dxa" w:w="4986"/>
          </w:tcPr>
          <w:p>
            <w:r>
              <w:t>Phương pháp</w:t>
            </w:r>
          </w:p>
        </w:tc>
        <w:tc>
          <w:tcPr>
            <w:tcW w:type="dxa" w:w="4986"/>
          </w:tcPr>
          <w:p>
            <w:r>
              <w:t>(1) Config paths riêng; (2) raw/processed directory isolation; (3) raw schema khác nhau; (4) thống kê parquet vs tab:dataset-stats; (5) overlap user_id XES∩ASSIST; (6) code load theo cfg['dataset'] only.</w:t>
            </w:r>
          </w:p>
        </w:tc>
      </w:tr>
      <w:tr>
        <w:tc>
          <w:tcPr>
            <w:tcW w:type="dxa" w:w="4986"/>
          </w:tcPr>
          <w:p>
            <w:r>
              <w:t>Cờ đỏ đã quét</w:t>
            </w:r>
          </w:p>
        </w:tc>
        <w:tc>
          <w:tcPr>
            <w:tcW w:type="dxa" w:w="4986"/>
          </w:tcPr>
          <w:p>
            <w:r>
              <w:t>Path trộn; concat hai corpus trong preprocess; user_id overlap; file tên mixed assist+xes — không phát hiện.</w:t>
            </w:r>
          </w:p>
        </w:tc>
      </w:tr>
      <w:tr>
        <w:tc>
          <w:tcPr>
            <w:tcW w:type="dxa" w:w="4986"/>
          </w:tcPr>
          <w:p>
            <w:r>
              <w:t>Verdict ngắn</w:t>
            </w:r>
          </w:p>
        </w:tc>
        <w:tc>
          <w:tcPr>
            <w:tcW w:type="dxa" w:w="4986"/>
          </w:tcPr>
          <w:p>
            <w:r>
              <w:t>XES và ASSIST tách hoàn toàn ở config, filesystem, schema và ID space. Số liệu processed khớp Table dataset-stats. Không có bằng chứng trộn.</w:t>
            </w:r>
          </w:p>
        </w:tc>
      </w:tr>
    </w:tbl>
    <w:p>
      <w:r>
        <w:rPr>
          <w:b/>
        </w:rPr>
        <w:t>C02.1. Bảng bằng chứng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Kiểm</w:t>
            </w:r>
          </w:p>
        </w:tc>
        <w:tc>
          <w:tcPr>
            <w:tcW w:type="dxa" w:w="3324"/>
          </w:tcPr>
          <w:p>
            <w:r>
              <w:t>Kết quả</w:t>
            </w:r>
          </w:p>
        </w:tc>
        <w:tc>
          <w:tcPr>
            <w:tcW w:type="dxa" w:w="3324"/>
          </w:tcPr>
          <w:p>
            <w:r>
              <w:t>Chi tiết</w:t>
            </w:r>
          </w:p>
        </w:tc>
      </w:tr>
      <w:tr>
        <w:tc>
          <w:tcPr>
            <w:tcW w:type="dxa" w:w="3324"/>
          </w:tcPr>
          <w:p>
            <w:r>
              <w:t>Config isolation</w:t>
            </w:r>
          </w:p>
        </w:tc>
        <w:tc>
          <w:tcPr>
            <w:tcW w:type="dxa" w:w="3324"/>
          </w:tcPr>
          <w:p>
            <w:r>
              <w:t>ĐẠT</w:t>
            </w:r>
          </w:p>
        </w:tc>
        <w:tc>
          <w:tcPr>
            <w:tcW w:type="dxa" w:w="3324"/>
          </w:tcPr>
          <w:p>
            <w:r>
              <w:t>xes3g5m.yaml: raw_path=data/raw/xes3g5m/, processed=…/xes3g5m.parquet, raw_format=xes_sequence. assist2012.yaml: data/raw/assist2012/, …/assist2012.parquet.</w:t>
            </w:r>
          </w:p>
        </w:tc>
      </w:tr>
      <w:tr>
        <w:tc>
          <w:tcPr>
            <w:tcW w:type="dxa" w:w="3324"/>
          </w:tcPr>
          <w:p>
            <w:r>
              <w:t>Filesystem</w:t>
            </w:r>
          </w:p>
        </w:tc>
        <w:tc>
          <w:tcPr>
            <w:tcW w:type="dxa" w:w="3324"/>
          </w:tcPr>
          <w:p>
            <w:r>
              <w:t>ĐẠT</w:t>
            </w:r>
          </w:p>
        </w:tc>
        <w:tc>
          <w:tcPr>
            <w:tcW w:type="dxa" w:w="3324"/>
          </w:tcPr>
          <w:p>
            <w:r>
              <w:t>Thư mục raw/processed tách; 0 file tên mixed assist+xes dưới data/.</w:t>
            </w:r>
          </w:p>
        </w:tc>
      </w:tr>
      <w:tr>
        <w:tc>
          <w:tcPr>
            <w:tcW w:type="dxa" w:w="3324"/>
          </w:tcPr>
          <w:p>
            <w:r>
              <w:t>Raw schema</w:t>
            </w:r>
          </w:p>
        </w:tc>
        <w:tc>
          <w:tcPr>
            <w:tcW w:type="dxa" w:w="3324"/>
          </w:tcPr>
          <w:p>
            <w:r>
              <w:t>ĐẠT</w:t>
            </w:r>
          </w:p>
        </w:tc>
        <w:tc>
          <w:tcPr>
            <w:tcW w:type="dxa" w:w="3324"/>
          </w:tcPr>
          <w:p>
            <w:r>
              <w:t>XES: fold,uid,questions,concepts,… ; ASSIST: problem_log_id,skill,problem_id,user_id,…</w:t>
            </w:r>
          </w:p>
        </w:tc>
      </w:tr>
      <w:tr>
        <w:tc>
          <w:tcPr>
            <w:tcW w:type="dxa" w:w="3324"/>
          </w:tcPr>
          <w:p>
            <w:r>
              <w:t>Processed stats vs paper</w:t>
            </w:r>
          </w:p>
        </w:tc>
        <w:tc>
          <w:tcPr>
            <w:tcW w:type="dxa" w:w="3324"/>
          </w:tcPr>
          <w:p>
            <w:r>
              <w:t>ĐẠT</w:t>
            </w:r>
          </w:p>
        </w:tc>
        <w:tc>
          <w:tcPr>
            <w:tcW w:type="dxa" w:w="3324"/>
          </w:tcPr>
          <w:p>
            <w:r>
              <w:t>XES 18,066 / 7,652 / 865 / 6,413,353; ASSIST 29,018 / 53,086 / 265 / 2,711,602 = tab:dataset-stats.</w:t>
            </w:r>
          </w:p>
        </w:tc>
      </w:tr>
      <w:tr>
        <w:tc>
          <w:tcPr>
            <w:tcW w:type="dxa" w:w="3324"/>
          </w:tcPr>
          <w:p>
            <w:r>
              <w:t>user_id overlap</w:t>
            </w:r>
          </w:p>
        </w:tc>
        <w:tc>
          <w:tcPr>
            <w:tcW w:type="dxa" w:w="3324"/>
          </w:tcPr>
          <w:p>
            <w:r>
              <w:t>ĐẠT (0)</w:t>
            </w:r>
          </w:p>
        </w:tc>
        <w:tc>
          <w:tcPr>
            <w:tcW w:type="dxa" w:w="3324"/>
          </w:tcPr>
          <w:p>
            <w:r>
              <w:t>XES∩ASSIST = 0 trên processed parquet.</w:t>
            </w:r>
          </w:p>
        </w:tc>
      </w:tr>
      <w:tr>
        <w:tc>
          <w:tcPr>
            <w:tcW w:type="dxa" w:w="3324"/>
          </w:tcPr>
          <w:p>
            <w:r>
              <w:t>Code path</w:t>
            </w:r>
          </w:p>
        </w:tc>
        <w:tc>
          <w:tcPr>
            <w:tcW w:type="dxa" w:w="3324"/>
          </w:tcPr>
          <w:p>
            <w:r>
              <w:t>ĐẠT</w:t>
            </w:r>
          </w:p>
        </w:tc>
        <w:tc>
          <w:tcPr>
            <w:tcW w:type="dxa" w:w="3324"/>
          </w:tcPr>
          <w:p>
            <w:r>
              <w:t>preprocess.py / graph_builder.py load đúng cfg processed_path &amp; data/raw/&lt;dataset&gt;/ — không hardcode merge hai corpus.</w:t>
            </w:r>
          </w:p>
        </w:tc>
      </w:tr>
      <w:tr>
        <w:tc>
          <w:tcPr>
            <w:tcW w:type="dxa" w:w="3324"/>
          </w:tcPr>
          <w:p>
            <w:r>
              <w:t>Paper framing</w:t>
            </w:r>
          </w:p>
        </w:tc>
        <w:tc>
          <w:tcPr>
            <w:tcW w:type="dxa" w:w="3324"/>
          </w:tcPr>
          <w:p>
            <w:r>
              <w:t>ĐẠT</w:t>
            </w:r>
          </w:p>
        </w:tc>
        <w:tc>
          <w:tcPr>
            <w:tcW w:type="dxa" w:w="3324"/>
          </w:tcPr>
          <w:p>
            <w:r>
              <w:t>§Datasets: XES primary, ASSIST secondary, vai trò tách; không claim pool chung.</w:t>
            </w:r>
          </w:p>
        </w:tc>
      </w:tr>
    </w:tbl>
    <w:p>
      <w:r>
        <w:rPr>
          <w:b/>
        </w:rPr>
        <w:t>C02.2. Câu giải trình ngắn (copy vào checklist)</w:t>
      </w:r>
    </w:p>
    <w:p>
      <w:r>
        <w:t>ĐẠT. Config + data/raw|processed tách xes3g5m vs assist2012; schema raw khác; parquet stats khớp Table dataset-stats; user_id overlap = 0; preprocess/graph_builder chỉ đọc theo cfg dataset. Không trộn ASSIST vào XES.</w:t>
      </w:r>
    </w:p>
    <w:p>
      <w:r>
        <w:rPr>
          <w:b/>
        </w:rPr>
        <w:t>C02.3. Nhật ký phiên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Thời điểm</w:t>
            </w:r>
          </w:p>
        </w:tc>
        <w:tc>
          <w:tcPr>
            <w:tcW w:type="dxa" w:w="2493"/>
          </w:tcPr>
          <w:p>
            <w:r>
              <w:t>Hạng mục</w:t>
            </w:r>
          </w:p>
        </w:tc>
        <w:tc>
          <w:tcPr>
            <w:tcW w:type="dxa" w:w="2493"/>
          </w:tcPr>
          <w:p>
            <w:r>
              <w:t>Hành động</w:t>
            </w:r>
          </w:p>
        </w:tc>
        <w:tc>
          <w:tcPr>
            <w:tcW w:type="dxa" w:w="2493"/>
          </w:tcPr>
          <w:p>
            <w:r>
              <w:t>Kết quả</w:t>
            </w:r>
          </w:p>
        </w:tc>
      </w:tr>
      <w:tr>
        <w:tc>
          <w:tcPr>
            <w:tcW w:type="dxa" w:w="2493"/>
          </w:tcPr>
          <w:p>
            <w:r>
              <w:t>2026-07-18</w:t>
            </w:r>
          </w:p>
        </w:tc>
        <w:tc>
          <w:tcPr>
            <w:tcW w:type="dxa" w:w="2493"/>
          </w:tcPr>
          <w:p>
            <w:r>
              <w:t>C02</w:t>
            </w:r>
          </w:p>
        </w:tc>
        <w:tc>
          <w:tcPr>
            <w:tcW w:type="dxa" w:w="2493"/>
          </w:tcPr>
          <w:p>
            <w:r>
              <w:t>Đối chiếu configs, data tree, parquet stats/overlap, preprocess/graph_builder</w:t>
            </w:r>
          </w:p>
        </w:tc>
        <w:tc>
          <w:tcPr>
            <w:tcW w:type="dxa" w:w="2493"/>
          </w:tcPr>
          <w:p>
            <w:r>
              <w:t>ĐẠT — tách biệt hoàn toàn</w:t>
            </w:r>
          </w:p>
        </w:tc>
      </w:tr>
    </w:tbl>
    <w:p>
      <w:r>
        <w:rPr>
          <w:b/>
        </w:rPr>
        <w:t>C03 — Tỉ lệ train/valid/test và split seed</w:t>
      </w:r>
    </w:p>
    <w:p>
      <w:r>
        <w:t>C03. Tỉ lệ train/valid/test và split seed được mô tả đúng cho từng thực nghiệm.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Trường</w:t>
            </w:r>
          </w:p>
        </w:tc>
        <w:tc>
          <w:tcPr>
            <w:tcW w:type="dxa" w:w="4986"/>
          </w:tcPr>
          <w:p>
            <w:r>
              <w:t>Giá trị</w:t>
            </w:r>
          </w:p>
        </w:tc>
      </w:tr>
      <w:tr>
        <w:tc>
          <w:tcPr>
            <w:tcW w:type="dxa" w:w="4986"/>
          </w:tcPr>
          <w:p>
            <w:r>
              <w:t>Kết quả</w:t>
            </w:r>
          </w:p>
        </w:tc>
        <w:tc>
          <w:tcPr>
            <w:tcW w:type="dxa" w:w="4986"/>
          </w:tcPr>
          <w:p>
            <w:r>
              <w:t>SỬA</w:t>
            </w:r>
          </w:p>
        </w:tc>
      </w:tr>
      <w:tr>
        <w:tc>
          <w:tcPr>
            <w:tcW w:type="dxa" w:w="4986"/>
          </w:tcPr>
          <w:p>
            <w:r>
              <w:t>Phương pháp</w:t>
            </w:r>
          </w:p>
        </w:tc>
        <w:tc>
          <w:tcPr>
            <w:tcW w:type="dxa" w:w="4986"/>
          </w:tcPr>
          <w:p>
            <w:r>
              <w:t>Đối chiếu prose (§problem, §Datasets, Exp, Limitations, S15/S21) với configs/*.yaml + src/split_checker.fold_seeds + results/tables/baseline_fold_results.csv (cột split_seed).</w:t>
            </w:r>
          </w:p>
        </w:tc>
      </w:tr>
      <w:tr>
        <w:tc>
          <w:tcPr>
            <w:tcW w:type="dxa" w:w="4986"/>
          </w:tcPr>
          <w:p>
            <w:r>
              <w:t>Ratios</w:t>
            </w:r>
          </w:p>
        </w:tc>
        <w:tc>
          <w:tcPr>
            <w:tcW w:type="dxa" w:w="4986"/>
          </w:tcPr>
          <w:p>
            <w:r>
              <w:t>ĐẠT — paper (0.7,0.1,0.2) khớp mọi config public/synthetic và code default.</w:t>
            </w:r>
          </w:p>
        </w:tc>
      </w:tr>
      <w:tr>
        <w:tc>
          <w:tcPr>
            <w:tcW w:type="dxa" w:w="4986"/>
          </w:tcPr>
          <w:p>
            <w:r>
              <w:t>Seeds / folds</w:t>
            </w:r>
          </w:p>
        </w:tc>
        <w:tc>
          <w:tcPr>
            <w:tcW w:type="dxa" w:w="4986"/>
          </w:tcPr>
          <w:p>
            <w:r>
              <w:t>SỬA — primary 3-fold thực tế dùng split_seed 42,43,44 (fold_seeds = base+fold) nhưng §Datasets chỉ viết seed 42; câu Exp “across all three split seeds” (primary trio) dễ nhầm với DDR seeds {42,17,1234}. DDR nine-fold mô tả đúng.</w:t>
            </w:r>
          </w:p>
        </w:tc>
      </w:tr>
      <w:tr>
        <w:tc>
          <w:tcPr>
            <w:tcW w:type="dxa" w:w="4986"/>
          </w:tcPr>
          <w:p>
            <w:r>
              <w:t>Verdict ngắn</w:t>
            </w:r>
          </w:p>
        </w:tc>
        <w:tc>
          <w:tcPr>
            <w:tcW w:type="dxa" w:w="4986"/>
          </w:tcPr>
          <w:p>
            <w:r>
              <w:t>Ratios đúng. Cần siết mô tả seed: base seed 42 → folds 0–2 dùng 42/43/44; tách rõ primary vs DDR multi-seed.</w:t>
            </w:r>
          </w:p>
        </w:tc>
      </w:tr>
    </w:tbl>
    <w:p>
      <w:r>
        <w:rPr>
          <w:b/>
        </w:rPr>
        <w:t>C03.1. Ma trận theo thực nghiệm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Thực nghiệm</w:t>
            </w:r>
          </w:p>
        </w:tc>
        <w:tc>
          <w:tcPr>
            <w:tcW w:type="dxa" w:w="2493"/>
          </w:tcPr>
          <w:p>
            <w:r>
              <w:t>Paper nói</w:t>
            </w:r>
          </w:p>
        </w:tc>
        <w:tc>
          <w:tcPr>
            <w:tcW w:type="dxa" w:w="2493"/>
          </w:tcPr>
          <w:p>
            <w:r>
              <w:t>Config / artifact</w:t>
            </w:r>
          </w:p>
        </w:tc>
        <w:tc>
          <w:tcPr>
            <w:tcW w:type="dxa" w:w="2493"/>
          </w:tcPr>
          <w:p>
            <w:r>
              <w:t>C03</w:t>
            </w:r>
          </w:p>
        </w:tc>
      </w:tr>
      <w:tr>
        <w:tc>
          <w:tcPr>
            <w:tcW w:type="dxa" w:w="2493"/>
          </w:tcPr>
          <w:p>
            <w:r>
              <w:t>Primary / ablation / injection / GT (public)</w:t>
            </w:r>
          </w:p>
        </w:tc>
        <w:tc>
          <w:tcPr>
            <w:tcW w:type="dxa" w:w="2493"/>
          </w:tcPr>
          <w:p>
            <w:r>
              <w:t>ratios (0.7,0.1,0.2); seed 42; three-fold learner CV</w:t>
            </w:r>
          </w:p>
        </w:tc>
        <w:tc>
          <w:tcPr>
            <w:tcW w:type="dxa" w:w="2493"/>
          </w:tcPr>
          <w:p>
            <w:r>
              <w:t>yaml seed:42 n_folds:3; baseline_fold_results split_seed=42/43/44</w:t>
            </w:r>
          </w:p>
        </w:tc>
        <w:tc>
          <w:tcPr>
            <w:tcW w:type="dxa" w:w="2493"/>
          </w:tcPr>
          <w:p>
            <w:r>
              <w:t>SỬA (thiếu 42+f)</w:t>
            </w:r>
          </w:p>
        </w:tc>
      </w:tr>
      <w:tr>
        <w:tc>
          <w:tcPr>
            <w:tcW w:type="dxa" w:w="2493"/>
          </w:tcPr>
          <w:p>
            <w:r>
              <w:t>S21 GKT extended</w:t>
            </w:r>
          </w:p>
        </w:tc>
        <w:tc>
          <w:tcPr>
            <w:tcW w:type="dxa" w:w="2493"/>
          </w:tcPr>
          <w:p>
            <w:r>
              <w:t>seed-42 three-fold</w:t>
            </w:r>
          </w:p>
        </w:tc>
        <w:tc>
          <w:tcPr>
            <w:tcW w:type="dxa" w:w="2493"/>
          </w:tcPr>
          <w:p>
            <w:r>
              <w:t>xes3g5m_gkt_epochs30.yaml seed 42 n_folds 3 → cùng quy tắc 42/43/44</w:t>
            </w:r>
          </w:p>
        </w:tc>
        <w:tc>
          <w:tcPr>
            <w:tcW w:type="dxa" w:w="2493"/>
          </w:tcPr>
          <w:p>
            <w:r>
              <w:t>SỬA nhẹ (cùng thiếu)</w:t>
            </w:r>
          </w:p>
        </w:tc>
      </w:tr>
      <w:tr>
        <w:tc>
          <w:tcPr>
            <w:tcW w:type="dxa" w:w="2493"/>
          </w:tcPr>
          <w:p>
            <w:r>
              <w:t>DDR GKT multi-seed</w:t>
            </w:r>
          </w:p>
        </w:tc>
        <w:tc>
          <w:tcPr>
            <w:tcW w:type="dxa" w:w="2493"/>
          </w:tcPr>
          <w:p>
            <w:r>
              <w:t>seeds {42,17,1234}, nine folds</w:t>
            </w:r>
          </w:p>
        </w:tc>
        <w:tc>
          <w:tcPr>
            <w:tcW w:type="dxa" w:w="2493"/>
          </w:tcPr>
          <w:p>
            <w:r>
              <w:t>xes3g5m_split{42,17,1234}.yaml; 3×3 folds</w:t>
            </w:r>
          </w:p>
        </w:tc>
        <w:tc>
          <w:tcPr>
            <w:tcW w:type="dxa" w:w="2493"/>
          </w:tcPr>
          <w:p>
            <w:r>
              <w:t>ĐẠT</w:t>
            </w:r>
          </w:p>
        </w:tc>
      </w:tr>
      <w:tr>
        <w:tc>
          <w:tcPr>
            <w:tcW w:type="dxa" w:w="2493"/>
          </w:tcPr>
          <w:p>
            <w:r>
              <w:t>Ratios mọi thí nghiệm</w:t>
            </w:r>
          </w:p>
        </w:tc>
        <w:tc>
          <w:tcPr>
            <w:tcW w:type="dxa" w:w="2493"/>
          </w:tcPr>
          <w:p>
            <w:r>
              <w:t>(0.7,0.1,0.2) in all reported experiments</w:t>
            </w:r>
          </w:p>
        </w:tc>
        <w:tc>
          <w:tcPr>
            <w:tcW w:type="dxa" w:w="2493"/>
          </w:tcPr>
          <w:p>
            <w:r>
              <w:t>Tất cả configs ratios [0.7,0.1,0.2]</w:t>
            </w:r>
          </w:p>
        </w:tc>
        <w:tc>
          <w:tcPr>
            <w:tcW w:type="dxa" w:w="2493"/>
          </w:tcPr>
          <w:p>
            <w:r>
              <w:t>ĐẠT</w:t>
            </w:r>
          </w:p>
        </w:tc>
      </w:tr>
      <w:tr>
        <w:tc>
          <w:tcPr>
            <w:tcW w:type="dxa" w:w="2493"/>
          </w:tcPr>
          <w:p>
            <w:r>
              <w:t>Prose risk</w:t>
            </w:r>
          </w:p>
        </w:tc>
        <w:tc>
          <w:tcPr>
            <w:tcW w:type="dxa" w:w="2493"/>
          </w:tcPr>
          <w:p>
            <w:r>
              <w:t>“across all three split seeds” (primary trio ~L1507)</w:t>
            </w:r>
          </w:p>
        </w:tc>
        <w:tc>
          <w:tcPr>
            <w:tcW w:type="dxa" w:w="2493"/>
          </w:tcPr>
          <w:p>
            <w:r>
              <w:t>Primary chỉ 1 base seed; 3 fold-seeds 42/43/44 — dễ nhầm DDR</w:t>
            </w:r>
          </w:p>
        </w:tc>
        <w:tc>
          <w:tcPr>
            <w:tcW w:type="dxa" w:w="2493"/>
          </w:tcPr>
          <w:p>
            <w:r>
              <w:t>SỬA</w:t>
            </w:r>
          </w:p>
        </w:tc>
      </w:tr>
    </w:tbl>
    <w:p>
      <w:r>
        <w:rPr>
          <w:b/>
        </w:rPr>
        <w:t>C03.2. Đề xuất sửa (không tự sửa trừ khi được yêu cầu)</w:t>
      </w:r>
    </w:p>
    <w:p>
      <w:r>
        <w:t>1) §Datasets (~L1276–1278): đổi thành “base split seed 42 with three folds using seeds 42, 43, 44 (fold f uses seed 42+f; src/split_checker.fold_seeds)”.</w:t>
      </w:r>
    </w:p>
    <w:p>
      <w:r>
        <w:t>2) Exp baseline (~L1507): “across all three split seeds” → “across all three folds (split seeds 42–44)”.</w:t>
      </w:r>
    </w:p>
    <w:p>
      <w:r>
        <w:t>3) Optional: một câu Methods/Training-configuration rằng primary reports use base seed 42; DDR GKT uses {42,17,1234}×3 folds.</w:t>
      </w:r>
    </w:p>
    <w:p>
      <w:r>
        <w:rPr>
          <w:b/>
        </w:rPr>
        <w:t>C03.3. Câu giải trình ngắn (copy vào checklist)</w:t>
      </w:r>
    </w:p>
    <w:p>
      <w:r>
        <w:t>SỬA. Ratios (0.7,0.1,0.2) khớp configs/code. Primary/S21: artifact split_seed=42/43/44 nhưng paper chỉ nêu seed 42; câu “three split seeds” ở primary trio dễ nhầm với DDR {42,17,1234}. DDR nine-fold mô tả đúng. Cần siết wording base seed + fold offsets.</w:t>
      </w:r>
    </w:p>
    <w:p>
      <w:r>
        <w:rPr>
          <w:b/>
        </w:rPr>
        <w:t>C03.4. Nhật ký phiên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Thời điểm</w:t>
            </w:r>
          </w:p>
        </w:tc>
        <w:tc>
          <w:tcPr>
            <w:tcW w:type="dxa" w:w="2493"/>
          </w:tcPr>
          <w:p>
            <w:r>
              <w:t>Hạng mục</w:t>
            </w:r>
          </w:p>
        </w:tc>
        <w:tc>
          <w:tcPr>
            <w:tcW w:type="dxa" w:w="2493"/>
          </w:tcPr>
          <w:p>
            <w:r>
              <w:t>Hành động</w:t>
            </w:r>
          </w:p>
        </w:tc>
        <w:tc>
          <w:tcPr>
            <w:tcW w:type="dxa" w:w="2493"/>
          </w:tcPr>
          <w:p>
            <w:r>
              <w:t>Kết quả</w:t>
            </w:r>
          </w:p>
        </w:tc>
      </w:tr>
      <w:tr>
        <w:tc>
          <w:tcPr>
            <w:tcW w:type="dxa" w:w="2493"/>
          </w:tcPr>
          <w:p>
            <w:r>
              <w:t>2026-07-18</w:t>
            </w:r>
          </w:p>
        </w:tc>
        <w:tc>
          <w:tcPr>
            <w:tcW w:type="dxa" w:w="2493"/>
          </w:tcPr>
          <w:p>
            <w:r>
              <w:t>C03</w:t>
            </w:r>
          </w:p>
        </w:tc>
        <w:tc>
          <w:tcPr>
            <w:tcW w:type="dxa" w:w="2493"/>
          </w:tcPr>
          <w:p>
            <w:r>
              <w:t>Đối chiếu prose vs configs + fold_seeds + baseline_fold_results.split_seed</w:t>
            </w:r>
          </w:p>
        </w:tc>
        <w:tc>
          <w:tcPr>
            <w:tcW w:type="dxa" w:w="2493"/>
          </w:tcPr>
          <w:p>
            <w:r>
              <w:t>SỬA — thiếu mô tả fold seeds 42/43/44</w:t>
            </w:r>
          </w:p>
        </w:tc>
      </w:tr>
    </w:tbl>
    <w:p>
      <w:r>
        <w:rPr>
          <w:b/>
        </w:rPr>
        <w:t>C03 — Remediation + chốt ĐẠT</w:t>
      </w:r>
    </w:p>
    <w:p>
      <w:r>
        <w:t>2026-07-18. Đã sửa mô tả base split seed / fold seeds 42–44 và tách DDR {42,17,1234}; rebuild PDF.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Trường</w:t>
            </w:r>
          </w:p>
        </w:tc>
        <w:tc>
          <w:tcPr>
            <w:tcW w:type="dxa" w:w="4986"/>
          </w:tcPr>
          <w:p>
            <w:r>
              <w:t>Giá trị</w:t>
            </w:r>
          </w:p>
        </w:tc>
      </w:tr>
      <w:tr>
        <w:tc>
          <w:tcPr>
            <w:tcW w:type="dxa" w:w="4986"/>
          </w:tcPr>
          <w:p>
            <w:r>
              <w:t>Kết quả</w:t>
            </w:r>
          </w:p>
        </w:tc>
        <w:tc>
          <w:tcPr>
            <w:tcW w:type="dxa" w:w="4986"/>
          </w:tcPr>
          <w:p>
            <w:r>
              <w:t>ĐẠT</w:t>
            </w:r>
          </w:p>
        </w:tc>
      </w:tr>
      <w:tr>
        <w:tc>
          <w:tcPr>
            <w:tcW w:type="dxa" w:w="4986"/>
          </w:tcPr>
          <w:p>
            <w:r>
              <w:t>Thay đổi tex</w:t>
            </w:r>
          </w:p>
        </w:tc>
        <w:tc>
          <w:tcPr>
            <w:tcW w:type="dxa" w:w="4986"/>
          </w:tcPr>
          <w:p>
            <w:r>
              <w:t>§Datasets: base seed 42 → folds 42/43/44; DDR base seeds {42,17,1234}. Exp primary trio: three folds (split seeds 42–44). S15 shared settings: base split seed 42 with fold seeds 42–44; S21 same.</w:t>
            </w:r>
          </w:p>
        </w:tc>
      </w:tr>
      <w:tr>
        <w:tc>
          <w:tcPr>
            <w:tcW w:type="dxa" w:w="4986"/>
          </w:tcPr>
          <w:p>
            <w:r>
              <w:t>PDF sau sửa</w:t>
            </w:r>
          </w:p>
        </w:tc>
        <w:tc>
          <w:tcPr>
            <w:tcW w:type="dxa" w:w="4986"/>
          </w:tcPr>
          <w:p>
            <w:r>
              <w:t>paper/submission_APIN/main_APIN.pdf — 58 trang; 2026-07-18 14:38:24 +07:00; SHA-256 d6e4db4dca6ebc6c7d5787b050ea64b87f9577099afedcd51d49dc89d23e8fa0</w:t>
            </w:r>
          </w:p>
        </w:tc>
      </w:tr>
      <w:tr>
        <w:tc>
          <w:tcPr>
            <w:tcW w:type="dxa" w:w="4986"/>
          </w:tcPr>
          <w:p>
            <w:r>
              <w:t>SHA trước</w:t>
            </w:r>
          </w:p>
        </w:tc>
        <w:tc>
          <w:tcPr>
            <w:tcW w:type="dxa" w:w="4986"/>
          </w:tcPr>
          <w:p>
            <w:r>
              <w:t>53536d354544dd4179b539194bda990883d70ad6427e81176ffc172e4f05c062 (sau C01) — không dùng cho kết luận sau C03.</w:t>
            </w:r>
          </w:p>
        </w:tc>
      </w:tr>
      <w:tr>
        <w:tc>
          <w:tcPr>
            <w:tcW w:type="dxa" w:w="4986"/>
          </w:tcPr>
          <w:p>
            <w:r>
              <w:t>Verify PDF</w:t>
            </w:r>
          </w:p>
        </w:tc>
        <w:tc>
          <w:tcPr>
            <w:tcW w:type="dxa" w:w="4986"/>
          </w:tcPr>
          <w:p>
            <w:r>
              <w:t>Có: base split seed; 42, 43, and 44; fold f uses seed; across all three folds; nine folds / DDR seeds.</w:t>
            </w:r>
          </w:p>
        </w:tc>
      </w:tr>
    </w:tbl>
    <w:p>
      <w:r>
        <w:rPr>
          <w:b/>
        </w:rPr>
        <w:t>C03.R. Câu giải trình ngắn (copy vào checklist)</w:t>
      </w:r>
    </w:p>
    <w:p>
      <w:r>
        <w:t>ĐẠT (sau remediation). Ratios (0.7,0.1,0.2) + primary base seed 42 với fold seeds 42/43/44 khớp fold_seeds/artifact; DDR {42,17,1234}×3 folds nêu rõ; không còn “three split seeds” gây nhầm primary. PDF SHA 20a3a53448e6ff7d….</w:t>
      </w:r>
    </w:p>
    <w:p>
      <w:r>
        <w:rPr>
          <w:b/>
        </w:rPr>
        <w:t>C03.R nhật ký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Thời điểm</w:t>
            </w:r>
          </w:p>
        </w:tc>
        <w:tc>
          <w:tcPr>
            <w:tcW w:type="dxa" w:w="2493"/>
          </w:tcPr>
          <w:p>
            <w:r>
              <w:t>Hạng mục</w:t>
            </w:r>
          </w:p>
        </w:tc>
        <w:tc>
          <w:tcPr>
            <w:tcW w:type="dxa" w:w="2493"/>
          </w:tcPr>
          <w:p>
            <w:r>
              <w:t>Hành động</w:t>
            </w:r>
          </w:p>
        </w:tc>
        <w:tc>
          <w:tcPr>
            <w:tcW w:type="dxa" w:w="2493"/>
          </w:tcPr>
          <w:p>
            <w:r>
              <w:t>Kết quả</w:t>
            </w:r>
          </w:p>
        </w:tc>
      </w:tr>
      <w:tr>
        <w:tc>
          <w:tcPr>
            <w:tcW w:type="dxa" w:w="2493"/>
          </w:tcPr>
          <w:p>
            <w:r>
              <w:t>2026-07-18</w:t>
            </w:r>
          </w:p>
        </w:tc>
        <w:tc>
          <w:tcPr>
            <w:tcW w:type="dxa" w:w="2493"/>
          </w:tcPr>
          <w:p>
            <w:r>
              <w:t>C03-fix</w:t>
            </w:r>
          </w:p>
        </w:tc>
        <w:tc>
          <w:tcPr>
            <w:tcW w:type="dxa" w:w="2493"/>
          </w:tcPr>
          <w:p>
            <w:r>
              <w:t>Patch Datasets/Exp/S15 seed wording; pdflatex×3+bibtex; verify PDF</w:t>
            </w:r>
          </w:p>
        </w:tc>
        <w:tc>
          <w:tcPr>
            <w:tcW w:type="dxa" w:w="2493"/>
          </w:tcPr>
          <w:p>
            <w:r>
              <w:t>ĐẠT</w:t>
            </w:r>
          </w:p>
        </w:tc>
      </w:tr>
    </w:tbl>
    <w:p>
      <w:r>
        <w:rPr>
          <w:b/>
        </w:rPr>
        <w:t>C04 — Không rò rỉ learner / tương tác / đặc trưng tương lai giữa splits</w:t>
      </w:r>
    </w:p>
    <w:p>
      <w:r>
        <w:t>C04. Không có người học, tương tác hoặc đặc trưng tương lai rò rỉ giữa train/valid/test.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Trường</w:t>
            </w:r>
          </w:p>
        </w:tc>
        <w:tc>
          <w:tcPr>
            <w:tcW w:type="dxa" w:w="4986"/>
          </w:tcPr>
          <w:p>
            <w:r>
              <w:t>Giá trị</w:t>
            </w:r>
          </w:p>
        </w:tc>
      </w:tr>
      <w:tr>
        <w:tc>
          <w:tcPr>
            <w:tcW w:type="dxa" w:w="4986"/>
          </w:tcPr>
          <w:p>
            <w:r>
              <w:t>Kết quả</w:t>
            </w:r>
          </w:p>
        </w:tc>
        <w:tc>
          <w:tcPr>
            <w:tcW w:type="dxa" w:w="4986"/>
          </w:tcPr>
          <w:p>
            <w:r>
              <w:t>ĐẠT</w:t>
            </w:r>
          </w:p>
        </w:tc>
      </w:tr>
      <w:tr>
        <w:tc>
          <w:tcPr>
            <w:tcW w:type="dxa" w:w="4986"/>
          </w:tcPr>
          <w:p>
            <w:r>
              <w:t>Phạm vi chốt</w:t>
            </w:r>
          </w:p>
        </w:tc>
        <w:tc>
          <w:tcPr>
            <w:tcW w:type="dxa" w:w="4986"/>
          </w:tcPr>
          <w:p>
            <w:r>
              <w:t>Primary protocol: learner-disjoint splits + train-only graph/Q-matrix. Full-log ablation và controlled injection là thí nghiệm chủ đích (không phải protocol chính) — không tính là lỗi C04.</w:t>
            </w:r>
          </w:p>
        </w:tc>
      </w:tr>
      <w:tr>
        <w:tc>
          <w:tcPr>
            <w:tcW w:type="dxa" w:w="4986"/>
          </w:tcPr>
          <w:p>
            <w:r>
              <w:t>Phương pháp</w:t>
            </w:r>
          </w:p>
        </w:tc>
        <w:tc>
          <w:tcPr>
            <w:tcW w:type="dxa" w:w="4986"/>
          </w:tcPr>
          <w:p>
            <w:r>
              <w:t>Code: assert_no_user_overlap + _assert_train_only; artifact leakage_metrics.csv ECR_flag; empirical re-split XES3G5M 3 folds; prose Table leakage-metrics.</w:t>
            </w:r>
          </w:p>
        </w:tc>
      </w:tr>
      <w:tr>
        <w:tc>
          <w:tcPr>
            <w:tcW w:type="dxa" w:w="4986"/>
          </w:tcPr>
          <w:p>
            <w:r>
              <w:t>PDF / SHA</w:t>
            </w:r>
          </w:p>
        </w:tc>
        <w:tc>
          <w:tcPr>
            <w:tcW w:type="dxa" w:w="4986"/>
          </w:tcPr>
          <w:p>
            <w:r>
              <w:t>SHA d6e4db4dca6ebc6c7d5787b050ea64b87f9577099afedcd51d49dc89d23e8fa0; tab:leakage-metrics (ECR_flag=0).</w:t>
            </w:r>
          </w:p>
        </w:tc>
      </w:tr>
      <w:tr>
        <w:tc>
          <w:tcPr>
            <w:tcW w:type="dxa" w:w="4986"/>
          </w:tcPr>
          <w:p>
            <w:r>
              <w:t>Verdict ngắn</w:t>
            </w:r>
          </w:p>
        </w:tc>
        <w:tc>
          <w:tcPr>
            <w:tcW w:type="dxa" w:w="4986"/>
          </w:tcPr>
          <w:p>
            <w:r>
              <w:t>Learner overlap = 0 (code + ECR_flag + empirical). Graph/Q-matrix chỉ từ train. ECR_overlap/TBMR được paper phân loại đúng là stress/within-train, không phải vi phạm train/test learner leakage.</w:t>
            </w:r>
          </w:p>
        </w:tc>
      </w:tr>
    </w:tbl>
    <w:p>
      <w:r>
        <w:rPr>
          <w:b/>
        </w:rPr>
        <w:t>C04.1. Ma trận kiểm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Hạng mục</w:t>
            </w:r>
          </w:p>
        </w:tc>
        <w:tc>
          <w:tcPr>
            <w:tcW w:type="dxa" w:w="3324"/>
          </w:tcPr>
          <w:p>
            <w:r>
              <w:t>Bằng chứng</w:t>
            </w:r>
          </w:p>
        </w:tc>
        <w:tc>
          <w:tcPr>
            <w:tcW w:type="dxa" w:w="3324"/>
          </w:tcPr>
          <w:p>
            <w:r>
              <w:t>C04</w:t>
            </w:r>
          </w:p>
        </w:tc>
      </w:tr>
      <w:tr>
        <w:tc>
          <w:tcPr>
            <w:tcW w:type="dxa" w:w="3324"/>
          </w:tcPr>
          <w:p>
            <w:r>
              <w:t>Learner-disjoint splits</w:t>
            </w:r>
          </w:p>
        </w:tc>
        <w:tc>
          <w:tcPr>
            <w:tcW w:type="dxa" w:w="3324"/>
          </w:tcPr>
          <w:p>
            <w:r>
              <w:t>split_checker.assert_no_user_overlap; learner_based_split gán mỗi user một split; XES empirical folds 0–2: train ∩ valid ∩ test = ∅</w:t>
            </w:r>
          </w:p>
        </w:tc>
        <w:tc>
          <w:tcPr>
            <w:tcW w:type="dxa" w:w="3324"/>
          </w:tcPr>
          <w:p>
            <w:r>
              <w:t>ĐẠT</w:t>
            </w:r>
          </w:p>
        </w:tc>
      </w:tr>
      <w:tr>
        <w:tc>
          <w:tcPr>
            <w:tcW w:type="dxa" w:w="3324"/>
          </w:tcPr>
          <w:p>
            <w:r>
              <w:t>ECR_flag artifact</w:t>
            </w:r>
          </w:p>
        </w:tc>
        <w:tc>
          <w:tcPr>
            <w:tcW w:type="dxa" w:w="3324"/>
          </w:tcPr>
          <w:p>
            <w:r>
              <w:t>results/tables/leakage_metrics.csv: ecr_flag min=max=0 mọi dataset/fold; paper Table leakage-metrics: 0.000±0.000</w:t>
            </w:r>
          </w:p>
        </w:tc>
        <w:tc>
          <w:tcPr>
            <w:tcW w:type="dxa" w:w="3324"/>
          </w:tcPr>
          <w:p>
            <w:r>
              <w:t>ĐẠT</w:t>
            </w:r>
          </w:p>
        </w:tc>
      </w:tr>
      <w:tr>
        <w:tc>
          <w:tcPr>
            <w:tcW w:type="dxa" w:w="3324"/>
          </w:tcPr>
          <w:p>
            <w:r>
              <w:t>Train-only graph features</w:t>
            </w:r>
          </w:p>
        </w:tc>
        <w:tc>
          <w:tcPr>
            <w:tcW w:type="dxa" w:w="3324"/>
          </w:tcPr>
          <w:p>
            <w:r>
              <w:t>graph_builder: build_q_matrix_from_train + infer_*_from_train; _assert_train_only (split ⊆ {train}); exports e_pre/e_sim_train_only.csv</w:t>
            </w:r>
          </w:p>
        </w:tc>
        <w:tc>
          <w:tcPr>
            <w:tcW w:type="dxa" w:w="3324"/>
          </w:tcPr>
          <w:p>
            <w:r>
              <w:t>ĐẠT</w:t>
            </w:r>
          </w:p>
        </w:tc>
      </w:tr>
      <w:tr>
        <w:tc>
          <w:tcPr>
            <w:tcW w:type="dxa" w:w="3324"/>
          </w:tcPr>
          <w:p>
            <w:r>
              <w:t>KT training uses train fold</w:t>
            </w:r>
          </w:p>
        </w:tc>
        <w:tc>
          <w:tcPr>
            <w:tcW w:type="dxa" w:w="3324"/>
          </w:tcPr>
          <w:p>
            <w:r>
              <w:t>baseline_runner train=splits['train']; eval on valid+test sequences</w:t>
            </w:r>
          </w:p>
        </w:tc>
        <w:tc>
          <w:tcPr>
            <w:tcW w:type="dxa" w:w="3324"/>
          </w:tcPr>
          <w:p>
            <w:r>
              <w:t>ĐẠT</w:t>
            </w:r>
          </w:p>
        </w:tc>
      </w:tr>
      <w:tr>
        <w:tc>
          <w:tcPr>
            <w:tcW w:type="dxa" w:w="3324"/>
          </w:tcPr>
          <w:p>
            <w:r>
              <w:t>ECR_overlap / TBMR</w:t>
            </w:r>
          </w:p>
        </w:tc>
        <w:tc>
          <w:tcPr>
            <w:tcW w:type="dxa" w:w="3324"/>
          </w:tcPr>
          <w:p>
            <w:r>
              <w:t>Paper: overlap ≈1 do pattern held-out tái hiện; TBMR = within-train temporal stress — không phải learner cross-split leakage (ECR_flag=0)</w:t>
            </w:r>
          </w:p>
        </w:tc>
        <w:tc>
          <w:tcPr>
            <w:tcW w:type="dxa" w:w="3324"/>
          </w:tcPr>
          <w:p>
            <w:r>
              <w:t>ĐẠT (không hạ)</w:t>
            </w:r>
          </w:p>
        </w:tc>
      </w:tr>
      <w:tr>
        <w:tc>
          <w:tcPr>
            <w:tcW w:type="dxa" w:w="3324"/>
          </w:tcPr>
          <w:p>
            <w:r>
              <w:t>Deliberate contamination experiments</w:t>
            </w:r>
          </w:p>
        </w:tc>
        <w:tc>
          <w:tcPr>
            <w:tcW w:type="dxa" w:w="3324"/>
          </w:tcPr>
          <w:p>
            <w:r>
              <w:t>Full-log ablation + 20% injection = intentional contrast/stress; primary claims dùng train-only</w:t>
            </w:r>
          </w:p>
        </w:tc>
        <w:tc>
          <w:tcPr>
            <w:tcW w:type="dxa" w:w="3324"/>
          </w:tcPr>
          <w:p>
            <w:r>
              <w:t>KAD / ngoài lỗi C04</w:t>
            </w:r>
          </w:p>
        </w:tc>
      </w:tr>
      <w:tr>
        <w:tc>
          <w:tcPr>
            <w:tcW w:type="dxa" w:w="3324"/>
          </w:tcPr>
          <w:p>
            <w:r>
              <w:t>Residual (paper đã hedge)</w:t>
            </w:r>
          </w:p>
        </w:tc>
        <w:tc>
          <w:tcPr>
            <w:tcW w:type="dxa" w:w="3324"/>
          </w:tcPr>
          <w:p>
            <w:r>
              <w:t>C1 residual: không certify mọi leakage path trong proprietary feature pipelines</w:t>
            </w:r>
          </w:p>
        </w:tc>
        <w:tc>
          <w:tcPr>
            <w:tcW w:type="dxa" w:w="3324"/>
          </w:tcPr>
          <w:p>
            <w:r>
              <w:t>Ghi nhận — không đủ SỬA C04</w:t>
            </w:r>
          </w:p>
        </w:tc>
      </w:tr>
    </w:tbl>
    <w:p>
      <w:r>
        <w:rPr>
          <w:b/>
        </w:rPr>
        <w:t>C04.2. Câu giải trình ngắn (copy vào checklist)</w:t>
      </w:r>
    </w:p>
    <w:p>
      <w:r>
        <w:t>ĐẠT. Primary protocol: learner-disjoint (ECR_flag=0 mọi dataset/fold; assert_no_user_overlap; XES empirical 3 folds sạch). Graph/Q-matrix train-only (_assert_train_only). ECR_overlap/TBMR = stress/within-train, không phải rò learner giữa splits. Full-log/injection là thí nghiệm chủ đích, không phải protocol chính.</w:t>
      </w:r>
    </w:p>
    <w:p>
      <w:r>
        <w:rPr>
          <w:b/>
        </w:rPr>
        <w:t>C04.3. Nhật ký phiên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Thời điểm</w:t>
            </w:r>
          </w:p>
        </w:tc>
        <w:tc>
          <w:tcPr>
            <w:tcW w:type="dxa" w:w="2493"/>
          </w:tcPr>
          <w:p>
            <w:r>
              <w:t>Hạng mục</w:t>
            </w:r>
          </w:p>
        </w:tc>
        <w:tc>
          <w:tcPr>
            <w:tcW w:type="dxa" w:w="2493"/>
          </w:tcPr>
          <w:p>
            <w:r>
              <w:t>Hành động</w:t>
            </w:r>
          </w:p>
        </w:tc>
        <w:tc>
          <w:tcPr>
            <w:tcW w:type="dxa" w:w="2493"/>
          </w:tcPr>
          <w:p>
            <w:r>
              <w:t>Kết quả</w:t>
            </w:r>
          </w:p>
        </w:tc>
      </w:tr>
      <w:tr>
        <w:tc>
          <w:tcPr>
            <w:tcW w:type="dxa" w:w="2493"/>
          </w:tcPr>
          <w:p>
            <w:r>
              <w:t>2026-07-18</w:t>
            </w:r>
          </w:p>
        </w:tc>
        <w:tc>
          <w:tcPr>
            <w:tcW w:type="dxa" w:w="2493"/>
          </w:tcPr>
          <w:p>
            <w:r>
              <w:t>C04</w:t>
            </w:r>
          </w:p>
        </w:tc>
        <w:tc>
          <w:tcPr>
            <w:tcW w:type="dxa" w:w="2493"/>
          </w:tcPr>
          <w:p>
            <w:r>
              <w:t>Đối chiếu split/graph code + leakage_metrics.csv + empirical XES re-split</w:t>
            </w:r>
          </w:p>
        </w:tc>
        <w:tc>
          <w:tcPr>
            <w:tcW w:type="dxa" w:w="2493"/>
          </w:tcPr>
          <w:p>
            <w:r>
              <w:t>ĐẠT — ECR_flag=0; train-only enforced</w:t>
            </w:r>
          </w:p>
        </w:tc>
      </w:tr>
    </w:tbl>
    <w:p>
      <w:r>
        <w:t>Ghi chú phụ (không hạ C04): assist2012 ecr_overlap trong results/tables/leakage_metrics.csv = 0 trong khi submission leakage_metrics.tex = 1.000 — theo dõi ở C06/number consistency.</w:t>
      </w:r>
    </w:p>
    <w:p>
      <w:r>
        <w:rPr>
          <w:b/>
        </w:rPr>
        <w:t>C05 — Preprocessing / graph / chuẩn hóa chỉ dùng dữ liệu được phép</w:t>
      </w:r>
    </w:p>
    <w:p>
      <w:r>
        <w:t>C05. Preprocessing, graph construction và chuẩn hóa chỉ dùng dữ liệu được phép.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Trường</w:t>
            </w:r>
          </w:p>
        </w:tc>
        <w:tc>
          <w:tcPr>
            <w:tcW w:type="dxa" w:w="4986"/>
          </w:tcPr>
          <w:p>
            <w:r>
              <w:t>Giá trị</w:t>
            </w:r>
          </w:p>
        </w:tc>
      </w:tr>
      <w:tr>
        <w:tc>
          <w:tcPr>
            <w:tcW w:type="dxa" w:w="4986"/>
          </w:tcPr>
          <w:p>
            <w:r>
              <w:t>Kết quả</w:t>
            </w:r>
          </w:p>
        </w:tc>
        <w:tc>
          <w:tcPr>
            <w:tcW w:type="dxa" w:w="4986"/>
          </w:tcPr>
          <w:p>
            <w:r>
              <w:t>ĐẠT</w:t>
            </w:r>
          </w:p>
        </w:tc>
      </w:tr>
      <w:tr>
        <w:tc>
          <w:tcPr>
            <w:tcW w:type="dxa" w:w="4986"/>
          </w:tcPr>
          <w:p>
            <w:r>
              <w:t>Phạm vi chốt</w:t>
            </w:r>
          </w:p>
        </w:tc>
        <w:tc>
          <w:tcPr>
            <w:tcW w:type="dxa" w:w="4986"/>
          </w:tcPr>
          <w:p>
            <w:r>
              <w:t>Primary protocol: schema preprocess (không fit scaler/vocab); Q / E_pre / E_sim / dense maps / neighbor rates từ train fold. Full-log ablation + leak injection = thí nghiệm chủ đích.</w:t>
            </w:r>
          </w:p>
        </w:tc>
      </w:tr>
      <w:tr>
        <w:tc>
          <w:tcPr>
            <w:tcW w:type="dxa" w:w="4986"/>
          </w:tcPr>
          <w:p>
            <w:r>
              <w:t>Phương pháp</w:t>
            </w:r>
          </w:p>
        </w:tc>
        <w:tc>
          <w:tcPr>
            <w:tcW w:type="dxa" w:w="4986"/>
          </w:tcPr>
          <w:p>
            <w:r>
              <w:t>Đối chiếu src/preprocess.py, graph_builder.py (_assert_train_only), baseline_runner (train_only edges + neighbor_df=train), pykt_export.build_dense_maps(train); artifacts e_*_train_only.csv; paper train-only prose.</w:t>
            </w:r>
          </w:p>
        </w:tc>
      </w:tr>
      <w:tr>
        <w:tc>
          <w:tcPr>
            <w:tcW w:type="dxa" w:w="4986"/>
          </w:tcPr>
          <w:p>
            <w:r>
              <w:t>PDF / SHA</w:t>
            </w:r>
          </w:p>
        </w:tc>
        <w:tc>
          <w:tcPr>
            <w:tcW w:type="dxa" w:w="4986"/>
          </w:tcPr>
          <w:p>
            <w:r>
              <w:t>SHA d6e4db4dca6ebc6c7d5787b050ea64b87f9577099afedcd51d49dc89d23e8fa0; C1 train-only protocol claims.</w:t>
            </w:r>
          </w:p>
        </w:tc>
      </w:tr>
      <w:tr>
        <w:tc>
          <w:tcPr>
            <w:tcW w:type="dxa" w:w="4986"/>
          </w:tcPr>
          <w:p>
            <w:r>
              <w:t>Verdict ngắn</w:t>
            </w:r>
          </w:p>
        </w:tc>
        <w:tc>
          <w:tcPr>
            <w:tcW w:type="dxa" w:w="4986"/>
          </w:tcPr>
          <w:p>
            <w:r>
              <w:t>Không có StandardScaler/fit-on-full normalization. Graph builders enforce train-only. KT maps/neighbor stats train-only trên primary path. GT Junyi chỉ score, không build edges từ held-out.</w:t>
            </w:r>
          </w:p>
        </w:tc>
      </w:tr>
    </w:tbl>
    <w:p>
      <w:r>
        <w:rPr>
          <w:b/>
        </w:rPr>
        <w:t>C05.1. Ma trận kiểm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Hạng mục</w:t>
            </w:r>
          </w:p>
        </w:tc>
        <w:tc>
          <w:tcPr>
            <w:tcW w:type="dxa" w:w="3324"/>
          </w:tcPr>
          <w:p>
            <w:r>
              <w:t>Bằng chứng</w:t>
            </w:r>
          </w:p>
        </w:tc>
        <w:tc>
          <w:tcPr>
            <w:tcW w:type="dxa" w:w="3324"/>
          </w:tcPr>
          <w:p>
            <w:r>
              <w:t>C05</w:t>
            </w:r>
          </w:p>
        </w:tc>
      </w:tr>
      <w:tr>
        <w:tc>
          <w:tcPr>
            <w:tcW w:type="dxa" w:w="3324"/>
          </w:tcPr>
          <w:p>
            <w:r>
              <w:t>Preprocess schema</w:t>
            </w:r>
          </w:p>
        </w:tc>
        <w:tc>
          <w:tcPr>
            <w:tcW w:type="dxa" w:w="3324"/>
          </w:tcPr>
          <w:p>
            <w:r>
              <w:t>preprocess.py: stable blake2b IDs + binary filter + sort; docstring: không build graphs; không sklearn scaler/fit_transform</w:t>
            </w:r>
          </w:p>
        </w:tc>
        <w:tc>
          <w:tcPr>
            <w:tcW w:type="dxa" w:w="3324"/>
          </w:tcPr>
          <w:p>
            <w:r>
              <w:t>ĐẠT</w:t>
            </w:r>
          </w:p>
        </w:tc>
      </w:tr>
      <w:tr>
        <w:tc>
          <w:tcPr>
            <w:tcW w:type="dxa" w:w="3324"/>
          </w:tcPr>
          <w:p>
            <w:r>
              <w:t>Parquet trước split</w:t>
            </w:r>
          </w:p>
        </w:tc>
        <w:tc>
          <w:tcPr>
            <w:tcW w:type="dxa" w:w="3324"/>
          </w:tcPr>
          <w:p>
            <w:r>
              <w:t>Full parquet = schema/hash only (không fitted globals cho modeling). Split learner-based xảy ra ở graph_builder / baseline_runner</w:t>
            </w:r>
          </w:p>
        </w:tc>
        <w:tc>
          <w:tcPr>
            <w:tcW w:type="dxa" w:w="3324"/>
          </w:tcPr>
          <w:p>
            <w:r>
              <w:t>ĐẠT (low residual)</w:t>
            </w:r>
          </w:p>
        </w:tc>
      </w:tr>
      <w:tr>
        <w:tc>
          <w:tcPr>
            <w:tcW w:type="dxa" w:w="3324"/>
          </w:tcPr>
          <w:p>
            <w:r>
              <w:t>Q / E_pre / E_sim</w:t>
            </w:r>
          </w:p>
        </w:tc>
        <w:tc>
          <w:tcPr>
            <w:tcW w:type="dxa" w:w="3324"/>
          </w:tcPr>
          <w:p>
            <w:r>
              <w:t>build_q_matrix_from_train + infer_*_from_train + _assert_train_only; CLI ghi e_pre/e_sim_train_only.csv; audit train_only_flag=True</w:t>
            </w:r>
          </w:p>
        </w:tc>
        <w:tc>
          <w:tcPr>
            <w:tcW w:type="dxa" w:w="3324"/>
          </w:tcPr>
          <w:p>
            <w:r>
              <w:t>ĐẠT</w:t>
            </w:r>
          </w:p>
        </w:tc>
      </w:tr>
      <w:tr>
        <w:tc>
          <w:tcPr>
            <w:tcW w:type="dxa" w:w="3324"/>
          </w:tcPr>
          <w:p>
            <w:r>
              <w:t>KT dense maps / neighbors</w:t>
            </w:r>
          </w:p>
        </w:tc>
        <w:tc>
          <w:tcPr>
            <w:tcW w:type="dxa" w:w="3324"/>
          </w:tcPr>
          <w:p>
            <w:r>
              <w:t>build_dense_maps(train); neighbor_df=train khi graph_construction=train_only; primary loop hard-code train_only</w:t>
            </w:r>
          </w:p>
        </w:tc>
        <w:tc>
          <w:tcPr>
            <w:tcW w:type="dxa" w:w="3324"/>
          </w:tcPr>
          <w:p>
            <w:r>
              <w:t>ĐẠT</w:t>
            </w:r>
          </w:p>
        </w:tc>
      </w:tr>
      <w:tr>
        <w:tc>
          <w:tcPr>
            <w:tcW w:type="dxa" w:w="3324"/>
          </w:tcPr>
          <w:p>
            <w:r>
              <w:t>GT cross-validation Junyi</w:t>
            </w:r>
          </w:p>
        </w:tc>
        <w:tc>
          <w:tcPr>
            <w:tcW w:type="dxa" w:w="3324"/>
          </w:tcPr>
          <w:p>
            <w:r>
              <w:t>evaluate_inferred_against_ground_truth / run_gt_*: score only; expert DAG không sửa E_pre primary</w:t>
            </w:r>
          </w:p>
        </w:tc>
        <w:tc>
          <w:tcPr>
            <w:tcW w:type="dxa" w:w="3324"/>
          </w:tcPr>
          <w:p>
            <w:r>
              <w:t>ĐẠT (permitted audit)</w:t>
            </w:r>
          </w:p>
        </w:tc>
      </w:tr>
      <w:tr>
        <w:tc>
          <w:tcPr>
            <w:tcW w:type="dxa" w:w="3324"/>
          </w:tcPr>
          <w:p>
            <w:r>
              <w:t>Full-log / injection</w:t>
            </w:r>
          </w:p>
        </w:tc>
        <w:tc>
          <w:tcPr>
            <w:tcW w:type="dxa" w:w="3324"/>
          </w:tcPr>
          <w:p>
            <w:r>
              <w:t>export_full_log_graph + inject* = intentional contrast/stress</w:t>
            </w:r>
          </w:p>
        </w:tc>
        <w:tc>
          <w:tcPr>
            <w:tcW w:type="dxa" w:w="3324"/>
          </w:tcPr>
          <w:p>
            <w:r>
              <w:t>KAD / ngoài lỗi C05</w:t>
            </w:r>
          </w:p>
        </w:tc>
      </w:tr>
      <w:tr>
        <w:tc>
          <w:tcPr>
            <w:tcW w:type="dxa" w:w="3324"/>
          </w:tcPr>
          <w:p>
            <w:r>
              <w:t>XES e_pre_source: ground_truth</w:t>
            </w:r>
          </w:p>
        </w:tc>
        <w:tc>
          <w:tcPr>
            <w:tcW w:type="dxa" w:w="3324"/>
          </w:tcPr>
          <w:p>
            <w:r>
              <w:t>configs/xes3g5m*.yaml ghi ground_truth nhưng graph_builder.main luôn infer từ train — drift docs, không đổi hành vi primary</w:t>
            </w:r>
          </w:p>
        </w:tc>
        <w:tc>
          <w:tcPr>
            <w:tcW w:type="dxa" w:w="3324"/>
          </w:tcPr>
          <w:p>
            <w:r>
              <w:t>Ghi nhận — không đủ SỬA C05</w:t>
            </w:r>
          </w:p>
        </w:tc>
      </w:tr>
      <w:tr>
        <w:tc>
          <w:tcPr>
            <w:tcW w:type="dxa" w:w="3324"/>
          </w:tcPr>
          <w:p>
            <w:r>
              <w:t>Paper alignment</w:t>
            </w:r>
          </w:p>
        </w:tc>
        <w:tc>
          <w:tcPr>
            <w:tcW w:type="dxa" w:w="3324"/>
          </w:tcPr>
          <w:p>
            <w:r>
              <w:t>C1 train-only protocol; E_sim từ train Q; full-log = deliberate contrast; GT = separate audit</w:t>
            </w:r>
          </w:p>
        </w:tc>
        <w:tc>
          <w:tcPr>
            <w:tcW w:type="dxa" w:w="3324"/>
          </w:tcPr>
          <w:p>
            <w:r>
              <w:t>ĐẠT</w:t>
            </w:r>
          </w:p>
        </w:tc>
      </w:tr>
    </w:tbl>
    <w:p>
      <w:r>
        <w:rPr>
          <w:b/>
        </w:rPr>
        <w:t>C05.2. Câu giải trình ngắn (copy vào checklist)</w:t>
      </w:r>
    </w:p>
    <w:p>
      <w:r>
        <w:t>ĐẠT. Preprocess = schema/hash (không fit scaler/vocab trên full log). Primary: Q/E_pre/E_sim + dense maps + neighbor rates train-only (_assert_train_only; e_*_train_only.csv). GT Junyi chỉ score. Full-log/injection = intentional. Residual: XES config e_pre_source=ground_truth unused (code vẫn infer train).</w:t>
      </w:r>
    </w:p>
    <w:p>
      <w:r>
        <w:rPr>
          <w:b/>
        </w:rPr>
        <w:t>C05.3. Nhật ký phiên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Thời điểm</w:t>
            </w:r>
          </w:p>
        </w:tc>
        <w:tc>
          <w:tcPr>
            <w:tcW w:type="dxa" w:w="2493"/>
          </w:tcPr>
          <w:p>
            <w:r>
              <w:t>Hạng mục</w:t>
            </w:r>
          </w:p>
        </w:tc>
        <w:tc>
          <w:tcPr>
            <w:tcW w:type="dxa" w:w="2493"/>
          </w:tcPr>
          <w:p>
            <w:r>
              <w:t>Hành động</w:t>
            </w:r>
          </w:p>
        </w:tc>
        <w:tc>
          <w:tcPr>
            <w:tcW w:type="dxa" w:w="2493"/>
          </w:tcPr>
          <w:p>
            <w:r>
              <w:t>Kết quả</w:t>
            </w:r>
          </w:p>
        </w:tc>
      </w:tr>
      <w:tr>
        <w:tc>
          <w:tcPr>
            <w:tcW w:type="dxa" w:w="2493"/>
          </w:tcPr>
          <w:p>
            <w:r>
              <w:t>2026-07-18</w:t>
            </w:r>
          </w:p>
        </w:tc>
        <w:tc>
          <w:tcPr>
            <w:tcW w:type="dxa" w:w="2493"/>
          </w:tcPr>
          <w:p>
            <w:r>
              <w:t>C05</w:t>
            </w:r>
          </w:p>
        </w:tc>
        <w:tc>
          <w:tcPr>
            <w:tcW w:type="dxa" w:w="2493"/>
          </w:tcPr>
          <w:p>
            <w:r>
              <w:t>Đối chiếu preprocess/graph_builder/baseline_runner/pykt_export + configs + paper</w:t>
            </w:r>
          </w:p>
        </w:tc>
        <w:tc>
          <w:tcPr>
            <w:tcW w:type="dxa" w:w="2493"/>
          </w:tcPr>
          <w:p>
            <w:r>
              <w:t>ĐẠT — train-only builders; no fitted full-log norms</w:t>
            </w:r>
          </w:p>
        </w:tc>
      </w:tr>
    </w:tbl>
    <w:p>
      <w:r>
        <w:rPr>
          <w:b/>
        </w:rPr>
        <w:t>C06 — Fold/seed bảng kết quả ↔ mô tả ↔ artifact</w:t>
      </w:r>
    </w:p>
    <w:p>
      <w:r>
        <w:t>C06. Fold/seed trong bảng kết quả khớp với fold/seed trong mô tả và artifact.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Trường</w:t>
            </w:r>
          </w:p>
        </w:tc>
        <w:tc>
          <w:tcPr>
            <w:tcW w:type="dxa" w:w="4986"/>
          </w:tcPr>
          <w:p>
            <w:r>
              <w:t>Giá trị</w:t>
            </w:r>
          </w:p>
        </w:tc>
      </w:tr>
      <w:tr>
        <w:tc>
          <w:tcPr>
            <w:tcW w:type="dxa" w:w="4986"/>
          </w:tcPr>
          <w:p>
            <w:r>
              <w:t>Kết quả</w:t>
            </w:r>
          </w:p>
        </w:tc>
        <w:tc>
          <w:tcPr>
            <w:tcW w:type="dxa" w:w="4986"/>
          </w:tcPr>
          <w:p>
            <w:r>
              <w:t>ĐẠT</w:t>
            </w:r>
          </w:p>
        </w:tc>
      </w:tr>
      <w:tr>
        <w:tc>
          <w:tcPr>
            <w:tcW w:type="dxa" w:w="4986"/>
          </w:tcPr>
          <w:p>
            <w:r>
              <w:t>Phạm vi chốt</w:t>
            </w:r>
          </w:p>
        </w:tc>
        <w:tc>
          <w:tcPr>
            <w:tcW w:type="dxa" w:w="4986"/>
          </w:tcPr>
          <w:p>
            <w:r>
              <w:t>Fold/seed identity only (không recompute mọi AUC). Primary 3-fold seeds 42–44; DDR nine-fold = bases {42,17,1234}×3 folds; S21 seed-42 three-fold.</w:t>
            </w:r>
          </w:p>
        </w:tc>
      </w:tr>
      <w:tr>
        <w:tc>
          <w:tcPr>
            <w:tcW w:type="dxa" w:w="4986"/>
          </w:tcPr>
          <w:p>
            <w:r>
              <w:t>Phương pháp</w:t>
            </w:r>
          </w:p>
        </w:tc>
        <w:tc>
          <w:tcPr>
            <w:tcW w:type="dxa" w:w="4986"/>
          </w:tcPr>
          <w:p>
            <w:r>
              <w:t>Đối chiếu main_APIN.tex prose + table captions; src/split_checker.fold_seeds; configs; baseline_fold_results / cold_start_metrics / dag_disruption / ddr_downstream / gkt_epoch_ablation_seed42_pairs.</w:t>
            </w:r>
          </w:p>
        </w:tc>
      </w:tr>
      <w:tr>
        <w:tc>
          <w:tcPr>
            <w:tcW w:type="dxa" w:w="4986"/>
          </w:tcPr>
          <w:p>
            <w:r>
              <w:t>PDF / SHA</w:t>
            </w:r>
          </w:p>
        </w:tc>
        <w:tc>
          <w:tcPr>
            <w:tcW w:type="dxa" w:w="4986"/>
          </w:tcPr>
          <w:p>
            <w:r>
              <w:t>SHA d6e4db4dca6ebc6c7d5787b050ea64b87f9577099afedcd51d49dc89d23e8fa0; Datasets § split seeds 42–44; DDR nine folds; Table S21.</w:t>
            </w:r>
          </w:p>
        </w:tc>
      </w:tr>
      <w:tr>
        <w:tc>
          <w:tcPr>
            <w:tcW w:type="dxa" w:w="4986"/>
          </w:tcPr>
          <w:p>
            <w:r>
              <w:t>Verdict ngắn</w:t>
            </w:r>
          </w:p>
        </w:tc>
        <w:tc>
          <w:tcPr>
            <w:tcW w:type="dxa" w:w="4986"/>
          </w:tcPr>
          <w:p>
            <w:r>
              <w:t>Không FAIL fold/seed identity. baseline/cold-start: split_seed = 42+fold (0 mismatch). DDR raw: 9 runs/cell; XES GKT downstream seeds 17–19/42–44/1234–1236. S21 pairs CSV khớp fold 0–2 / seeds 42–44.</w:t>
            </w:r>
          </w:p>
        </w:tc>
      </w:tr>
    </w:tbl>
    <w:p>
      <w:r>
        <w:rPr>
          <w:b/>
        </w:rPr>
        <w:t>C06.1. Ma trận claim → artifact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Claim</w:t>
            </w:r>
          </w:p>
        </w:tc>
        <w:tc>
          <w:tcPr>
            <w:tcW w:type="dxa" w:w="3324"/>
          </w:tcPr>
          <w:p>
            <w:r>
              <w:t>Artifact / code</w:t>
            </w:r>
          </w:p>
        </w:tc>
        <w:tc>
          <w:tcPr>
            <w:tcW w:type="dxa" w:w="3324"/>
          </w:tcPr>
          <w:p>
            <w:r>
              <w:t>C06</w:t>
            </w:r>
          </w:p>
        </w:tc>
      </w:tr>
      <w:tr>
        <w:tc>
          <w:tcPr>
            <w:tcW w:type="dxa" w:w="3324"/>
          </w:tcPr>
          <w:p>
            <w:r>
              <w:t>Primary: base seed 42; folds seeds 42,43,44</w:t>
            </w:r>
          </w:p>
        </w:tc>
        <w:tc>
          <w:tcPr>
            <w:tcW w:type="dxa" w:w="3324"/>
          </w:tcPr>
          <w:p>
            <w:r>
              <w:t>main_APIN.tex L1277–1279; fold_seeds; configs split.seed=42 n_folds=3; baseline_fold_results: folds 0–2, seeds 42–44, 0 mismatch</w:t>
            </w:r>
          </w:p>
        </w:tc>
        <w:tc>
          <w:tcPr>
            <w:tcW w:type="dxa" w:w="3324"/>
          </w:tcPr>
          <w:p>
            <w:r>
              <w:t>ĐẠT</w:t>
            </w:r>
          </w:p>
        </w:tc>
      </w:tr>
      <w:tr>
        <w:tc>
          <w:tcPr>
            <w:tcW w:type="dxa" w:w="3324"/>
          </w:tcPr>
          <w:p>
            <w:r>
              <w:t>DDR nine folds = {42,17,1234}×3 learner folds</w:t>
            </w:r>
          </w:p>
        </w:tc>
        <w:tc>
          <w:tcPr>
            <w:tcW w:type="dxa" w:w="3324"/>
          </w:tcPr>
          <w:p>
            <w:r>
              <w:t>dag_disruption: seeds {17,42,1234}, 9 runs/cell; ddr_downstream XES GKT: split_seeds 17–19/42–44/1234–1236, fold=seed−base</w:t>
            </w:r>
          </w:p>
        </w:tc>
        <w:tc>
          <w:tcPr>
            <w:tcW w:type="dxa" w:w="3324"/>
          </w:tcPr>
          <w:p>
            <w:r>
              <w:t>ĐẠT</w:t>
            </w:r>
          </w:p>
        </w:tc>
      </w:tr>
      <w:tr>
        <w:tc>
          <w:tcPr>
            <w:tcW w:type="dxa" w:w="3324"/>
          </w:tcPr>
          <w:p>
            <w:r>
              <w:t>ASSIST DDR downstream seed-42 (+anchors)</w:t>
            </w:r>
          </w:p>
        </w:tc>
        <w:tc>
          <w:tcPr>
            <w:tcW w:type="dxa" w:w="3324"/>
          </w:tcPr>
          <w:p>
            <w:r>
              <w:t>ddr_downstream assist: core 42–44; anchors include 1234–1236 — khớp caption ANOVA/S20</w:t>
            </w:r>
          </w:p>
        </w:tc>
        <w:tc>
          <w:tcPr>
            <w:tcW w:type="dxa" w:w="3324"/>
          </w:tcPr>
          <w:p>
            <w:r>
              <w:t>ĐẠT</w:t>
            </w:r>
          </w:p>
        </w:tc>
      </w:tr>
      <w:tr>
        <w:tc>
          <w:tcPr>
            <w:tcW w:type="dxa" w:w="3324"/>
          </w:tcPr>
          <w:p>
            <w:r>
              <w:t>S21 seed-42 three-fold extended training</w:t>
            </w:r>
          </w:p>
        </w:tc>
        <w:tc>
          <w:tcPr>
            <w:tcW w:type="dxa" w:w="3324"/>
          </w:tcPr>
          <w:p>
            <w:r>
              <w:t>gkt_epoch_ablation_seed42_pairs.csv folds 0–2 seeds 42–44; pooled 9-fold CSV excluded from submission (by design)</w:t>
            </w:r>
          </w:p>
        </w:tc>
        <w:tc>
          <w:tcPr>
            <w:tcW w:type="dxa" w:w="3324"/>
          </w:tcPr>
          <w:p>
            <w:r>
              <w:t>ĐẠT</w:t>
            </w:r>
          </w:p>
        </w:tc>
      </w:tr>
      <w:tr>
        <w:tc>
          <w:tcPr>
            <w:tcW w:type="dxa" w:w="3324"/>
          </w:tcPr>
          <w:p>
            <w:r>
              <w:t>Leakage / baseline / cold-start 3-fold</w:t>
            </w:r>
          </w:p>
        </w:tc>
        <w:tc>
          <w:tcPr>
            <w:tcW w:type="dxa" w:w="3324"/>
          </w:tcPr>
          <w:p>
            <w:r>
              <w:t>leakage_metrics folds 0–2 × 5 datasets; baseline n_folds=3; cold_start_metrics seeds 42–44</w:t>
            </w:r>
          </w:p>
        </w:tc>
        <w:tc>
          <w:tcPr>
            <w:tcW w:type="dxa" w:w="3324"/>
          </w:tcPr>
          <w:p>
            <w:r>
              <w:t>ĐẠT</w:t>
            </w:r>
          </w:p>
        </w:tc>
      </w:tr>
      <w:tr>
        <w:tc>
          <w:tcPr>
            <w:tcW w:type="dxa" w:w="3324"/>
          </w:tcPr>
          <w:p>
            <w:r>
              <w:t>DAG audit / GT prose fold 0</w:t>
            </w:r>
          </w:p>
        </w:tc>
        <w:tc>
          <w:tcPr>
            <w:tcW w:type="dxa" w:w="3324"/>
          </w:tcPr>
          <w:p>
            <w:r>
              <w:t>Generators filter fold 0 khi caption nói fold 0 — intentional</w:t>
            </w:r>
          </w:p>
        </w:tc>
        <w:tc>
          <w:tcPr>
            <w:tcW w:type="dxa" w:w="3324"/>
          </w:tcPr>
          <w:p>
            <w:r>
              <w:t>ĐẠT</w:t>
            </w:r>
          </w:p>
        </w:tc>
      </w:tr>
      <w:tr>
        <w:tc>
          <w:tcPr>
            <w:tcW w:type="dxa" w:w="3324"/>
          </w:tcPr>
          <w:p>
            <w:r>
              <w:t>Graph ablation summary thiếu cột fold</w:t>
            </w:r>
          </w:p>
        </w:tc>
        <w:tc>
          <w:tcPr>
            <w:tcW w:type="dxa" w:w="3324"/>
          </w:tcPr>
          <w:p>
            <w:r>
              <w:t>Caption nói fold 0; summary CSV aggregated — hygiene RISK, không FAIL identity</w:t>
            </w:r>
          </w:p>
        </w:tc>
        <w:tc>
          <w:tcPr>
            <w:tcW w:type="dxa" w:w="3324"/>
          </w:tcPr>
          <w:p>
            <w:r>
              <w:t>RISK (không hạ)</w:t>
            </w:r>
          </w:p>
        </w:tc>
      </w:tr>
      <w:tr>
        <w:tc>
          <w:tcPr>
            <w:tcW w:type="dxa" w:w="3324"/>
          </w:tcPr>
          <w:p>
            <w:r>
              <w:t>assist2012 ecr_overlap/TBMR tex≠CSV</w:t>
            </w:r>
          </w:p>
        </w:tc>
        <w:tc>
          <w:tcPr>
            <w:tcW w:type="dxa" w:w="3324"/>
          </w:tcPr>
          <w:p>
            <w:r>
              <w:t>Cùng folds 0–2 nhưng số khác (tex 1.000/0.201 vs CSV 0/0) — number regen, NGOÀI phạm vi C06</w:t>
            </w:r>
          </w:p>
        </w:tc>
        <w:tc>
          <w:tcPr>
            <w:tcW w:type="dxa" w:w="3324"/>
          </w:tcPr>
          <w:p>
            <w:r>
              <w:t>N/A C06 → theo dõi số liệu</w:t>
            </w:r>
          </w:p>
        </w:tc>
      </w:tr>
    </w:tbl>
    <w:p>
      <w:r>
        <w:rPr>
          <w:b/>
        </w:rPr>
        <w:t>C06.2. Câu giải trình ngắn (copy vào checklist)</w:t>
      </w:r>
    </w:p>
    <w:p>
      <w:r>
        <w:t>ĐẠT. Fold/seed identity khớp: primary 42–44; DDR nine-fold = bases {42,17,1234}×3 folds (artifact 9/cell; XES GKT seeds đúng offset); S21 seed-42 folds 0–2. Lệch assist2012 leakage numbers (tex vs CSV) = regen, không phải fold/seed.</w:t>
      </w:r>
    </w:p>
    <w:p>
      <w:r>
        <w:rPr>
          <w:b/>
        </w:rPr>
        <w:t>C06.3. Nhật ký phiên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Thời điểm</w:t>
            </w:r>
          </w:p>
        </w:tc>
        <w:tc>
          <w:tcPr>
            <w:tcW w:type="dxa" w:w="2493"/>
          </w:tcPr>
          <w:p>
            <w:r>
              <w:t>Hạng mục</w:t>
            </w:r>
          </w:p>
        </w:tc>
        <w:tc>
          <w:tcPr>
            <w:tcW w:type="dxa" w:w="2493"/>
          </w:tcPr>
          <w:p>
            <w:r>
              <w:t>Hành động</w:t>
            </w:r>
          </w:p>
        </w:tc>
        <w:tc>
          <w:tcPr>
            <w:tcW w:type="dxa" w:w="2493"/>
          </w:tcPr>
          <w:p>
            <w:r>
              <w:t>Kết quả</w:t>
            </w:r>
          </w:p>
        </w:tc>
      </w:tr>
      <w:tr>
        <w:tc>
          <w:tcPr>
            <w:tcW w:type="dxa" w:w="2493"/>
          </w:tcPr>
          <w:p>
            <w:r>
              <w:t>2026-07-18</w:t>
            </w:r>
          </w:p>
        </w:tc>
        <w:tc>
          <w:tcPr>
            <w:tcW w:type="dxa" w:w="2493"/>
          </w:tcPr>
          <w:p>
            <w:r>
              <w:t>C06</w:t>
            </w:r>
          </w:p>
        </w:tc>
        <w:tc>
          <w:tcPr>
            <w:tcW w:type="dxa" w:w="2493"/>
          </w:tcPr>
          <w:p>
            <w:r>
              <w:t>Đối chiếu prose/captions + fold_seeds + key CSVs (baseline/DDR/S21/leakage)</w:t>
            </w:r>
          </w:p>
        </w:tc>
        <w:tc>
          <w:tcPr>
            <w:tcW w:type="dxa" w:w="2493"/>
          </w:tcPr>
          <w:p>
            <w:r>
              <w:t>ĐẠT — 0 fold/seed identity FAIL</w:t>
            </w:r>
          </w:p>
        </w:tc>
      </w:tr>
    </w:tbl>
    <w:p>
      <w:r>
        <w:rPr>
          <w:b/>
        </w:rPr>
        <w:t>D — Cấu hình mô hình và provenance thực nghiệm</w:t>
      </w:r>
    </w:p>
    <w:p>
      <w:r>
        <w:rPr>
          <w:b/>
        </w:rPr>
        <w:t>D01 — Primary GKT: max epochs=10; batch=4 (AUC gốc)</w:t>
      </w:r>
    </w:p>
    <w:p>
      <w:r>
        <w:t>D01. Primary GKT được ghi đúng: max epochs = 10; batch size = 4 cho AUC gốc.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Trường</w:t>
            </w:r>
          </w:p>
        </w:tc>
        <w:tc>
          <w:tcPr>
            <w:tcW w:type="dxa" w:w="4986"/>
          </w:tcPr>
          <w:p>
            <w:r>
              <w:t>Giá trị</w:t>
            </w:r>
          </w:p>
        </w:tc>
      </w:tr>
      <w:tr>
        <w:tc>
          <w:tcPr>
            <w:tcW w:type="dxa" w:w="4986"/>
          </w:tcPr>
          <w:p>
            <w:r>
              <w:t>Kết quả</w:t>
            </w:r>
          </w:p>
        </w:tc>
        <w:tc>
          <w:tcPr>
            <w:tcW w:type="dxa" w:w="4986"/>
          </w:tcPr>
          <w:p>
            <w:r>
              <w:t>ĐẠT</w:t>
            </w:r>
          </w:p>
        </w:tc>
      </w:tr>
      <w:tr>
        <w:tc>
          <w:tcPr>
            <w:tcW w:type="dxa" w:w="4986"/>
          </w:tcPr>
          <w:p>
            <w:r>
              <w:t>Phạm vi chốt</w:t>
            </w:r>
          </w:p>
        </w:tc>
        <w:tc>
          <w:tcPr>
            <w:tcW w:type="dxa" w:w="4986"/>
          </w:tcPr>
          <w:p>
            <w:r>
              <w:t>Ghi nhận manuscript/S15 cho primary GKT AUC gốc = 10 epochs / batch 4. Không yêu cầu EXECUTION_VERIFIED log trong D01 (→ D05). HEAD yaml batch=8 xử lý ở D04.</w:t>
            </w:r>
          </w:p>
        </w:tc>
      </w:tr>
      <w:tr>
        <w:tc>
          <w:tcPr>
            <w:tcW w:type="dxa" w:w="4986"/>
          </w:tcPr>
          <w:p>
            <w:r>
              <w:t>Phương pháp</w:t>
            </w:r>
          </w:p>
        </w:tc>
        <w:tc>
          <w:tcPr>
            <w:tcW w:type="dxa" w:w="4986"/>
          </w:tcPr>
          <w:p>
            <w:r>
              <w:t>Đối chiếu main_APIN.tex; training_parity.tex (S15); canonical_training_protocol.yaml; git show 619c02cf:configs/xes3g5m.yaml; baseline_fold_results GKT AUCs vs locked fold values.</w:t>
            </w:r>
          </w:p>
        </w:tc>
      </w:tr>
      <w:tr>
        <w:tc>
          <w:tcPr>
            <w:tcW w:type="dxa" w:w="4986"/>
          </w:tcPr>
          <w:p>
            <w:r>
              <w:t>PDF / SHA</w:t>
            </w:r>
          </w:p>
        </w:tc>
        <w:tc>
          <w:tcPr>
            <w:tcW w:type="dxa" w:w="4986"/>
          </w:tcPr>
          <w:p>
            <w:r>
              <w:t>SHA d6e4db4dca6ebc6c7d5787b050ea64b87f9577099afedcd51d49dc89d23e8fa0; Table S15 GKT 10/4; abstract &amp; training-parity prose.</w:t>
            </w:r>
          </w:p>
        </w:tc>
      </w:tr>
      <w:tr>
        <w:tc>
          <w:tcPr>
            <w:tcW w:type="dxa" w:w="4986"/>
          </w:tcPr>
          <w:p>
            <w:r>
              <w:t>Verdict ngắn</w:t>
            </w:r>
          </w:p>
        </w:tc>
        <w:tc>
          <w:tcPr>
            <w:tcW w:type="dxa" w:w="4986"/>
          </w:tcPr>
          <w:p>
            <w:r>
              <w:t>S15 + prose ghi GKT max 10 epochs, batch 4. Canonical protocol + commit 619c02cf hyperparams khớp (epochs:10, batch_size:4). Primary fold AUCs khớp locked protocol values.</w:t>
            </w:r>
          </w:p>
        </w:tc>
      </w:tr>
    </w:tbl>
    <w:p>
      <w:r>
        <w:rPr>
          <w:b/>
        </w:rPr>
        <w:t>D01.1. Ma trận kiểm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Hạng mục</w:t>
            </w:r>
          </w:p>
        </w:tc>
        <w:tc>
          <w:tcPr>
            <w:tcW w:type="dxa" w:w="3324"/>
          </w:tcPr>
          <w:p>
            <w:r>
              <w:t>Bằng chứng</w:t>
            </w:r>
          </w:p>
        </w:tc>
        <w:tc>
          <w:tcPr>
            <w:tcW w:type="dxa" w:w="3324"/>
          </w:tcPr>
          <w:p>
            <w:r>
              <w:t>D01</w:t>
            </w:r>
          </w:p>
        </w:tc>
      </w:tr>
      <w:tr>
        <w:tc>
          <w:tcPr>
            <w:tcW w:type="dxa" w:w="3324"/>
          </w:tcPr>
          <w:p>
            <w:r>
              <w:t>Manuscript prose</w:t>
            </w:r>
          </w:p>
        </w:tc>
        <w:tc>
          <w:tcPr>
            <w:tcW w:type="dxa" w:w="3324"/>
          </w:tcPr>
          <w:p>
            <w:r>
              <w:t>main_APIN.tex: Table S15 GKT max 10 epochs, batch 4 (abstract L139–140; C5/exp L416; L1473; L1452–1453; S21 L2500–2501)</w:t>
            </w:r>
          </w:p>
        </w:tc>
        <w:tc>
          <w:tcPr>
            <w:tcW w:type="dxa" w:w="3324"/>
          </w:tcPr>
          <w:p>
            <w:r>
              <w:t>ĐẠT</w:t>
            </w:r>
          </w:p>
        </w:tc>
      </w:tr>
      <w:tr>
        <w:tc>
          <w:tcPr>
            <w:tcW w:type="dxa" w:w="3324"/>
          </w:tcPr>
          <w:p>
            <w:r>
              <w:t>Table S15</w:t>
            </w:r>
          </w:p>
        </w:tc>
        <w:tc>
          <w:tcPr>
            <w:tcW w:type="dxa" w:w="3324"/>
          </w:tcPr>
          <w:p>
            <w:r>
              <w:t>training_parity.tex: GKT row Max epochs=10, Batch=4; footnote author-attested commit 619c02cf</w:t>
            </w:r>
          </w:p>
        </w:tc>
        <w:tc>
          <w:tcPr>
            <w:tcW w:type="dxa" w:w="3324"/>
          </w:tcPr>
          <w:p>
            <w:r>
              <w:t>ĐẠT</w:t>
            </w:r>
          </w:p>
        </w:tc>
      </w:tr>
      <w:tr>
        <w:tc>
          <w:tcPr>
            <w:tcW w:type="dxa" w:w="3324"/>
          </w:tcPr>
          <w:p>
            <w:r>
              <w:t>Canonical protocol</w:t>
            </w:r>
          </w:p>
        </w:tc>
        <w:tc>
          <w:tcPr>
            <w:tcW w:type="dxa" w:w="3324"/>
          </w:tcPr>
          <w:p>
            <w:r>
              <w:t>audit/.../canonical_training_protocol.yaml primary.gkt: max_epochs=10, batch_size=4; generate_training_parity.py asserts (10,4)</w:t>
            </w:r>
          </w:p>
        </w:tc>
        <w:tc>
          <w:tcPr>
            <w:tcW w:type="dxa" w:w="3324"/>
          </w:tcPr>
          <w:p>
            <w:r>
              <w:t>ĐẠT</w:t>
            </w:r>
          </w:p>
        </w:tc>
      </w:tr>
      <w:tr>
        <w:tc>
          <w:tcPr>
            <w:tcW w:type="dxa" w:w="3324"/>
          </w:tcPr>
          <w:p>
            <w:r>
              <w:t>Historical config</w:t>
            </w:r>
          </w:p>
        </w:tc>
        <w:tc>
          <w:tcPr>
            <w:tcW w:type="dxa" w:w="3324"/>
          </w:tcPr>
          <w:p>
            <w:r>
              <w:t>git 619c02cf configs/xes3g5m.yaml baselines.gkt.hyperparams: batch_size: 4, epochs: 10</w:t>
            </w:r>
          </w:p>
        </w:tc>
        <w:tc>
          <w:tcPr>
            <w:tcW w:type="dxa" w:w="3324"/>
          </w:tcPr>
          <w:p>
            <w:r>
              <w:t>ĐẠT</w:t>
            </w:r>
          </w:p>
        </w:tc>
      </w:tr>
      <w:tr>
        <w:tc>
          <w:tcPr>
            <w:tcW w:type="dxa" w:w="3324"/>
          </w:tcPr>
          <w:p>
            <w:r>
              <w:t>AUC artifact lock</w:t>
            </w:r>
          </w:p>
        </w:tc>
        <w:tc>
          <w:tcPr>
            <w:tcW w:type="dxa" w:w="3324"/>
          </w:tcPr>
          <w:p>
            <w:r>
              <w:t>baseline_fold_results xes3g5m gkt train_only: 0.834557 / 0.833752 / 0.832624 = protocol expected_fold_auc.gkt_primary</w:t>
            </w:r>
          </w:p>
        </w:tc>
        <w:tc>
          <w:tcPr>
            <w:tcW w:type="dxa" w:w="3324"/>
          </w:tcPr>
          <w:p>
            <w:r>
              <w:t>ĐẠT</w:t>
            </w:r>
          </w:p>
        </w:tc>
      </w:tr>
      <w:tr>
        <w:tc>
          <w:tcPr>
            <w:tcW w:type="dxa" w:w="3324"/>
          </w:tcPr>
          <w:p>
            <w:r>
              <w:t>HEAD yaml batch=8</w:t>
            </w:r>
          </w:p>
        </w:tc>
        <w:tc>
          <w:tcPr>
            <w:tcW w:type="dxa" w:w="3324"/>
          </w:tcPr>
          <w:p>
            <w:r>
              <w:t>configs/xes3g5m.yaml hiện batch_size:8 — drift vs attested primary; S15 KHÔNG đọc HEAD cho GKT (→ D04)</w:t>
            </w:r>
          </w:p>
        </w:tc>
        <w:tc>
          <w:tcPr>
            <w:tcW w:type="dxa" w:w="3324"/>
          </w:tcPr>
          <w:p>
            <w:r>
              <w:t>N/A D01 (→ D04)</w:t>
            </w:r>
          </w:p>
        </w:tc>
      </w:tr>
      <w:tr>
        <w:tc>
          <w:tcPr>
            <w:tcW w:type="dxa" w:w="3324"/>
          </w:tcPr>
          <w:p>
            <w:r>
              <w:t>Training-loop logs</w:t>
            </w:r>
          </w:p>
        </w:tc>
        <w:tc>
          <w:tcPr>
            <w:tcW w:type="dxa" w:w="3324"/>
          </w:tcPr>
          <w:p>
            <w:r>
              <w:t>Không có EXECUTION_VERIFIED per-epoch log trong pass này — status SERVER_ATTESTED_HISTORICAL_CONFIG (→ D05)</w:t>
            </w:r>
          </w:p>
        </w:tc>
        <w:tc>
          <w:tcPr>
            <w:tcW w:type="dxa" w:w="3324"/>
          </w:tcPr>
          <w:p>
            <w:r>
              <w:t>N/A D01 (→ D05)</w:t>
            </w:r>
          </w:p>
        </w:tc>
      </w:tr>
    </w:tbl>
    <w:p>
      <w:r>
        <w:rPr>
          <w:b/>
        </w:rPr>
        <w:t>D01.2. Câu giải trình ngắn (copy vào checklist)</w:t>
      </w:r>
    </w:p>
    <w:p>
      <w:r>
        <w:t>ĐẠT. Primary GKT AUC gốc được ghi max epochs=10, batch=4 (S15 + prose + canonical_training_protocol.yaml). Khớp commit 619c02cf (batch_size:4, epochs:10) và fold AUCs locked. HEAD yaml batch=8 không dùng cho mô tả AUC gốc (D04). Logs execution → D05.</w:t>
      </w:r>
    </w:p>
    <w:p>
      <w:r>
        <w:rPr>
          <w:b/>
        </w:rPr>
        <w:t>D01.3. Nhật ký phiên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Thời điểm</w:t>
            </w:r>
          </w:p>
        </w:tc>
        <w:tc>
          <w:tcPr>
            <w:tcW w:type="dxa" w:w="2493"/>
          </w:tcPr>
          <w:p>
            <w:r>
              <w:t>Hạng mục</w:t>
            </w:r>
          </w:p>
        </w:tc>
        <w:tc>
          <w:tcPr>
            <w:tcW w:type="dxa" w:w="2493"/>
          </w:tcPr>
          <w:p>
            <w:r>
              <w:t>Hành động</w:t>
            </w:r>
          </w:p>
        </w:tc>
        <w:tc>
          <w:tcPr>
            <w:tcW w:type="dxa" w:w="2493"/>
          </w:tcPr>
          <w:p>
            <w:r>
              <w:t>Kết quả</w:t>
            </w:r>
          </w:p>
        </w:tc>
      </w:tr>
      <w:tr>
        <w:tc>
          <w:tcPr>
            <w:tcW w:type="dxa" w:w="2493"/>
          </w:tcPr>
          <w:p>
            <w:r>
              <w:t>2026-07-18</w:t>
            </w:r>
          </w:p>
        </w:tc>
        <w:tc>
          <w:tcPr>
            <w:tcW w:type="dxa" w:w="2493"/>
          </w:tcPr>
          <w:p>
            <w:r>
              <w:t>D01</w:t>
            </w:r>
          </w:p>
        </w:tc>
        <w:tc>
          <w:tcPr>
            <w:tcW w:type="dxa" w:w="2493"/>
          </w:tcPr>
          <w:p>
            <w:r>
              <w:t>Đối chiếu S15/prose/canonical protocol/619c02cf/baseline GKT AUCs</w:t>
            </w:r>
          </w:p>
        </w:tc>
        <w:tc>
          <w:tcPr>
            <w:tcW w:type="dxa" w:w="2493"/>
          </w:tcPr>
          <w:p>
            <w:r>
              <w:t>ĐẠT — recorded 10/4; attested config khớp</w:t>
            </w:r>
          </w:p>
        </w:tc>
      </w:tr>
    </w:tbl>
    <w:p>
      <w:r>
        <w:rPr>
          <w:b/>
        </w:rPr>
        <w:t>D02 — Primary simpleKT: max epochs=30; batch=64</w:t>
      </w:r>
    </w:p>
    <w:p>
      <w:r>
        <w:t>D02. Primary simpleKT được ghi đúng: max epochs = 30; batch size = 64.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Trường</w:t>
            </w:r>
          </w:p>
        </w:tc>
        <w:tc>
          <w:tcPr>
            <w:tcW w:type="dxa" w:w="4986"/>
          </w:tcPr>
          <w:p>
            <w:r>
              <w:t>Giá trị</w:t>
            </w:r>
          </w:p>
        </w:tc>
      </w:tr>
      <w:tr>
        <w:tc>
          <w:tcPr>
            <w:tcW w:type="dxa" w:w="4986"/>
          </w:tcPr>
          <w:p>
            <w:r>
              <w:t>Kết quả</w:t>
            </w:r>
          </w:p>
        </w:tc>
        <w:tc>
          <w:tcPr>
            <w:tcW w:type="dxa" w:w="4986"/>
          </w:tcPr>
          <w:p>
            <w:r>
              <w:t>ĐẠT</w:t>
            </w:r>
          </w:p>
        </w:tc>
      </w:tr>
      <w:tr>
        <w:tc>
          <w:tcPr>
            <w:tcW w:type="dxa" w:w="4986"/>
          </w:tcPr>
          <w:p>
            <w:r>
              <w:t>Phạm vi chốt</w:t>
            </w:r>
          </w:p>
        </w:tc>
        <w:tc>
          <w:tcPr>
            <w:tcW w:type="dxa" w:w="4986"/>
          </w:tcPr>
          <w:p>
            <w:r>
              <w:t>Ghi nhận manuscript/S15 cho primary simpleKT = 30 epochs / batch 64. Không còn prose simpleKT@10 (→ D03 nếu sót). EXECUTION_VERIFIED logs → D05.</w:t>
            </w:r>
          </w:p>
        </w:tc>
      </w:tr>
      <w:tr>
        <w:tc>
          <w:tcPr>
            <w:tcW w:type="dxa" w:w="4986"/>
          </w:tcPr>
          <w:p>
            <w:r>
              <w:t>Phương pháp</w:t>
            </w:r>
          </w:p>
        </w:tc>
        <w:tc>
          <w:tcPr>
            <w:tcW w:type="dxa" w:w="4986"/>
          </w:tcPr>
          <w:p>
            <w:r>
              <w:t>Đối chiếu main_APIN.tex; training_parity.tex; canonical_training_protocol.yaml; configs/xes3g5m.yaml (HEAD + 619c02cf): simplekt không override → pykt 30/64.</w:t>
            </w:r>
          </w:p>
        </w:tc>
      </w:tr>
      <w:tr>
        <w:tc>
          <w:tcPr>
            <w:tcW w:type="dxa" w:w="4986"/>
          </w:tcPr>
          <w:p>
            <w:r>
              <w:t>PDF / SHA</w:t>
            </w:r>
          </w:p>
        </w:tc>
        <w:tc>
          <w:tcPr>
            <w:tcW w:type="dxa" w:w="4986"/>
          </w:tcPr>
          <w:p>
            <w:r>
              <w:t>SHA d6e4db4dca6ebc6c7d5787b050ea64b87f9577099afedcd51d49dc89d23e8fa0; Table S15 simpleKT 30/64; abstract L140.</w:t>
            </w:r>
          </w:p>
        </w:tc>
      </w:tr>
      <w:tr>
        <w:tc>
          <w:tcPr>
            <w:tcW w:type="dxa" w:w="4986"/>
          </w:tcPr>
          <w:p>
            <w:r>
              <w:t>Verdict ngắn</w:t>
            </w:r>
          </w:p>
        </w:tc>
        <w:tc>
          <w:tcPr>
            <w:tcW w:type="dxa" w:w="4986"/>
          </w:tcPr>
          <w:p>
            <w:r>
              <w:t>S15 + prose ghi simpleKT max 30 epochs, batch 64. Canonical protocol khớp. Config: simplekt không có hyperparams; pykt.epochs=30, pykt.batch_size=64 (619c02cf và HEAD).</w:t>
            </w:r>
          </w:p>
        </w:tc>
      </w:tr>
    </w:tbl>
    <w:p>
      <w:r>
        <w:rPr>
          <w:b/>
        </w:rPr>
        <w:t>D02.1. Ma trận kiểm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Hạng mục</w:t>
            </w:r>
          </w:p>
        </w:tc>
        <w:tc>
          <w:tcPr>
            <w:tcW w:type="dxa" w:w="3324"/>
          </w:tcPr>
          <w:p>
            <w:r>
              <w:t>Bằng chứng</w:t>
            </w:r>
          </w:p>
        </w:tc>
        <w:tc>
          <w:tcPr>
            <w:tcW w:type="dxa" w:w="3324"/>
          </w:tcPr>
          <w:p>
            <w:r>
              <w:t>D02</w:t>
            </w:r>
          </w:p>
        </w:tc>
      </w:tr>
      <w:tr>
        <w:tc>
          <w:tcPr>
            <w:tcW w:type="dxa" w:w="3324"/>
          </w:tcPr>
          <w:p>
            <w:r>
              <w:t>Manuscript prose</w:t>
            </w:r>
          </w:p>
        </w:tc>
        <w:tc>
          <w:tcPr>
            <w:tcW w:type="dxa" w:w="3324"/>
          </w:tcPr>
          <w:p>
            <w:r>
              <w:t>main_APIN.tex: simpleKT maximum 30 epochs, batch 64 (abstract L140; L1470–1472; L1483; L2137; L2457)</w:t>
            </w:r>
          </w:p>
        </w:tc>
        <w:tc>
          <w:tcPr>
            <w:tcW w:type="dxa" w:w="3324"/>
          </w:tcPr>
          <w:p>
            <w:r>
              <w:t>ĐẠT</w:t>
            </w:r>
          </w:p>
        </w:tc>
      </w:tr>
      <w:tr>
        <w:tc>
          <w:tcPr>
            <w:tcW w:type="dxa" w:w="3324"/>
          </w:tcPr>
          <w:p>
            <w:r>
              <w:t>Table S15</w:t>
            </w:r>
          </w:p>
        </w:tc>
        <w:tc>
          <w:tcPr>
            <w:tcW w:type="dxa" w:w="3324"/>
          </w:tcPr>
          <w:p>
            <w:r>
              <w:t>training_parity.tex: simpleKT Max epochs=30, Batch=64; footnote author-attested 619c02cf</w:t>
            </w:r>
          </w:p>
        </w:tc>
        <w:tc>
          <w:tcPr>
            <w:tcW w:type="dxa" w:w="3324"/>
          </w:tcPr>
          <w:p>
            <w:r>
              <w:t>ĐẠT</w:t>
            </w:r>
          </w:p>
        </w:tc>
      </w:tr>
      <w:tr>
        <w:tc>
          <w:tcPr>
            <w:tcW w:type="dxa" w:w="3324"/>
          </w:tcPr>
          <w:p>
            <w:r>
              <w:t>Canonical protocol</w:t>
            </w:r>
          </w:p>
        </w:tc>
        <w:tc>
          <w:tcPr>
            <w:tcW w:type="dxa" w:w="3324"/>
          </w:tcPr>
          <w:p>
            <w:r>
              <w:t>canonical_training_protocol.yaml primary.simplekt: max_epochs=30, batch_size=64; generate_training_parity.py asserts (30,64)</w:t>
            </w:r>
          </w:p>
        </w:tc>
        <w:tc>
          <w:tcPr>
            <w:tcW w:type="dxa" w:w="3324"/>
          </w:tcPr>
          <w:p>
            <w:r>
              <w:t>ĐẠT</w:t>
            </w:r>
          </w:p>
        </w:tc>
      </w:tr>
      <w:tr>
        <w:tc>
          <w:tcPr>
            <w:tcW w:type="dxa" w:w="3324"/>
          </w:tcPr>
          <w:p>
            <w:r>
              <w:t>Config resolution</w:t>
            </w:r>
          </w:p>
        </w:tc>
        <w:tc>
          <w:tcPr>
            <w:tcW w:type="dxa" w:w="3324"/>
          </w:tcPr>
          <w:p>
            <w:r>
              <w:t>619c02cf + HEAD: simplekt enabled, no hyperparams block → inherits pykt epochs:30 batch_size:64</w:t>
            </w:r>
          </w:p>
        </w:tc>
        <w:tc>
          <w:tcPr>
            <w:tcW w:type="dxa" w:w="3324"/>
          </w:tcPr>
          <w:p>
            <w:r>
              <w:t>ĐẠT</w:t>
            </w:r>
          </w:p>
        </w:tc>
      </w:tr>
      <w:tr>
        <w:tc>
          <w:tcPr>
            <w:tcW w:type="dxa" w:w="3324"/>
          </w:tcPr>
          <w:p>
            <w:r>
              <w:t>AUC artifact present</w:t>
            </w:r>
          </w:p>
        </w:tc>
        <w:tc>
          <w:tcPr>
            <w:tcW w:type="dxa" w:w="3324"/>
          </w:tcPr>
          <w:p>
            <w:r>
              <w:t>baseline_fold_results xes3g5m simplekt train_only: ≈0.8744 / 0.8747 / 0.8750 (mean ≈0.875) — khớp prose ranking</w:t>
            </w:r>
          </w:p>
        </w:tc>
        <w:tc>
          <w:tcPr>
            <w:tcW w:type="dxa" w:w="3324"/>
          </w:tcPr>
          <w:p>
            <w:r>
              <w:t>ĐẠT (identity)</w:t>
            </w:r>
          </w:p>
        </w:tc>
      </w:tr>
      <w:tr>
        <w:tc>
          <w:tcPr>
            <w:tcW w:type="dxa" w:w="3324"/>
          </w:tcPr>
          <w:p>
            <w:r>
              <w:t>Training-loop logs</w:t>
            </w:r>
          </w:p>
        </w:tc>
        <w:tc>
          <w:tcPr>
            <w:tcW w:type="dxa" w:w="3324"/>
          </w:tcPr>
          <w:p>
            <w:r>
              <w:t>Không re-verify EXECUTION_VERIFIED trong D02 → D05</w:t>
            </w:r>
          </w:p>
        </w:tc>
        <w:tc>
          <w:tcPr>
            <w:tcW w:type="dxa" w:w="3324"/>
          </w:tcPr>
          <w:p>
            <w:r>
              <w:t>N/A D02 (→ D05)</w:t>
            </w:r>
          </w:p>
        </w:tc>
      </w:tr>
    </w:tbl>
    <w:p>
      <w:r>
        <w:rPr>
          <w:b/>
        </w:rPr>
        <w:t>D02.2. Câu giải trình ngắn (copy vào checklist)</w:t>
      </w:r>
    </w:p>
    <w:p>
      <w:r>
        <w:t>ĐẠT. Primary simpleKT được ghi max epochs=30, batch=64 (S15 + prose + canonical_training_protocol.yaml). Config 619c02cf/HEAD: simplekt không override → pykt 30/64. Execution logs → D05; residual prose 10ep (nếu còn) → D03.</w:t>
      </w:r>
    </w:p>
    <w:p>
      <w:r>
        <w:rPr>
          <w:b/>
        </w:rPr>
        <w:t>D02.3. Nhật ký phiên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Thời điểm</w:t>
            </w:r>
          </w:p>
        </w:tc>
        <w:tc>
          <w:tcPr>
            <w:tcW w:type="dxa" w:w="2493"/>
          </w:tcPr>
          <w:p>
            <w:r>
              <w:t>Hạng mục</w:t>
            </w:r>
          </w:p>
        </w:tc>
        <w:tc>
          <w:tcPr>
            <w:tcW w:type="dxa" w:w="2493"/>
          </w:tcPr>
          <w:p>
            <w:r>
              <w:t>Hành động</w:t>
            </w:r>
          </w:p>
        </w:tc>
        <w:tc>
          <w:tcPr>
            <w:tcW w:type="dxa" w:w="2493"/>
          </w:tcPr>
          <w:p>
            <w:r>
              <w:t>Kết quả</w:t>
            </w:r>
          </w:p>
        </w:tc>
      </w:tr>
      <w:tr>
        <w:tc>
          <w:tcPr>
            <w:tcW w:type="dxa" w:w="2493"/>
          </w:tcPr>
          <w:p>
            <w:r>
              <w:t>2026-07-18</w:t>
            </w:r>
          </w:p>
        </w:tc>
        <w:tc>
          <w:tcPr>
            <w:tcW w:type="dxa" w:w="2493"/>
          </w:tcPr>
          <w:p>
            <w:r>
              <w:t>D02</w:t>
            </w:r>
          </w:p>
        </w:tc>
        <w:tc>
          <w:tcPr>
            <w:tcW w:type="dxa" w:w="2493"/>
          </w:tcPr>
          <w:p>
            <w:r>
              <w:t>Đối chiếu S15/prose/canonical protocol/config 619c02cf+HEAD</w:t>
            </w:r>
          </w:p>
        </w:tc>
        <w:tc>
          <w:tcPr>
            <w:tcW w:type="dxa" w:w="2493"/>
          </w:tcPr>
          <w:p>
            <w:r>
              <w:t>ĐẠT — recorded 30/64; pykt defaults khớp</w:t>
            </w:r>
          </w:p>
        </w:tc>
      </w:tr>
    </w:tbl>
    <w:p>
      <w:r>
        <w:rPr>
          <w:b/>
        </w:rPr>
        <w:t>D03 — Không còn câu simpleKT chạy 10 epochs</w:t>
      </w:r>
    </w:p>
    <w:p>
      <w:r>
        <w:t>D03. Không còn câu nào nói simpleKT chạy 10 epochs.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Trường</w:t>
            </w:r>
          </w:p>
        </w:tc>
        <w:tc>
          <w:tcPr>
            <w:tcW w:type="dxa" w:w="4986"/>
          </w:tcPr>
          <w:p>
            <w:r>
              <w:t>Giá trị</w:t>
            </w:r>
          </w:p>
        </w:tc>
      </w:tr>
      <w:tr>
        <w:tc>
          <w:tcPr>
            <w:tcW w:type="dxa" w:w="4986"/>
          </w:tcPr>
          <w:p>
            <w:r>
              <w:t>Kết quả</w:t>
            </w:r>
          </w:p>
        </w:tc>
        <w:tc>
          <w:tcPr>
            <w:tcW w:type="dxa" w:w="4986"/>
          </w:tcPr>
          <w:p>
            <w:r>
              <w:t>ĐẠT</w:t>
            </w:r>
          </w:p>
        </w:tc>
      </w:tr>
      <w:tr>
        <w:tc>
          <w:tcPr>
            <w:tcW w:type="dxa" w:w="4986"/>
          </w:tcPr>
          <w:p>
            <w:r>
              <w:t>Phạm vi chốt</w:t>
            </w:r>
          </w:p>
        </w:tc>
        <w:tc>
          <w:tcPr>
            <w:tcW w:type="dxa" w:w="4986"/>
          </w:tcPr>
          <w:p>
            <w:r>
              <w:t>Toàn bộ *.tex trong paper/submission_APIN/: không còn attribution max/epochs=10 cho simpleKT.</w:t>
            </w:r>
          </w:p>
        </w:tc>
      </w:tr>
      <w:tr>
        <w:tc>
          <w:tcPr>
            <w:tcW w:type="dxa" w:w="4986"/>
          </w:tcPr>
          <w:p>
            <w:r>
              <w:t>Phương pháp</w:t>
            </w:r>
          </w:p>
        </w:tc>
        <w:tc>
          <w:tcPr>
            <w:tcW w:type="dxa" w:w="4986"/>
          </w:tcPr>
          <w:p>
            <w:r>
              <w:t>Regex proximity simpleKT↔10 epochs; window scan ±160 chars quanh mọi mention simpleKT; đối chiếu chỗ contrast GKT 10 vs simpleKT 30.</w:t>
            </w:r>
          </w:p>
        </w:tc>
      </w:tr>
      <w:tr>
        <w:tc>
          <w:tcPr>
            <w:tcW w:type="dxa" w:w="4986"/>
          </w:tcPr>
          <w:p>
            <w:r>
              <w:t>PDF / SHA</w:t>
            </w:r>
          </w:p>
        </w:tc>
        <w:tc>
          <w:tcPr>
            <w:tcW w:type="dxa" w:w="4986"/>
          </w:tcPr>
          <w:p>
            <w:r>
              <w:t>SHA d6e4db4dca6ebc6c7d5787b050ea64b87f9577099afedcd51d49dc89d23e8fa0; source = submission_APIN tex package.</w:t>
            </w:r>
          </w:p>
        </w:tc>
      </w:tr>
      <w:tr>
        <w:tc>
          <w:tcPr>
            <w:tcW w:type="dxa" w:w="4986"/>
          </w:tcPr>
          <w:p>
            <w:r>
              <w:t>Verdict ngắn</w:t>
            </w:r>
          </w:p>
        </w:tc>
        <w:tc>
          <w:tcPr>
            <w:tcW w:type="dxa" w:w="4986"/>
          </w:tcPr>
          <w:p>
            <w:r>
              <w:t>0 bad-pattern hits. Mọi chỗ simpleKT gần '10 epochs' đều gán 10 cho GKT và 30 cho simpleKT. S15 ghi simpleKT 30/64.</w:t>
            </w:r>
          </w:p>
        </w:tc>
      </w:tr>
    </w:tbl>
    <w:p>
      <w:r>
        <w:rPr>
          <w:b/>
        </w:rPr>
        <w:t>D03.1. Ma trận kiểm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Hạng mục</w:t>
            </w:r>
          </w:p>
        </w:tc>
        <w:tc>
          <w:tcPr>
            <w:tcW w:type="dxa" w:w="3324"/>
          </w:tcPr>
          <w:p>
            <w:r>
              <w:t>Bằng chứng</w:t>
            </w:r>
          </w:p>
        </w:tc>
        <w:tc>
          <w:tcPr>
            <w:tcW w:type="dxa" w:w="3324"/>
          </w:tcPr>
          <w:p>
            <w:r>
              <w:t>D03</w:t>
            </w:r>
          </w:p>
        </w:tc>
      </w:tr>
      <w:tr>
        <w:tc>
          <w:tcPr>
            <w:tcW w:type="dxa" w:w="3324"/>
          </w:tcPr>
          <w:p>
            <w:r>
              <w:t>Bad-pattern scan</w:t>
            </w:r>
          </w:p>
        </w:tc>
        <w:tc>
          <w:tcPr>
            <w:tcW w:type="dxa" w:w="3324"/>
          </w:tcPr>
          <w:p>
            <w:r>
              <w:t>Không match: simpleKT…10 epochs / 10 epochs…simpleKT / simpleKT maximum of 10 / simpleKT@10 trong *.tex</w:t>
            </w:r>
          </w:p>
        </w:tc>
        <w:tc>
          <w:tcPr>
            <w:tcW w:type="dxa" w:w="3324"/>
          </w:tcPr>
          <w:p>
            <w:r>
              <w:t>ĐẠT</w:t>
            </w:r>
          </w:p>
        </w:tc>
      </w:tr>
      <w:tr>
        <w:tc>
          <w:tcPr>
            <w:tcW w:type="dxa" w:w="3324"/>
          </w:tcPr>
          <w:p>
            <w:r>
              <w:t>Window scan</w:t>
            </w:r>
          </w:p>
        </w:tc>
        <w:tc>
          <w:tcPr>
            <w:tcW w:type="dxa" w:w="3324"/>
          </w:tcPr>
          <w:p>
            <w:r>
              <w:t>1 cửa sổ có cả simpleKT và '10 epochs' (main_APIN ~L2134–2137): GKT max 10, simpleKT max 30 — đúng</w:t>
            </w:r>
          </w:p>
        </w:tc>
        <w:tc>
          <w:tcPr>
            <w:tcW w:type="dxa" w:w="3324"/>
          </w:tcPr>
          <w:p>
            <w:r>
              <w:t>ĐẠT</w:t>
            </w:r>
          </w:p>
        </w:tc>
      </w:tr>
      <w:tr>
        <w:tc>
          <w:tcPr>
            <w:tcW w:type="dxa" w:w="3324"/>
          </w:tcPr>
          <w:p>
            <w:r>
              <w:t>S15 / footnote</w:t>
            </w:r>
          </w:p>
        </w:tc>
        <w:tc>
          <w:tcPr>
            <w:tcW w:type="dxa" w:w="3324"/>
          </w:tcPr>
          <w:p>
            <w:r>
              <w:t>training_parity.tex: simpleKT 30/64; câu 'GKT max 10…; simpleKT max 30…' không gán 10 cho simpleKT</w:t>
            </w:r>
          </w:p>
        </w:tc>
        <w:tc>
          <w:tcPr>
            <w:tcW w:type="dxa" w:w="3324"/>
          </w:tcPr>
          <w:p>
            <w:r>
              <w:t>ĐẠT</w:t>
            </w:r>
          </w:p>
        </w:tc>
      </w:tr>
      <w:tr>
        <w:tc>
          <w:tcPr>
            <w:tcW w:type="dxa" w:w="3324"/>
          </w:tcPr>
          <w:p>
            <w:r>
              <w:t>S21</w:t>
            </w:r>
          </w:p>
        </w:tc>
        <w:tc>
          <w:tcPr>
            <w:tcW w:type="dxa" w:w="3324"/>
          </w:tcPr>
          <w:p>
            <w:r>
              <w:t>gkt_epoch_ablation.tex chỉ so GKT primary(10) vs extended(30); không gắn simpleKT@10</w:t>
            </w:r>
          </w:p>
        </w:tc>
        <w:tc>
          <w:tcPr>
            <w:tcW w:type="dxa" w:w="3324"/>
          </w:tcPr>
          <w:p>
            <w:r>
              <w:t>ĐẠT</w:t>
            </w:r>
          </w:p>
        </w:tc>
      </w:tr>
      <w:tr>
        <w:tc>
          <w:tcPr>
            <w:tcW w:type="dxa" w:w="3324"/>
          </w:tcPr>
          <w:p>
            <w:r>
              <w:t>Legacy F-R01 residual</w:t>
            </w:r>
          </w:p>
        </w:tc>
        <w:tc>
          <w:tcPr>
            <w:tcW w:type="dxa" w:w="3324"/>
          </w:tcPr>
          <w:p>
            <w:r>
              <w:t>Audit cũ có prose simpleKT@10 — đã remediate trên submission hiện tại</w:t>
            </w:r>
          </w:p>
        </w:tc>
        <w:tc>
          <w:tcPr>
            <w:tcW w:type="dxa" w:w="3324"/>
          </w:tcPr>
          <w:p>
            <w:r>
              <w:t>ĐẠT (cleared)</w:t>
            </w:r>
          </w:p>
        </w:tc>
      </w:tr>
    </w:tbl>
    <w:p>
      <w:r>
        <w:rPr>
          <w:b/>
        </w:rPr>
        <w:t>D03.2. Câu giải trình ngắn (copy vào checklist)</w:t>
      </w:r>
    </w:p>
    <w:p>
      <w:r>
        <w:t>ĐẠT. Quét toàn bộ submission_APIN *.tex: không còn câu gán simpleKT chạy 10 epochs. Chỗ gần '10 epochs' đều thuộc GKT; simpleKT ghi 30 (S15 + prose L2137).</w:t>
      </w:r>
    </w:p>
    <w:p>
      <w:r>
        <w:rPr>
          <w:b/>
        </w:rPr>
        <w:t>D03.3. Nhật ký phiên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Thời điểm</w:t>
            </w:r>
          </w:p>
        </w:tc>
        <w:tc>
          <w:tcPr>
            <w:tcW w:type="dxa" w:w="2493"/>
          </w:tcPr>
          <w:p>
            <w:r>
              <w:t>Hạng mục</w:t>
            </w:r>
          </w:p>
        </w:tc>
        <w:tc>
          <w:tcPr>
            <w:tcW w:type="dxa" w:w="2493"/>
          </w:tcPr>
          <w:p>
            <w:r>
              <w:t>Hành động</w:t>
            </w:r>
          </w:p>
        </w:tc>
        <w:tc>
          <w:tcPr>
            <w:tcW w:type="dxa" w:w="2493"/>
          </w:tcPr>
          <w:p>
            <w:r>
              <w:t>Kết quả</w:t>
            </w:r>
          </w:p>
        </w:tc>
      </w:tr>
      <w:tr>
        <w:tc>
          <w:tcPr>
            <w:tcW w:type="dxa" w:w="2493"/>
          </w:tcPr>
          <w:p>
            <w:r>
              <w:t>2026-07-18</w:t>
            </w:r>
          </w:p>
        </w:tc>
        <w:tc>
          <w:tcPr>
            <w:tcW w:type="dxa" w:w="2493"/>
          </w:tcPr>
          <w:p>
            <w:r>
              <w:t>D03</w:t>
            </w:r>
          </w:p>
        </w:tc>
        <w:tc>
          <w:tcPr>
            <w:tcW w:type="dxa" w:w="2493"/>
          </w:tcPr>
          <w:p>
            <w:r>
              <w:t>Regex + window scan simpleKT↔10 epochs trên submission_APIN</w:t>
            </w:r>
          </w:p>
        </w:tc>
        <w:tc>
          <w:tcPr>
            <w:tcW w:type="dxa" w:w="2493"/>
          </w:tcPr>
          <w:p>
            <w:r>
              <w:t>ĐẠT — 0 residual simpleKT@10 claims</w:t>
            </w:r>
          </w:p>
        </w:tc>
      </w:tr>
    </w:tbl>
    <w:p>
      <w:r>
        <w:rPr>
          <w:b/>
        </w:rPr>
        <w:t>D04 — YAML GKT batch=8 không mô tả AUC lịch sử</w:t>
      </w:r>
    </w:p>
    <w:p>
      <w:r>
        <w:t>D04. Batch GKT = 8 trong YAML hiện tại không được dùng để mô tả AUC lịch sử.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Trường</w:t>
            </w:r>
          </w:p>
        </w:tc>
        <w:tc>
          <w:tcPr>
            <w:tcW w:type="dxa" w:w="4986"/>
          </w:tcPr>
          <w:p>
            <w:r>
              <w:t>Giá trị</w:t>
            </w:r>
          </w:p>
        </w:tc>
      </w:tr>
      <w:tr>
        <w:tc>
          <w:tcPr>
            <w:tcW w:type="dxa" w:w="4986"/>
          </w:tcPr>
          <w:p>
            <w:r>
              <w:t>Kết quả</w:t>
            </w:r>
          </w:p>
        </w:tc>
        <w:tc>
          <w:tcPr>
            <w:tcW w:type="dxa" w:w="4986"/>
          </w:tcPr>
          <w:p>
            <w:r>
              <w:t>ĐẠT</w:t>
            </w:r>
          </w:p>
        </w:tc>
      </w:tr>
      <w:tr>
        <w:tc>
          <w:tcPr>
            <w:tcW w:type="dxa" w:w="4986"/>
          </w:tcPr>
          <w:p>
            <w:r>
              <w:t>Phạm vi chốt</w:t>
            </w:r>
          </w:p>
        </w:tc>
        <w:tc>
          <w:tcPr>
            <w:tcW w:type="dxa" w:w="4986"/>
          </w:tcPr>
          <w:p>
            <w:r>
              <w:t>HEAD configs/xes3g5m.yaml gkt.batch_size=8 tồn tại nhưng không được dùng làm mô tả primary/historical GKT AUC trong manuscript/S15.</w:t>
            </w:r>
          </w:p>
        </w:tc>
      </w:tr>
      <w:tr>
        <w:tc>
          <w:tcPr>
            <w:tcW w:type="dxa" w:w="4986"/>
          </w:tcPr>
          <w:p>
            <w:r>
              <w:t>Phương pháp</w:t>
            </w:r>
          </w:p>
        </w:tc>
        <w:tc>
          <w:tcPr>
            <w:tcW w:type="dxa" w:w="4986"/>
          </w:tcPr>
          <w:p>
            <w:r>
              <w:t>Đối chiếu HEAD yaml; S15 + prose batch~4; generate_training_parity.py lấy GKT từ canonical protocol (không từ HEAD); scan GKT↔batch 8 trong submission_APIN *.tex.</w:t>
            </w:r>
          </w:p>
        </w:tc>
      </w:tr>
      <w:tr>
        <w:tc>
          <w:tcPr>
            <w:tcW w:type="dxa" w:w="4986"/>
          </w:tcPr>
          <w:p>
            <w:r>
              <w:t>PDF / SHA</w:t>
            </w:r>
          </w:p>
        </w:tc>
        <w:tc>
          <w:tcPr>
            <w:tcW w:type="dxa" w:w="4986"/>
          </w:tcPr>
          <w:p>
            <w:r>
              <w:t>SHA d6e4db4dca6ebc6c7d5787b050ea64b87f9577099afedcd51d49dc89d23e8fa0; S15 GKT Batch=4; prose batch~4.</w:t>
            </w:r>
          </w:p>
        </w:tc>
      </w:tr>
      <w:tr>
        <w:tc>
          <w:tcPr>
            <w:tcW w:type="dxa" w:w="4986"/>
          </w:tcPr>
          <w:p>
            <w:r>
              <w:t>Verdict ngắn</w:t>
            </w:r>
          </w:p>
        </w:tc>
        <w:tc>
          <w:tcPr>
            <w:tcW w:type="dxa" w:w="4986"/>
          </w:tcPr>
          <w:p>
            <w:r>
              <w:t>HEAD = batch 8 (drift). Historical AUC description = batch 4 (S15/prose/canonical/619c02cf). 0 chỗ manuscript gán GKT batch 8.</w:t>
            </w:r>
          </w:p>
        </w:tc>
      </w:tr>
    </w:tbl>
    <w:p>
      <w:r>
        <w:rPr>
          <w:b/>
        </w:rPr>
        <w:t>D04.1. Ma trận kiểm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Hạng mục</w:t>
            </w:r>
          </w:p>
        </w:tc>
        <w:tc>
          <w:tcPr>
            <w:tcW w:type="dxa" w:w="3324"/>
          </w:tcPr>
          <w:p>
            <w:r>
              <w:t>Bằng chứng</w:t>
            </w:r>
          </w:p>
        </w:tc>
        <w:tc>
          <w:tcPr>
            <w:tcW w:type="dxa" w:w="3324"/>
          </w:tcPr>
          <w:p>
            <w:r>
              <w:t>D04</w:t>
            </w:r>
          </w:p>
        </w:tc>
      </w:tr>
      <w:tr>
        <w:tc>
          <w:tcPr>
            <w:tcW w:type="dxa" w:w="3324"/>
          </w:tcPr>
          <w:p>
            <w:r>
              <w:t>HEAD YAML</w:t>
            </w:r>
          </w:p>
        </w:tc>
        <w:tc>
          <w:tcPr>
            <w:tcW w:type="dxa" w:w="3324"/>
          </w:tcPr>
          <w:p>
            <w:r>
              <w:t>configs/xes3g5m.yaml baselines.gkt.hyperparams: batch_size: 8, epochs: 10</w:t>
            </w:r>
          </w:p>
        </w:tc>
        <w:tc>
          <w:tcPr>
            <w:tcW w:type="dxa" w:w="3324"/>
          </w:tcPr>
          <w:p>
            <w:r>
              <w:t>Xác nhận drift</w:t>
            </w:r>
          </w:p>
        </w:tc>
      </w:tr>
      <w:tr>
        <w:tc>
          <w:tcPr>
            <w:tcW w:type="dxa" w:w="3324"/>
          </w:tcPr>
          <w:p>
            <w:r>
              <w:t>Manuscript / S15</w:t>
            </w:r>
          </w:p>
        </w:tc>
        <w:tc>
          <w:tcPr>
            <w:tcW w:type="dxa" w:w="3324"/>
          </w:tcPr>
          <w:p>
            <w:r>
              <w:t>training_parity.tex GKT Batch=4; footnote batch 4 @619c02cf; main_APIN prose batch~4 cho primary GKT AUC</w:t>
            </w:r>
          </w:p>
        </w:tc>
        <w:tc>
          <w:tcPr>
            <w:tcW w:type="dxa" w:w="3324"/>
          </w:tcPr>
          <w:p>
            <w:r>
              <w:t>ĐẠT</w:t>
            </w:r>
          </w:p>
        </w:tc>
      </w:tr>
      <w:tr>
        <w:tc>
          <w:tcPr>
            <w:tcW w:type="dxa" w:w="3324"/>
          </w:tcPr>
          <w:p>
            <w:r>
              <w:t>S15 generator firewall</w:t>
            </w:r>
          </w:p>
        </w:tc>
        <w:tc>
          <w:tcPr>
            <w:tcW w:type="dxa" w:w="3324"/>
          </w:tcPr>
          <w:p>
            <w:r>
              <w:t>generate_training_parity.py: GKT row từ canonical_training_protocol.yaml (assert 10/4); HEAD yaml chỉ dùng cho models khác</w:t>
            </w:r>
          </w:p>
        </w:tc>
        <w:tc>
          <w:tcPr>
            <w:tcW w:type="dxa" w:w="3324"/>
          </w:tcPr>
          <w:p>
            <w:r>
              <w:t>ĐẠT</w:t>
            </w:r>
          </w:p>
        </w:tc>
      </w:tr>
      <w:tr>
        <w:tc>
          <w:tcPr>
            <w:tcW w:type="dxa" w:w="3324"/>
          </w:tcPr>
          <w:p>
            <w:r>
              <w:t>Scan GKT↔batch 8</w:t>
            </w:r>
          </w:p>
        </w:tc>
        <w:tc>
          <w:tcPr>
            <w:tcW w:type="dxa" w:w="3324"/>
          </w:tcPr>
          <w:p>
            <w:r>
              <w:t>0 window trong submission_APIN *.tex gán batch 8 cho GKT (các hit '8' là AUC số như 0.834/0.810, không phải batch)</w:t>
            </w:r>
          </w:p>
        </w:tc>
        <w:tc>
          <w:tcPr>
            <w:tcW w:type="dxa" w:w="3324"/>
          </w:tcPr>
          <w:p>
            <w:r>
              <w:t>ĐẠT</w:t>
            </w:r>
          </w:p>
        </w:tc>
      </w:tr>
      <w:tr>
        <w:tc>
          <w:tcPr>
            <w:tcW w:type="dxa" w:w="3324"/>
          </w:tcPr>
          <w:p>
            <w:r>
              <w:t>Attested historical</w:t>
            </w:r>
          </w:p>
        </w:tc>
        <w:tc>
          <w:tcPr>
            <w:tcW w:type="dxa" w:w="3324"/>
          </w:tcPr>
          <w:p>
            <w:r>
              <w:t>619c02cf + canonical: batch_size 4 cho primary GKT AUC</w:t>
            </w:r>
          </w:p>
        </w:tc>
        <w:tc>
          <w:tcPr>
            <w:tcW w:type="dxa" w:w="3324"/>
          </w:tcPr>
          <w:p>
            <w:r>
              <w:t>ĐẠT</w:t>
            </w:r>
          </w:p>
        </w:tc>
      </w:tr>
    </w:tbl>
    <w:p>
      <w:r>
        <w:rPr>
          <w:b/>
        </w:rPr>
        <w:t>D04.2. Câu giải trình ngắn (copy vào checklist)</w:t>
      </w:r>
    </w:p>
    <w:p>
      <w:r>
        <w:t>ĐẠT. HEAD yaml GKT batch_size=8 tồn tại nhưng không mô tả AUC lịch sử. S15/prose dùng batch 4 từ canonical_training_protocol.yaml / commit 619c02cf; generator không đọc HEAD cho hàng GKT. Scan tex: 0 chỗ GKT batch 8.</w:t>
      </w:r>
    </w:p>
    <w:p>
      <w:r>
        <w:rPr>
          <w:b/>
        </w:rPr>
        <w:t>D04.3. Nhật ký phiên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Thời điểm</w:t>
            </w:r>
          </w:p>
        </w:tc>
        <w:tc>
          <w:tcPr>
            <w:tcW w:type="dxa" w:w="2493"/>
          </w:tcPr>
          <w:p>
            <w:r>
              <w:t>Hạng mục</w:t>
            </w:r>
          </w:p>
        </w:tc>
        <w:tc>
          <w:tcPr>
            <w:tcW w:type="dxa" w:w="2493"/>
          </w:tcPr>
          <w:p>
            <w:r>
              <w:t>Hành động</w:t>
            </w:r>
          </w:p>
        </w:tc>
        <w:tc>
          <w:tcPr>
            <w:tcW w:type="dxa" w:w="2493"/>
          </w:tcPr>
          <w:p>
            <w:r>
              <w:t>Kết quả</w:t>
            </w:r>
          </w:p>
        </w:tc>
      </w:tr>
      <w:tr>
        <w:tc>
          <w:tcPr>
            <w:tcW w:type="dxa" w:w="2493"/>
          </w:tcPr>
          <w:p>
            <w:r>
              <w:t>2026-07-18</w:t>
            </w:r>
          </w:p>
        </w:tc>
        <w:tc>
          <w:tcPr>
            <w:tcW w:type="dxa" w:w="2493"/>
          </w:tcPr>
          <w:p>
            <w:r>
              <w:t>D04</w:t>
            </w:r>
          </w:p>
        </w:tc>
        <w:tc>
          <w:tcPr>
            <w:tcW w:type="dxa" w:w="2493"/>
          </w:tcPr>
          <w:p>
            <w:r>
              <w:t>Đối chiếu HEAD yaml vs S15/prose/generator + scan batch 8</w:t>
            </w:r>
          </w:p>
        </w:tc>
        <w:tc>
          <w:tcPr>
            <w:tcW w:type="dxa" w:w="2493"/>
          </w:tcPr>
          <w:p>
            <w:r>
              <w:t>ĐẠT — historical AUC vẫn batch 4</w:t>
            </w:r>
          </w:p>
        </w:tc>
      </w:tr>
    </w:tbl>
    <w:p>
      <w:r>
        <w:rPr>
          <w:b/>
        </w:rPr>
        <w:t>D05 — S15–S22 không gắn EXECUTION_VERIFIED khi thiếu log/checkpoint</w:t>
      </w:r>
    </w:p>
    <w:p>
      <w:r>
        <w:t>D05. Các hàng S15–S22 không bị gắn nhãn EXECUTION_VERIFIED nếu thiếu log/checkpoint tương ứng.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Trường</w:t>
            </w:r>
          </w:p>
        </w:tc>
        <w:tc>
          <w:tcPr>
            <w:tcW w:type="dxa" w:w="4986"/>
          </w:tcPr>
          <w:p>
            <w:r>
              <w:t>Giá trị</w:t>
            </w:r>
          </w:p>
        </w:tc>
      </w:tr>
      <w:tr>
        <w:tc>
          <w:tcPr>
            <w:tcW w:type="dxa" w:w="4986"/>
          </w:tcPr>
          <w:p>
            <w:r>
              <w:t>Kết quả</w:t>
            </w:r>
          </w:p>
        </w:tc>
        <w:tc>
          <w:tcPr>
            <w:tcW w:type="dxa" w:w="4986"/>
          </w:tcPr>
          <w:p>
            <w:r>
              <w:t>ĐẠT</w:t>
            </w:r>
          </w:p>
        </w:tc>
      </w:tr>
      <w:tr>
        <w:tc>
          <w:tcPr>
            <w:tcW w:type="dxa" w:w="4986"/>
          </w:tcPr>
          <w:p>
            <w:r>
              <w:t>Phạm vi chốt</w:t>
            </w:r>
          </w:p>
        </w:tc>
        <w:tc>
          <w:tcPr>
            <w:tcW w:type="dxa" w:w="4986"/>
          </w:tcPr>
          <w:p>
            <w:r>
              <w:t>Manuscript submission_APIN + table footnotes: không gắn EXECUTION_VERIFIED cho S15–S22 khi thiếu training log/ckpt. S22 đã removed khỏi submission.</w:t>
            </w:r>
          </w:p>
        </w:tc>
      </w:tr>
      <w:tr>
        <w:tc>
          <w:tcPr>
            <w:tcW w:type="dxa" w:w="4986"/>
          </w:tcPr>
          <w:p>
            <w:r>
              <w:t>Phương pháp</w:t>
            </w:r>
          </w:p>
        </w:tc>
        <w:tc>
          <w:tcPr>
            <w:tcW w:type="dxa" w:w="4986"/>
          </w:tcPr>
          <w:p>
            <w:r>
              <w:t>Grep EXECUTION_VERIFIED trong submission; đối chiếu wording S15/S21 (author-attested / exploratory); inventory results/pykt_work + logs vs paper AUC rows; audit evidence matrix / AUTHOR_ATTESTATION.</w:t>
            </w:r>
          </w:p>
        </w:tc>
      </w:tr>
      <w:tr>
        <w:tc>
          <w:tcPr>
            <w:tcW w:type="dxa" w:w="4986"/>
          </w:tcPr>
          <w:p>
            <w:r>
              <w:t>PDF / SHA</w:t>
            </w:r>
          </w:p>
        </w:tc>
        <w:tc>
          <w:tcPr>
            <w:tcW w:type="dxa" w:w="4986"/>
          </w:tcPr>
          <w:p>
            <w:r>
              <w:t>SHA d6e4db4dca6ebc6c7d5787b050ea64b87f9577099afedcd51d49dc89d23e8fa0; S15 footnote author-attested; S21 exploratory.</w:t>
            </w:r>
          </w:p>
        </w:tc>
      </w:tr>
      <w:tr>
        <w:tc>
          <w:tcPr>
            <w:tcW w:type="dxa" w:w="4986"/>
          </w:tcPr>
          <w:p>
            <w:r>
              <w:t>Verdict ngắn</w:t>
            </w:r>
          </w:p>
        </w:tc>
        <w:tc>
          <w:tcPr>
            <w:tcW w:type="dxa" w:w="4986"/>
          </w:tcPr>
          <w:p>
            <w:r>
              <w:t>0 lần 'EXECUTION_VERIFIED' trong submission tex. S15 = author-attested; S21 = exploratory/historical artefacts. S22 absent. Logs/ckpt cho paper AUC rows ABSENT (stale q1 s17/s1234 logs excluded).</w:t>
            </w:r>
          </w:p>
        </w:tc>
      </w:tr>
    </w:tbl>
    <w:p>
      <w:r>
        <w:rPr>
          <w:b/>
        </w:rPr>
        <w:t>D05.1. Ma trận S15–S22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Bảng</w:t>
            </w:r>
          </w:p>
        </w:tc>
        <w:tc>
          <w:tcPr>
            <w:tcW w:type="dxa" w:w="2493"/>
          </w:tcPr>
          <w:p>
            <w:r>
              <w:t>Nhãn trong paper</w:t>
            </w:r>
          </w:p>
        </w:tc>
        <w:tc>
          <w:tcPr>
            <w:tcW w:type="dxa" w:w="2493"/>
          </w:tcPr>
          <w:p>
            <w:r>
              <w:t>Log/ckpt paper rows</w:t>
            </w:r>
          </w:p>
        </w:tc>
        <w:tc>
          <w:tcPr>
            <w:tcW w:type="dxa" w:w="2493"/>
          </w:tcPr>
          <w:p>
            <w:r>
              <w:t>D05</w:t>
            </w:r>
          </w:p>
        </w:tc>
      </w:tr>
      <w:tr>
        <w:tc>
          <w:tcPr>
            <w:tcW w:type="dxa" w:w="2493"/>
          </w:tcPr>
          <w:p>
            <w:r>
              <w:t>S15</w:t>
            </w:r>
          </w:p>
        </w:tc>
        <w:tc>
          <w:tcPr>
            <w:tcW w:type="dxa" w:w="2493"/>
          </w:tcPr>
          <w:p>
            <w:r>
              <w:t>author-attested (619c02cf); disclosure — không EXECUTION_VERIFIED</w:t>
            </w:r>
          </w:p>
        </w:tc>
        <w:tc>
          <w:tcPr>
            <w:tcW w:type="dxa" w:w="2493"/>
          </w:tcPr>
          <w:p>
            <w:r>
              <w:t>ABSENT (primary GKT/simpleKT training logs)</w:t>
            </w:r>
          </w:p>
        </w:tc>
        <w:tc>
          <w:tcPr>
            <w:tcW w:type="dxa" w:w="2493"/>
          </w:tcPr>
          <w:p>
            <w:r>
              <w:t>ĐẠT</w:t>
            </w:r>
          </w:p>
        </w:tc>
      </w:tr>
      <w:tr>
        <w:tc>
          <w:tcPr>
            <w:tcW w:type="dxa" w:w="2493"/>
          </w:tcPr>
          <w:p>
            <w:r>
              <w:t>S16</w:t>
            </w:r>
          </w:p>
        </w:tc>
        <w:tc>
          <w:tcPr>
            <w:tcW w:type="dxa" w:w="2493"/>
          </w:tcPr>
          <w:p>
            <w:r>
              <w:t>ΔAUC intervals từ fold AUCs / bootstrap script — không gắn EXECUTION_VERIFIED</w:t>
            </w:r>
          </w:p>
        </w:tc>
        <w:tc>
          <w:tcPr>
            <w:tcW w:type="dxa" w:w="2493"/>
          </w:tcPr>
          <w:p>
            <w:r>
              <w:t>CSV artifacts only; no per-epoch train logs</w:t>
            </w:r>
          </w:p>
        </w:tc>
        <w:tc>
          <w:tcPr>
            <w:tcW w:type="dxa" w:w="2493"/>
          </w:tcPr>
          <w:p>
            <w:r>
              <w:t>ĐẠT</w:t>
            </w:r>
          </w:p>
        </w:tc>
      </w:tr>
      <w:tr>
        <w:tc>
          <w:tcPr>
            <w:tcW w:type="dxa" w:w="2493"/>
          </w:tcPr>
          <w:p>
            <w:r>
              <w:t>S17–S18</w:t>
            </w:r>
          </w:p>
        </w:tc>
        <w:tc>
          <w:tcPr>
            <w:tcW w:type="dxa" w:w="2493"/>
          </w:tcPr>
          <w:p>
            <w:r>
              <w:t>injection / downstream AUC — không gắn EXECUTION_VERIFIED</w:t>
            </w:r>
          </w:p>
        </w:tc>
        <w:tc>
          <w:tcPr>
            <w:tcW w:type="dxa" w:w="2493"/>
          </w:tcPr>
          <w:p>
            <w:r>
              <w:t>metric CSVs; not claimed execution-verified epoch budgets</w:t>
            </w:r>
          </w:p>
        </w:tc>
        <w:tc>
          <w:tcPr>
            <w:tcW w:type="dxa" w:w="2493"/>
          </w:tcPr>
          <w:p>
            <w:r>
              <w:t>ĐẠT</w:t>
            </w:r>
          </w:p>
        </w:tc>
      </w:tr>
      <w:tr>
        <w:tc>
          <w:tcPr>
            <w:tcW w:type="dxa" w:w="2493"/>
          </w:tcPr>
          <w:p>
            <w:r>
              <w:t>S19–S20</w:t>
            </w:r>
          </w:p>
        </w:tc>
        <w:tc>
          <w:tcPr>
            <w:tcW w:type="dxa" w:w="2493"/>
          </w:tcPr>
          <w:p>
            <w:r>
              <w:t>exploratory ANOVA — không gắn EXECUTION_VERIFIED</w:t>
            </w:r>
          </w:p>
        </w:tc>
        <w:tc>
          <w:tcPr>
            <w:tcW w:type="dxa" w:w="2493"/>
          </w:tcPr>
          <w:p>
            <w:r>
              <w:t>derived from ddr_downstream CSV</w:t>
            </w:r>
          </w:p>
        </w:tc>
        <w:tc>
          <w:tcPr>
            <w:tcW w:type="dxa" w:w="2493"/>
          </w:tcPr>
          <w:p>
            <w:r>
              <w:t>ĐẠT</w:t>
            </w:r>
          </w:p>
        </w:tc>
      </w:tr>
      <w:tr>
        <w:tc>
          <w:tcPr>
            <w:tcW w:type="dxa" w:w="2493"/>
          </w:tcPr>
          <w:p>
            <w:r>
              <w:t>S21</w:t>
            </w:r>
          </w:p>
        </w:tc>
        <w:tc>
          <w:tcPr>
            <w:tcW w:type="dxa" w:w="2493"/>
          </w:tcPr>
          <w:p>
            <w:r>
              <w:t>exploratory; historical artefacts; batch+epochs changed — không EXECUTION_VERIFIED</w:t>
            </w:r>
          </w:p>
        </w:tc>
        <w:tc>
          <w:tcPr>
            <w:tcW w:type="dxa" w:w="2493"/>
          </w:tcPr>
          <w:p>
            <w:r>
              <w:t>AUC CSV (gkt_epochs30_s42); s42 train log ABSENT; stale s17/s1234 logs excluded</w:t>
            </w:r>
          </w:p>
        </w:tc>
        <w:tc>
          <w:tcPr>
            <w:tcW w:type="dxa" w:w="2493"/>
          </w:tcPr>
          <w:p>
            <w:r>
              <w:t>ĐẠT</w:t>
            </w:r>
          </w:p>
        </w:tc>
      </w:tr>
      <w:tr>
        <w:tc>
          <w:tcPr>
            <w:tcW w:type="dxa" w:w="2493"/>
          </w:tcPr>
          <w:p>
            <w:r>
              <w:t>S22</w:t>
            </w:r>
          </w:p>
        </w:tc>
        <w:tc>
          <w:tcPr>
            <w:tcW w:type="dxa" w:w="2493"/>
          </w:tcPr>
          <w:p>
            <w:r>
              <w:t>REMOVED (BUILD_INSTRUCTIONS); 0 mentions in main_APIN.tex</w:t>
            </w:r>
          </w:p>
        </w:tc>
        <w:tc>
          <w:tcPr>
            <w:tcW w:type="dxa" w:w="2493"/>
          </w:tcPr>
          <w:p>
            <w:r>
              <w:t>n/a</w:t>
            </w:r>
          </w:p>
        </w:tc>
        <w:tc>
          <w:tcPr>
            <w:tcW w:type="dxa" w:w="2493"/>
          </w:tcPr>
          <w:p>
            <w:r>
              <w:t>ĐẠT (N/A)</w:t>
            </w:r>
          </w:p>
        </w:tc>
      </w:tr>
      <w:tr>
        <w:tc>
          <w:tcPr>
            <w:tcW w:type="dxa" w:w="2493"/>
          </w:tcPr>
          <w:p>
            <w:r>
              <w:t>Canonical protocol</w:t>
            </w:r>
          </w:p>
        </w:tc>
        <w:tc>
          <w:tcPr>
            <w:tcW w:type="dxa" w:w="2493"/>
          </w:tcPr>
          <w:p>
            <w:r>
              <w:t>evidence_status SERVER_ATTESTED_* / CONFIG_AND_ARTIFACT_SUPPORTED — explicit NOT EXECUTION_VERIFIED</w:t>
            </w:r>
          </w:p>
        </w:tc>
        <w:tc>
          <w:tcPr>
            <w:tcW w:type="dxa" w:w="2493"/>
          </w:tcPr>
          <w:p>
            <w:r>
              <w:t>documented in audit/2026-07-17-1541/</w:t>
            </w:r>
          </w:p>
        </w:tc>
        <w:tc>
          <w:tcPr>
            <w:tcW w:type="dxa" w:w="2493"/>
          </w:tcPr>
          <w:p>
            <w:r>
              <w:t>ĐẠT</w:t>
            </w:r>
          </w:p>
        </w:tc>
      </w:tr>
      <w:tr>
        <w:tc>
          <w:tcPr>
            <w:tcW w:type="dxa" w:w="2493"/>
          </w:tcPr>
          <w:p>
            <w:r>
              <w:t>Repo scan</w:t>
            </w:r>
          </w:p>
        </w:tc>
        <w:tc>
          <w:tcPr>
            <w:tcW w:type="dxa" w:w="2493"/>
          </w:tcPr>
          <w:p>
            <w:r>
              <w:t>submission_APIN: string EXECUTION_VERIFIED = 0 hits</w:t>
            </w:r>
          </w:p>
        </w:tc>
        <w:tc>
          <w:tcPr>
            <w:tcW w:type="dxa" w:w="2493"/>
          </w:tcPr>
          <w:p>
            <w:r>
              <w:t>results/pykt_work empty (.gitkeep only); 0 .pt/.ckpt under results/</w:t>
            </w:r>
          </w:p>
        </w:tc>
        <w:tc>
          <w:tcPr>
            <w:tcW w:type="dxa" w:w="2493"/>
          </w:tcPr>
          <w:p>
            <w:r>
              <w:t>ĐẠT</w:t>
            </w:r>
          </w:p>
        </w:tc>
      </w:tr>
      <w:tr>
        <w:tc>
          <w:tcPr>
            <w:tcW w:type="dxa" w:w="2493"/>
          </w:tcPr>
          <w:p>
            <w:r>
              <w:t>Post D04 yaml fix</w:t>
            </w:r>
          </w:p>
        </w:tc>
        <w:tc>
          <w:tcPr>
            <w:tcW w:type="dxa" w:w="2493"/>
          </w:tcPr>
          <w:p>
            <w:r>
              <w:t>HEAD xes3g5m.yaml GKT batch=4 lại khớp attest — vẫn không nâng lên EXECUTION_VERIFIED (thiếu log)</w:t>
            </w:r>
          </w:p>
        </w:tc>
        <w:tc>
          <w:tcPr>
            <w:tcW w:type="dxa" w:w="2493"/>
          </w:tcPr>
          <w:p>
            <w:r>
              <w:t>config align only</w:t>
            </w:r>
          </w:p>
        </w:tc>
        <w:tc>
          <w:tcPr>
            <w:tcW w:type="dxa" w:w="2493"/>
          </w:tcPr>
          <w:p>
            <w:r>
              <w:t>Ghi nhận</w:t>
            </w:r>
          </w:p>
        </w:tc>
      </w:tr>
    </w:tbl>
    <w:p>
      <w:r>
        <w:rPr>
          <w:b/>
        </w:rPr>
        <w:t>D05.2. Câu giải trình ngắn (copy vào checklist)</w:t>
      </w:r>
    </w:p>
    <w:p>
      <w:r>
        <w:t>ĐẠT. Submission không gắn nhãn EXECUTION_VERIFIED cho S15–S22. S15 dùng author-attested; S21 exploratory/historical; S22 removed. Training logs/checkpoints cho paper AUC rows ABSENT (stale q1 logs không dùng). Audit matrix: SERVER_ATTESTED / CONFIG_AND_ARTIFACT_SUPPORTED.</w:t>
      </w:r>
    </w:p>
    <w:p>
      <w:r>
        <w:rPr>
          <w:b/>
        </w:rPr>
        <w:t>D05.3. Nhật ký phiên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Thời điểm</w:t>
            </w:r>
          </w:p>
        </w:tc>
        <w:tc>
          <w:tcPr>
            <w:tcW w:type="dxa" w:w="2493"/>
          </w:tcPr>
          <w:p>
            <w:r>
              <w:t>Hạng mục</w:t>
            </w:r>
          </w:p>
        </w:tc>
        <w:tc>
          <w:tcPr>
            <w:tcW w:type="dxa" w:w="2493"/>
          </w:tcPr>
          <w:p>
            <w:r>
              <w:t>Hành động</w:t>
            </w:r>
          </w:p>
        </w:tc>
        <w:tc>
          <w:tcPr>
            <w:tcW w:type="dxa" w:w="2493"/>
          </w:tcPr>
          <w:p>
            <w:r>
              <w:t>Kết quả</w:t>
            </w:r>
          </w:p>
        </w:tc>
      </w:tr>
      <w:tr>
        <w:tc>
          <w:tcPr>
            <w:tcW w:type="dxa" w:w="2493"/>
          </w:tcPr>
          <w:p>
            <w:r>
              <w:t>2026-07-18</w:t>
            </w:r>
          </w:p>
        </w:tc>
        <w:tc>
          <w:tcPr>
            <w:tcW w:type="dxa" w:w="2493"/>
          </w:tcPr>
          <w:p>
            <w:r>
              <w:t>D05</w:t>
            </w:r>
          </w:p>
        </w:tc>
        <w:tc>
          <w:tcPr>
            <w:tcW w:type="dxa" w:w="2493"/>
          </w:tcPr>
          <w:p>
            <w:r>
              <w:t>Grep EXECUTION_VERIFIED + wording S15–S21 + inventory logs/ckpts</w:t>
            </w:r>
          </w:p>
        </w:tc>
        <w:tc>
          <w:tcPr>
            <w:tcW w:type="dxa" w:w="2493"/>
          </w:tcPr>
          <w:p>
            <w:r>
              <w:t>ĐẠT — no false EXECUTION_VERIFIED labels</w:t>
            </w:r>
          </w:p>
        </w:tc>
      </w:tr>
    </w:tbl>
    <w:p>
      <w:r>
        <w:rPr>
          <w:b/>
        </w:rPr>
        <w:t>D06 — Tên bảng: training-configuration disclosure (không gọi parity)</w:t>
      </w:r>
    </w:p>
    <w:p>
      <w:r>
        <w:t>D06. Bảng cấu hình dùng tên 'training-configuration disclosure', không gọi là parity nếu compute không khớp.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Trường</w:t>
            </w:r>
          </w:p>
        </w:tc>
        <w:tc>
          <w:tcPr>
            <w:tcW w:type="dxa" w:w="4986"/>
          </w:tcPr>
          <w:p>
            <w:r>
              <w:t>Giá trị</w:t>
            </w:r>
          </w:p>
        </w:tc>
      </w:tr>
      <w:tr>
        <w:tc>
          <w:tcPr>
            <w:tcW w:type="dxa" w:w="4986"/>
          </w:tcPr>
          <w:p>
            <w:r>
              <w:t>Kết quả</w:t>
            </w:r>
          </w:p>
        </w:tc>
        <w:tc>
          <w:tcPr>
            <w:tcW w:type="dxa" w:w="4986"/>
          </w:tcPr>
          <w:p>
            <w:r>
              <w:t>ĐẠT</w:t>
            </w:r>
          </w:p>
        </w:tc>
      </w:tr>
      <w:tr>
        <w:tc>
          <w:tcPr>
            <w:tcW w:type="dxa" w:w="4986"/>
          </w:tcPr>
          <w:p>
            <w:r>
              <w:t>Phạm vi chốt</w:t>
            </w:r>
          </w:p>
        </w:tc>
        <w:tc>
          <w:tcPr>
            <w:tcW w:type="dxa" w:w="4986"/>
          </w:tcPr>
          <w:p>
            <w:r>
              <w:t>Reader-facing naming của Table S15 / appendix config table: phải là training-configuration disclosure; không trình bày như compute parity khi budgets khác nhau.</w:t>
            </w:r>
          </w:p>
        </w:tc>
      </w:tr>
      <w:tr>
        <w:tc>
          <w:tcPr>
            <w:tcW w:type="dxa" w:w="4986"/>
          </w:tcPr>
          <w:p>
            <w:r>
              <w:t>Phương pháp</w:t>
            </w:r>
          </w:p>
        </w:tc>
        <w:tc>
          <w:tcPr>
            <w:tcW w:type="dxa" w:w="4986"/>
          </w:tcPr>
          <w:p>
            <w:r>
              <w:t>Đối chiếu section title, paragraph, caption, appendix list, TOC (.aux); scan mọi 'parity' trong main_APIN.tex; xác nhận phủ định compute-matched.</w:t>
            </w:r>
          </w:p>
        </w:tc>
      </w:tr>
      <w:tr>
        <w:tc>
          <w:tcPr>
            <w:tcW w:type="dxa" w:w="4986"/>
          </w:tcPr>
          <w:p>
            <w:r>
              <w:t>PDF / SHA</w:t>
            </w:r>
          </w:p>
        </w:tc>
        <w:tc>
          <w:tcPr>
            <w:tcW w:type="dxa" w:w="4986"/>
          </w:tcPr>
          <w:p>
            <w:r>
              <w:t>SHA d6e4db4dca6ebc6c7d5787b050ea64b87f9577099afedcd51d49dc89d23e8fa0; App. K / §Training-configuration disclosure.</w:t>
            </w:r>
          </w:p>
        </w:tc>
      </w:tr>
      <w:tr>
        <w:tc>
          <w:tcPr>
            <w:tcW w:type="dxa" w:w="4986"/>
          </w:tcPr>
          <w:p>
            <w:r>
              <w:t>Verdict ngắn</w:t>
            </w:r>
          </w:p>
        </w:tc>
        <w:tc>
          <w:tcPr>
            <w:tcW w:type="dxa" w:w="4986"/>
          </w:tcPr>
          <w:p>
            <w:r>
              <w:t>TOC + section + paragraph + S15 list = disclosure. Prose phủ định engineering parity và compute-matched. Residual: label/filename nội bộ còn 'parity' (không hiện PDF).</w:t>
            </w:r>
          </w:p>
        </w:tc>
      </w:tr>
    </w:tbl>
    <w:p>
      <w:r>
        <w:rPr>
          <w:b/>
        </w:rPr>
        <w:t>D06.1. Ma trận kiểm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Hạng mục</w:t>
            </w:r>
          </w:p>
        </w:tc>
        <w:tc>
          <w:tcPr>
            <w:tcW w:type="dxa" w:w="3324"/>
          </w:tcPr>
          <w:p>
            <w:r>
              <w:t>Bằng chứng</w:t>
            </w:r>
          </w:p>
        </w:tc>
        <w:tc>
          <w:tcPr>
            <w:tcW w:type="dxa" w:w="3324"/>
          </w:tcPr>
          <w:p>
            <w:r>
              <w:t>D06</w:t>
            </w:r>
          </w:p>
        </w:tc>
      </w:tr>
      <w:tr>
        <w:tc>
          <w:tcPr>
            <w:tcW w:type="dxa" w:w="3324"/>
          </w:tcPr>
          <w:p>
            <w:r>
              <w:t>Section / TOC</w:t>
            </w:r>
          </w:p>
        </w:tc>
        <w:tc>
          <w:tcPr>
            <w:tcW w:type="dxa" w:w="3324"/>
          </w:tcPr>
          <w:p>
            <w:r>
              <w:t>\section{Training-configuration disclosure}; main_APIN.aux TOC: 'Training-configuration disclosure' (App. K)</w:t>
            </w:r>
          </w:p>
        </w:tc>
        <w:tc>
          <w:tcPr>
            <w:tcW w:type="dxa" w:w="3324"/>
          </w:tcPr>
          <w:p>
            <w:r>
              <w:t>ĐẠT</w:t>
            </w:r>
          </w:p>
        </w:tc>
      </w:tr>
      <w:tr>
        <w:tc>
          <w:tcPr>
            <w:tcW w:type="dxa" w:w="3324"/>
          </w:tcPr>
          <w:p>
            <w:r>
              <w:t>Main-text paragraph</w:t>
            </w:r>
          </w:p>
        </w:tc>
        <w:tc>
          <w:tcPr>
            <w:tcW w:type="dxa" w:w="3324"/>
          </w:tcPr>
          <w:p>
            <w:r>
              <w:t>\paragraph{Training-configuration disclosure and comparison scope.}</w:t>
            </w:r>
          </w:p>
        </w:tc>
        <w:tc>
          <w:tcPr>
            <w:tcW w:type="dxa" w:w="3324"/>
          </w:tcPr>
          <w:p>
            <w:r>
              <w:t>ĐẠT</w:t>
            </w:r>
          </w:p>
        </w:tc>
      </w:tr>
      <w:tr>
        <w:tc>
          <w:tcPr>
            <w:tcW w:type="dxa" w:w="3324"/>
          </w:tcPr>
          <w:p>
            <w:r>
              <w:t>Table caption / label</w:t>
            </w:r>
          </w:p>
        </w:tc>
        <w:tc>
          <w:tcPr>
            <w:tcW w:type="dxa" w:w="3324"/>
          </w:tcPr>
          <w:p>
            <w:r>
              <w:t>Caption: Training configurations… (Table S15); \label{tab:training_configurations}</w:t>
            </w:r>
          </w:p>
        </w:tc>
        <w:tc>
          <w:tcPr>
            <w:tcW w:type="dxa" w:w="3324"/>
          </w:tcPr>
          <w:p>
            <w:r>
              <w:t>ĐẠT</w:t>
            </w:r>
          </w:p>
        </w:tc>
      </w:tr>
      <w:tr>
        <w:tc>
          <w:tcPr>
            <w:tcW w:type="dxa" w:w="3324"/>
          </w:tcPr>
          <w:p>
            <w:r>
              <w:t>Appendix inventory</w:t>
            </w:r>
          </w:p>
        </w:tc>
        <w:tc>
          <w:tcPr>
            <w:tcW w:type="dxa" w:w="3324"/>
          </w:tcPr>
          <w:p>
            <w:r>
              <w:t>S15: training-configuration disclosure (L2265, L2646)</w:t>
            </w:r>
          </w:p>
        </w:tc>
        <w:tc>
          <w:tcPr>
            <w:tcW w:type="dxa" w:w="3324"/>
          </w:tcPr>
          <w:p>
            <w:r>
              <w:t>ĐẠT</w:t>
            </w:r>
          </w:p>
        </w:tc>
      </w:tr>
      <w:tr>
        <w:tc>
          <w:tcPr>
            <w:tcW w:type="dxa" w:w="3324"/>
          </w:tcPr>
          <w:p>
            <w:r>
              <w:t>Compute not claimed matched</w:t>
            </w:r>
          </w:p>
        </w:tc>
        <w:tc>
          <w:tcPr>
            <w:tcW w:type="dxa" w:w="3324"/>
          </w:tcPr>
          <w:p>
            <w:r>
              <w:t>L1477: do not claim bit-identical engineering parity; L1491–1492 / L2145: not fully compute-matched; S21 footnote: not compute-matched / not epoch-only</w:t>
            </w:r>
          </w:p>
        </w:tc>
        <w:tc>
          <w:tcPr>
            <w:tcW w:type="dxa" w:w="3324"/>
          </w:tcPr>
          <w:p>
            <w:r>
              <w:t>ĐẠT</w:t>
            </w:r>
          </w:p>
        </w:tc>
      </w:tr>
      <w:tr>
        <w:tc>
          <w:tcPr>
            <w:tcW w:type="dxa" w:w="3324"/>
          </w:tcPr>
          <w:p>
            <w:r>
              <w:t>Visible 'parity' as table name</w:t>
            </w:r>
          </w:p>
        </w:tc>
        <w:tc>
          <w:tcPr>
            <w:tcW w:type="dxa" w:w="3324"/>
          </w:tcPr>
          <w:p>
            <w:r>
              <w:t>0 — only negation 'engineering parity' + internal ids</w:t>
            </w:r>
          </w:p>
        </w:tc>
        <w:tc>
          <w:tcPr>
            <w:tcW w:type="dxa" w:w="3324"/>
          </w:tcPr>
          <w:p>
            <w:r>
              <w:t>ĐẠT</w:t>
            </w:r>
          </w:p>
        </w:tc>
      </w:tr>
      <w:tr>
        <w:tc>
          <w:tcPr>
            <w:tcW w:type="dxa" w:w="3324"/>
          </w:tcPr>
          <w:p>
            <w:r>
              <w:t>Internal residual</w:t>
            </w:r>
          </w:p>
        </w:tc>
        <w:tc>
          <w:tcPr>
            <w:tcW w:type="dxa" w:w="3324"/>
          </w:tcPr>
          <w:p>
            <w:r>
              <w:t>\label{sec:supp-training-parity}; \input{training_parity.tex}; script generate_training_parity.py — filename/label only, not PDF title</w:t>
            </w:r>
          </w:p>
        </w:tc>
        <w:tc>
          <w:tcPr>
            <w:tcW w:type="dxa" w:w="3324"/>
          </w:tcPr>
          <w:p>
            <w:r>
              <w:t>RISK hygiene (không hạ)</w:t>
            </w:r>
          </w:p>
        </w:tc>
      </w:tr>
    </w:tbl>
    <w:p>
      <w:r>
        <w:rPr>
          <w:b/>
        </w:rPr>
        <w:t>D06.2. Câu giải trình ngắn (copy vào checklist)</w:t>
      </w:r>
    </w:p>
    <w:p>
      <w:r>
        <w:t>ĐẠT. Table S15 / App. K dùng tên training-configuration disclosure (section, TOC, paragraph, appendix list). Prose phủ định engineering parity và compute-matched. Residual: label/filename nội bộ còn training_parity (không hiện trên PDF).</w:t>
      </w:r>
    </w:p>
    <w:p>
      <w:r>
        <w:rPr>
          <w:b/>
        </w:rPr>
        <w:t>D06.3. Nhật ký phiên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Thời điểm</w:t>
            </w:r>
          </w:p>
        </w:tc>
        <w:tc>
          <w:tcPr>
            <w:tcW w:type="dxa" w:w="2493"/>
          </w:tcPr>
          <w:p>
            <w:r>
              <w:t>Hạng mục</w:t>
            </w:r>
          </w:p>
        </w:tc>
        <w:tc>
          <w:tcPr>
            <w:tcW w:type="dxa" w:w="2493"/>
          </w:tcPr>
          <w:p>
            <w:r>
              <w:t>Hành động</w:t>
            </w:r>
          </w:p>
        </w:tc>
        <w:tc>
          <w:tcPr>
            <w:tcW w:type="dxa" w:w="2493"/>
          </w:tcPr>
          <w:p>
            <w:r>
              <w:t>Kết quả</w:t>
            </w:r>
          </w:p>
        </w:tc>
      </w:tr>
      <w:tr>
        <w:tc>
          <w:tcPr>
            <w:tcW w:type="dxa" w:w="2493"/>
          </w:tcPr>
          <w:p>
            <w:r>
              <w:t>2026-07-18</w:t>
            </w:r>
          </w:p>
        </w:tc>
        <w:tc>
          <w:tcPr>
            <w:tcW w:type="dxa" w:w="2493"/>
          </w:tcPr>
          <w:p>
            <w:r>
              <w:t>D06</w:t>
            </w:r>
          </w:p>
        </w:tc>
        <w:tc>
          <w:tcPr>
            <w:tcW w:type="dxa" w:w="2493"/>
          </w:tcPr>
          <w:p>
            <w:r>
              <w:t>Đối chiếu reader-facing S15 naming + scan parity + compute-matched denials</w:t>
            </w:r>
          </w:p>
        </w:tc>
        <w:tc>
          <w:tcPr>
            <w:tcW w:type="dxa" w:w="2493"/>
          </w:tcPr>
          <w:p>
            <w:r>
              <w:t>ĐẠT — disclosure naming; no false parity claim</w:t>
            </w:r>
          </w:p>
        </w:tc>
      </w:tr>
    </w:tbl>
    <w:p>
      <w:r>
        <w:rPr>
          <w:b/>
        </w:rPr>
        <w:t>D07 — Phân loại minh bạch chênh lệch config / log / artifact / attestation</w:t>
      </w:r>
    </w:p>
    <w:p>
      <w:r>
        <w:t>D07. Mọi chênh lệch config, log, artifact và server attestation được phân loại minh bạch.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Trường</w:t>
            </w:r>
          </w:p>
        </w:tc>
        <w:tc>
          <w:tcPr>
            <w:tcW w:type="dxa" w:w="4986"/>
          </w:tcPr>
          <w:p>
            <w:r>
              <w:t>Giá trị</w:t>
            </w:r>
          </w:p>
        </w:tc>
      </w:tr>
      <w:tr>
        <w:tc>
          <w:tcPr>
            <w:tcW w:type="dxa" w:w="4986"/>
          </w:tcPr>
          <w:p>
            <w:r>
              <w:t>Kết quả</w:t>
            </w:r>
          </w:p>
        </w:tc>
        <w:tc>
          <w:tcPr>
            <w:tcW w:type="dxa" w:w="4986"/>
          </w:tcPr>
          <w:p>
            <w:r>
              <w:t>ĐẠT</w:t>
            </w:r>
          </w:p>
        </w:tc>
      </w:tr>
      <w:tr>
        <w:tc>
          <w:tcPr>
            <w:tcW w:type="dxa" w:w="4986"/>
          </w:tcPr>
          <w:p>
            <w:r>
              <w:t>Phạm vi chốt</w:t>
            </w:r>
          </w:p>
        </w:tc>
        <w:tc>
          <w:tcPr>
            <w:tcW w:type="dxa" w:w="4986"/>
          </w:tcPr>
          <w:p>
            <w:r>
              <w:t>Các lệch giữa YAML/config commit, training logs, result CSVs, và server/author attestation phải có nhãn evidence rõ (không ngầm coi là EXECUTION_VERIFIED).</w:t>
            </w:r>
          </w:p>
        </w:tc>
      </w:tr>
      <w:tr>
        <w:tc>
          <w:tcPr>
            <w:tcW w:type="dxa" w:w="4986"/>
          </w:tcPr>
          <w:p>
            <w:r>
              <w:t>Phương pháp</w:t>
            </w:r>
          </w:p>
        </w:tc>
        <w:tc>
          <w:tcPr>
            <w:tcW w:type="dxa" w:w="4986"/>
          </w:tcPr>
          <w:p>
            <w:r>
              <w:t>Đối chiếu audit matrices + AUTHOR_ATTESTATION + canonical_training_protocol.yaml; reader-facing hedges trong S15/S21/main_APIN; D01–D06 residuals.</w:t>
            </w:r>
          </w:p>
        </w:tc>
      </w:tr>
      <w:tr>
        <w:tc>
          <w:tcPr>
            <w:tcW w:type="dxa" w:w="4986"/>
          </w:tcPr>
          <w:p>
            <w:r>
              <w:t>PDF / SHA</w:t>
            </w:r>
          </w:p>
        </w:tc>
        <w:tc>
          <w:tcPr>
            <w:tcW w:type="dxa" w:w="4986"/>
          </w:tcPr>
          <w:p>
            <w:r>
              <w:t>SHA d6e4db4dca6ebc6c7d5787b050ea64b87f9577099afedcd51d49dc89d23e8fa0; S15 author-attested; S21 exploratory / not compute-matched.</w:t>
            </w:r>
          </w:p>
        </w:tc>
      </w:tr>
      <w:tr>
        <w:tc>
          <w:tcPr>
            <w:tcW w:type="dxa" w:w="4986"/>
          </w:tcPr>
          <w:p>
            <w:r>
              <w:t>Verdict ngắn</w:t>
            </w:r>
          </w:p>
        </w:tc>
        <w:tc>
          <w:tcPr>
            <w:tcW w:type="dxa" w:w="4986"/>
          </w:tcPr>
          <w:p>
            <w:r>
              <w:t>Audit: evidence_strength taxonomy + log ABSENT. Paper: attested / exploratory / historical / legacy excluded. Không che lệch batch+epochs hay thiếu log.</w:t>
            </w:r>
          </w:p>
        </w:tc>
      </w:tr>
    </w:tbl>
    <w:p>
      <w:r>
        <w:rPr>
          <w:b/>
        </w:rPr>
        <w:t>D07.1. Ma trận lệch đã phân loại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Lệch</w:t>
            </w:r>
          </w:p>
        </w:tc>
        <w:tc>
          <w:tcPr>
            <w:tcW w:type="dxa" w:w="2493"/>
          </w:tcPr>
          <w:p>
            <w:r>
              <w:t>Phân loại</w:t>
            </w:r>
          </w:p>
        </w:tc>
        <w:tc>
          <w:tcPr>
            <w:tcW w:type="dxa" w:w="2493"/>
          </w:tcPr>
          <w:p>
            <w:r>
              <w:t>Nơi ghi</w:t>
            </w:r>
          </w:p>
        </w:tc>
        <w:tc>
          <w:tcPr>
            <w:tcW w:type="dxa" w:w="2493"/>
          </w:tcPr>
          <w:p>
            <w:r>
              <w:t>D07</w:t>
            </w:r>
          </w:p>
        </w:tc>
      </w:tr>
      <w:tr>
        <w:tc>
          <w:tcPr>
            <w:tcW w:type="dxa" w:w="2493"/>
          </w:tcPr>
          <w:p>
            <w:r>
              <w:t>Primary GKT/simpleKT AUC vs thiếu train log</w:t>
            </w:r>
          </w:p>
        </w:tc>
        <w:tc>
          <w:tcPr>
            <w:tcW w:type="dxa" w:w="2493"/>
          </w:tcPr>
          <w:p>
            <w:r>
              <w:t>SERVER_ATTESTED + CONFIG_AND_ARTIFACT_SUPPORTED; NOT EXECUTION_VERIFIED; log_path=ABSENT</w:t>
            </w:r>
          </w:p>
        </w:tc>
        <w:tc>
          <w:tcPr>
            <w:tcW w:type="dxa" w:w="2493"/>
          </w:tcPr>
          <w:p>
            <w:r>
              <w:t>AUTHOR_ATTESTATION; targeted_gkt30_run_matrix; canonical_training_protocol; S15 footnote author-attested</w:t>
            </w:r>
          </w:p>
        </w:tc>
        <w:tc>
          <w:tcPr>
            <w:tcW w:type="dxa" w:w="2493"/>
          </w:tcPr>
          <w:p>
            <w:r>
              <w:t>ĐẠT</w:t>
            </w:r>
          </w:p>
        </w:tc>
      </w:tr>
      <w:tr>
        <w:tc>
          <w:tcPr>
            <w:tcW w:type="dxa" w:w="2493"/>
          </w:tcPr>
          <w:p>
            <w:r>
              <w:t>S21 GKT30: epochs+batch đổi vs primary</w:t>
            </w:r>
          </w:p>
        </w:tc>
        <w:tc>
          <w:tcPr>
            <w:tcW w:type="dxa" w:w="2493"/>
          </w:tcPr>
          <w:p>
            <w:r>
              <w:t>exploratory; not compute-matched / not epoch-only; CONFIG_AND_ARTIFACT_SUPPORTED + SERVER_ATTESTED</w:t>
            </w:r>
          </w:p>
        </w:tc>
        <w:tc>
          <w:tcPr>
            <w:tcW w:type="dxa" w:w="2493"/>
          </w:tcPr>
          <w:p>
            <w:r>
              <w:t>main_APIN + S21 caption + training_parity footnote</w:t>
            </w:r>
          </w:p>
        </w:tc>
        <w:tc>
          <w:tcPr>
            <w:tcW w:type="dxa" w:w="2493"/>
          </w:tcPr>
          <w:p>
            <w:r>
              <w:t>ĐẠT</w:t>
            </w:r>
          </w:p>
        </w:tc>
      </w:tr>
      <w:tr>
        <w:tc>
          <w:tcPr>
            <w:tcW w:type="dxa" w:w="2493"/>
          </w:tcPr>
          <w:p>
            <w:r>
              <w:t>Legacy GKT30 seeds 17/1234</w:t>
            </w:r>
          </w:p>
        </w:tc>
        <w:tc>
          <w:tcPr>
            <w:tcW w:type="dxa" w:w="2493"/>
          </w:tcPr>
          <w:p>
            <w:r>
              <w:t>LEGACY_UNPAIRED_GKT30_ARTIFACTS — excluded from S21/+0.003</w:t>
            </w:r>
          </w:p>
        </w:tc>
        <w:tc>
          <w:tcPr>
            <w:tcW w:type="dxa" w:w="2493"/>
          </w:tcPr>
          <w:p>
            <w:r>
              <w:t>LEGACY_*.md; S15/S21 footnotes; paper L2503</w:t>
            </w:r>
          </w:p>
        </w:tc>
        <w:tc>
          <w:tcPr>
            <w:tcW w:type="dxa" w:w="2493"/>
          </w:tcPr>
          <w:p>
            <w:r>
              <w:t>ĐẠT</w:t>
            </w:r>
          </w:p>
        </w:tc>
      </w:tr>
      <w:tr>
        <w:tc>
          <w:tcPr>
            <w:tcW w:type="dxa" w:w="2493"/>
          </w:tcPr>
          <w:p>
            <w:r>
              <w:t>Stale q1 logs (0.71-era) vs paper 0.84 AUCs</w:t>
            </w:r>
          </w:p>
        </w:tc>
        <w:tc>
          <w:tcPr>
            <w:tcW w:type="dxa" w:w="2493"/>
          </w:tcPr>
          <w:p>
            <w:r>
              <w:t>ARTIFACT_TAG_ONLY / stale — do not certify paper AUCs</w:t>
            </w:r>
          </w:p>
        </w:tc>
        <w:tc>
          <w:tcPr>
            <w:tcW w:type="dxa" w:w="2493"/>
          </w:tcPr>
          <w:p>
            <w:r>
              <w:t>experiment_provenance_matrix; verification_log</w:t>
            </w:r>
          </w:p>
        </w:tc>
        <w:tc>
          <w:tcPr>
            <w:tcW w:type="dxa" w:w="2493"/>
          </w:tcPr>
          <w:p>
            <w:r>
              <w:t>ĐẠT</w:t>
            </w:r>
          </w:p>
        </w:tc>
      </w:tr>
      <w:tr>
        <w:tc>
          <w:tcPr>
            <w:tcW w:type="dxa" w:w="2493"/>
          </w:tcPr>
          <w:p>
            <w:r>
              <w:t>HEAD yaml GKT batch drift (từng =8)</w:t>
            </w:r>
          </w:p>
        </w:tc>
        <w:tc>
          <w:tcPr>
            <w:tcW w:type="dxa" w:w="2493"/>
          </w:tcPr>
          <w:p>
            <w:r>
              <w:t>Classified D04 (không mô tả AUC lịch sử); đã sửa HEAD →4 (2026-07-18) khớp attest</w:t>
            </w:r>
          </w:p>
        </w:tc>
        <w:tc>
          <w:tcPr>
            <w:tcW w:type="dxa" w:w="2493"/>
          </w:tcPr>
          <w:p>
            <w:r>
              <w:t>Log §D04; configs/xes3g5m.yaml</w:t>
            </w:r>
          </w:p>
        </w:tc>
        <w:tc>
          <w:tcPr>
            <w:tcW w:type="dxa" w:w="2493"/>
          </w:tcPr>
          <w:p>
            <w:r>
              <w:t>ĐẠT</w:t>
            </w:r>
          </w:p>
        </w:tc>
      </w:tr>
      <w:tr>
        <w:tc>
          <w:tcPr>
            <w:tcW w:type="dxa" w:w="2493"/>
          </w:tcPr>
          <w:p>
            <w:r>
              <w:t>Evidence taxonomy</w:t>
            </w:r>
          </w:p>
        </w:tc>
        <w:tc>
          <w:tcPr>
            <w:tcW w:type="dxa" w:w="2493"/>
          </w:tcPr>
          <w:p>
            <w:r>
              <w:t>SERVER_ATTESTED / CONFIG_AND_ARTIFACT_SUPPORTED / ARTIFACT_TAG_ONLY / CONFIG_INTENDED_ONLY / ABSENT logs</w:t>
            </w:r>
          </w:p>
        </w:tc>
        <w:tc>
          <w:tcPr>
            <w:tcW w:type="dxa" w:w="2493"/>
          </w:tcPr>
          <w:p>
            <w:r>
              <w:t>experiment_provenance_matrix.csv; updated_claim_evidence_matrix.csv; paired_gkt10_gkt30_deltas.csv</w:t>
            </w:r>
          </w:p>
        </w:tc>
        <w:tc>
          <w:tcPr>
            <w:tcW w:type="dxa" w:w="2493"/>
          </w:tcPr>
          <w:p>
            <w:r>
              <w:t>ĐẠT</w:t>
            </w:r>
          </w:p>
        </w:tc>
      </w:tr>
      <w:tr>
        <w:tc>
          <w:tcPr>
            <w:tcW w:type="dxa" w:w="2493"/>
          </w:tcPr>
          <w:p>
            <w:r>
              <w:t>Paper reader hedges</w:t>
            </w:r>
          </w:p>
        </w:tc>
        <w:tc>
          <w:tcPr>
            <w:tcW w:type="dxa" w:w="2493"/>
          </w:tcPr>
          <w:p>
            <w:r>
              <w:t>attested budgets; observational; exploratory; historical artefacts; batch+epochs changed</w:t>
            </w:r>
          </w:p>
        </w:tc>
        <w:tc>
          <w:tcPr>
            <w:tcW w:type="dxa" w:w="2493"/>
          </w:tcPr>
          <w:p>
            <w:r>
              <w:t>main_APIN + S15/S21</w:t>
            </w:r>
          </w:p>
        </w:tc>
        <w:tc>
          <w:tcPr>
            <w:tcW w:type="dxa" w:w="2493"/>
          </w:tcPr>
          <w:p>
            <w:r>
              <w:t>ĐẠT</w:t>
            </w:r>
          </w:p>
        </w:tc>
      </w:tr>
      <w:tr>
        <w:tc>
          <w:tcPr>
            <w:tcW w:type="dxa" w:w="2493"/>
          </w:tcPr>
          <w:p>
            <w:r>
              <w:t>assist2012 leakage tex≠CSV numbers</w:t>
            </w:r>
          </w:p>
        </w:tc>
        <w:tc>
          <w:tcPr>
            <w:tcW w:type="dxa" w:w="2493"/>
          </w:tcPr>
          <w:p>
            <w:r>
              <w:t>Number regen (C06 N/A) — không phải epoch/config attestation; theo dõi mục number-consistency</w:t>
            </w:r>
          </w:p>
        </w:tc>
        <w:tc>
          <w:tcPr>
            <w:tcW w:type="dxa" w:w="2493"/>
          </w:tcPr>
          <w:p>
            <w:r>
              <w:t>Log §C06</w:t>
            </w:r>
          </w:p>
        </w:tc>
        <w:tc>
          <w:tcPr>
            <w:tcW w:type="dxa" w:w="2493"/>
          </w:tcPr>
          <w:p>
            <w:r>
              <w:t>Residual ngoài D07 core</w:t>
            </w:r>
          </w:p>
        </w:tc>
      </w:tr>
    </w:tbl>
    <w:p>
      <w:r>
        <w:rPr>
          <w:b/>
        </w:rPr>
        <w:t>D07.2. Câu giải trình ngắn (copy vào checklist)</w:t>
      </w:r>
    </w:p>
    <w:p>
      <w:r>
        <w:t>ĐẠT. Chênh lệch config/log/artifact/attestation được phân loại minh bạch: audit matrices (evidence_strength, log ABSENT); AUTHOR_ATTESTATION + canonical protocol; paper: author-attested / exploratory / not compute-matched / legacy 17/1234 excluded. Không gắn EXECUTION_VERIFIED khi thiếu log.</w:t>
      </w:r>
    </w:p>
    <w:p>
      <w:r>
        <w:rPr>
          <w:b/>
        </w:rPr>
        <w:t>D07.3. Nhật ký phiên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Thời điểm</w:t>
            </w:r>
          </w:p>
        </w:tc>
        <w:tc>
          <w:tcPr>
            <w:tcW w:type="dxa" w:w="2493"/>
          </w:tcPr>
          <w:p>
            <w:r>
              <w:t>Hạng mục</w:t>
            </w:r>
          </w:p>
        </w:tc>
        <w:tc>
          <w:tcPr>
            <w:tcW w:type="dxa" w:w="2493"/>
          </w:tcPr>
          <w:p>
            <w:r>
              <w:t>Hành động</w:t>
            </w:r>
          </w:p>
        </w:tc>
        <w:tc>
          <w:tcPr>
            <w:tcW w:type="dxa" w:w="2493"/>
          </w:tcPr>
          <w:p>
            <w:r>
              <w:t>Kết quả</w:t>
            </w:r>
          </w:p>
        </w:tc>
      </w:tr>
      <w:tr>
        <w:tc>
          <w:tcPr>
            <w:tcW w:type="dxa" w:w="2493"/>
          </w:tcPr>
          <w:p>
            <w:r>
              <w:t>2026-07-18</w:t>
            </w:r>
          </w:p>
        </w:tc>
        <w:tc>
          <w:tcPr>
            <w:tcW w:type="dxa" w:w="2493"/>
          </w:tcPr>
          <w:p>
            <w:r>
              <w:t>D07</w:t>
            </w:r>
          </w:p>
        </w:tc>
        <w:tc>
          <w:tcPr>
            <w:tcW w:type="dxa" w:w="2493"/>
          </w:tcPr>
          <w:p>
            <w:r>
              <w:t>Đối chiếu provenance matrices + paper hedges + D01–D06 residuals</w:t>
            </w:r>
          </w:p>
        </w:tc>
        <w:tc>
          <w:tcPr>
            <w:tcW w:type="dxa" w:w="2493"/>
          </w:tcPr>
          <w:p>
            <w:r>
              <w:t>ĐẠT — discrepancies classified; no silent EXECUTION_VERIFIED</w:t>
            </w:r>
          </w:p>
        </w:tc>
      </w:tr>
    </w:tbl>
    <w:p>
      <w:r>
        <w:rPr>
          <w:b/>
        </w:rPr>
        <w:t>D — Tổng kết mục D (D01–D07)</w:t>
      </w:r>
    </w:p>
    <w:p>
      <w:r>
        <w:t>D01–D07 = ĐẠT. Primary GKT 10/4 và simpleKT 30/64 ghi đúng; không còn simpleKT@10; HEAD yaml batch căn 4; S15–S22 không EXECUTION_VERIFIED thiếu log; S15 = training-configuration disclosure; chênh lệch provenance phân loại minh bạch.</w:t>
      </w:r>
    </w:p>
    <w:p>
      <w:r>
        <w:rPr>
          <w:b/>
        </w:rPr>
        <w:t>E — Kiểm tra riêng thí nghiệm tăng epoch GKT (S21)</w:t>
      </w:r>
    </w:p>
    <w:p>
      <w:r>
        <w:rPr>
          <w:b/>
        </w:rPr>
        <w:t>E01 — S21: GKT10 = primary reference (10 epochs, batch 4)</w:t>
      </w:r>
    </w:p>
    <w:p>
      <w:r>
        <w:t>E01. S21 ghi GKT10 là primary reference: 10 epochs, batch 4.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Trường</w:t>
            </w:r>
          </w:p>
        </w:tc>
        <w:tc>
          <w:tcPr>
            <w:tcW w:type="dxa" w:w="4986"/>
          </w:tcPr>
          <w:p>
            <w:r>
              <w:t>Giá trị</w:t>
            </w:r>
          </w:p>
        </w:tc>
      </w:tr>
      <w:tr>
        <w:tc>
          <w:tcPr>
            <w:tcW w:type="dxa" w:w="4986"/>
          </w:tcPr>
          <w:p>
            <w:r>
              <w:t>Kết quả</w:t>
            </w:r>
          </w:p>
        </w:tc>
        <w:tc>
          <w:tcPr>
            <w:tcW w:type="dxa" w:w="4986"/>
          </w:tcPr>
          <w:p>
            <w:r>
              <w:t>ĐẠT</w:t>
            </w:r>
          </w:p>
        </w:tc>
      </w:tr>
      <w:tr>
        <w:tc>
          <w:tcPr>
            <w:tcW w:type="dxa" w:w="4986"/>
          </w:tcPr>
          <w:p>
            <w:r>
              <w:t>Phạm vi chốt</w:t>
            </w:r>
          </w:p>
        </w:tc>
        <w:tc>
          <w:tcPr>
            <w:tcW w:type="dxa" w:w="4986"/>
          </w:tcPr>
          <w:p>
            <w:r>
              <w:t>Trong Table S21 và prose liên quan: cột/arm primary = GKT10 với max epochs=10, batch=4 (khớp primary attested protocol).</w:t>
            </w:r>
          </w:p>
        </w:tc>
      </w:tr>
      <w:tr>
        <w:tc>
          <w:tcPr>
            <w:tcW w:type="dxa" w:w="4986"/>
          </w:tcPr>
          <w:p>
            <w:r>
              <w:t>Phương pháp</w:t>
            </w:r>
          </w:p>
        </w:tc>
        <w:tc>
          <w:tcPr>
            <w:tcW w:type="dxa" w:w="4986"/>
          </w:tcPr>
          <w:p>
            <w:r>
              <w:t>Đối chiếu gkt_epoch_ablation.tex + caption S21 + main_APIN; canonical_training_protocol gkt_primary; AUC cột primary = baseline_fold_results GKT10.</w:t>
            </w:r>
          </w:p>
        </w:tc>
      </w:tr>
      <w:tr>
        <w:tc>
          <w:tcPr>
            <w:tcW w:type="dxa" w:w="4986"/>
          </w:tcPr>
          <w:p>
            <w:r>
              <w:t>PDF / SHA</w:t>
            </w:r>
          </w:p>
        </w:tc>
        <w:tc>
          <w:tcPr>
            <w:tcW w:type="dxa" w:w="4986"/>
          </w:tcPr>
          <w:p>
            <w:r>
              <w:t>SHA d6e4db4dca6ebc6c7d5787b050ea64b87f9577099afedcd51d49dc89d23e8fa0; tab:gkt-epoch-ablation / Table S21.</w:t>
            </w:r>
          </w:p>
        </w:tc>
      </w:tr>
      <w:tr>
        <w:tc>
          <w:tcPr>
            <w:tcW w:type="dxa" w:w="4986"/>
          </w:tcPr>
          <w:p>
            <w:r>
              <w:t>Verdict ngắn</w:t>
            </w:r>
          </w:p>
        </w:tc>
        <w:tc>
          <w:tcPr>
            <w:tcW w:type="dxa" w:w="4986"/>
          </w:tcPr>
          <w:p>
            <w:r>
              <w:t>Cột 'GKT primary AUC'; comment primary 10/4; caption: primary max 10 epochs, batch 4; protocol gkt_primary 10/4; AUCs khớp primary folds.</w:t>
            </w:r>
          </w:p>
        </w:tc>
      </w:tr>
    </w:tbl>
    <w:p>
      <w:r>
        <w:rPr>
          <w:b/>
        </w:rPr>
        <w:t>E01.1. Ma trận kiểm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Hạng mục</w:t>
            </w:r>
          </w:p>
        </w:tc>
        <w:tc>
          <w:tcPr>
            <w:tcW w:type="dxa" w:w="3324"/>
          </w:tcPr>
          <w:p>
            <w:r>
              <w:t>Bằng chứng</w:t>
            </w:r>
          </w:p>
        </w:tc>
        <w:tc>
          <w:tcPr>
            <w:tcW w:type="dxa" w:w="3324"/>
          </w:tcPr>
          <w:p>
            <w:r>
              <w:t>E01</w:t>
            </w:r>
          </w:p>
        </w:tc>
      </w:tr>
      <w:tr>
        <w:tc>
          <w:tcPr>
            <w:tcW w:type="dxa" w:w="3324"/>
          </w:tcPr>
          <w:p>
            <w:r>
              <w:t>Table column</w:t>
            </w:r>
          </w:p>
        </w:tc>
        <w:tc>
          <w:tcPr>
            <w:tcW w:type="dxa" w:w="3324"/>
          </w:tcPr>
          <w:p>
            <w:r>
              <w:t>gkt_epoch_ablation.tex: bold 'GKT primary AUC' (không nhầm với simpleKT hay extended)</w:t>
            </w:r>
          </w:p>
        </w:tc>
        <w:tc>
          <w:tcPr>
            <w:tcW w:type="dxa" w:w="3324"/>
          </w:tcPr>
          <w:p>
            <w:r>
              <w:t>ĐẠT</w:t>
            </w:r>
          </w:p>
        </w:tc>
      </w:tr>
      <w:tr>
        <w:tc>
          <w:tcPr>
            <w:tcW w:type="dxa" w:w="3324"/>
          </w:tcPr>
          <w:p>
            <w:r>
              <w:t>HP comment / caption</w:t>
            </w:r>
          </w:p>
        </w:tc>
        <w:tc>
          <w:tcPr>
            <w:tcW w:type="dxa" w:w="3324"/>
          </w:tcPr>
          <w:p>
            <w:r>
              <w:t>Comment: primary max_epochs=10 batch=4; caption L2508–2509: primary GKT max 10 epochs, batch size 4</w:t>
            </w:r>
          </w:p>
        </w:tc>
        <w:tc>
          <w:tcPr>
            <w:tcW w:type="dxa" w:w="3324"/>
          </w:tcPr>
          <w:p>
            <w:r>
              <w:t>ĐẠT</w:t>
            </w:r>
          </w:p>
        </w:tc>
      </w:tr>
      <w:tr>
        <w:tc>
          <w:tcPr>
            <w:tcW w:type="dxa" w:w="3324"/>
          </w:tcPr>
          <w:p>
            <w:r>
              <w:t>Prose around S21</w:t>
            </w:r>
          </w:p>
        </w:tc>
        <w:tc>
          <w:tcPr>
            <w:tcW w:type="dxa" w:w="3324"/>
          </w:tcPr>
          <w:p>
            <w:r>
              <w:t>main_APIN: primary GKT configuration (maximum 10 epochs, batch 4) vs extended (L1452–1453, L1487, L2500–2501)</w:t>
            </w:r>
          </w:p>
        </w:tc>
        <w:tc>
          <w:tcPr>
            <w:tcW w:type="dxa" w:w="3324"/>
          </w:tcPr>
          <w:p>
            <w:r>
              <w:t>ĐẠT</w:t>
            </w:r>
          </w:p>
        </w:tc>
      </w:tr>
      <w:tr>
        <w:tc>
          <w:tcPr>
            <w:tcW w:type="dxa" w:w="3324"/>
          </w:tcPr>
          <w:p>
            <w:r>
              <w:t>Canonical protocol</w:t>
            </w:r>
          </w:p>
        </w:tc>
        <w:tc>
          <w:tcPr>
            <w:tcW w:type="dxa" w:w="3324"/>
          </w:tcPr>
          <w:p>
            <w:r>
              <w:t>targeted_extended_training.gkt_primary: max_epochs=10, batch_size=4</w:t>
            </w:r>
          </w:p>
        </w:tc>
        <w:tc>
          <w:tcPr>
            <w:tcW w:type="dxa" w:w="3324"/>
          </w:tcPr>
          <w:p>
            <w:r>
              <w:t>ĐẠT</w:t>
            </w:r>
          </w:p>
        </w:tc>
      </w:tr>
      <w:tr>
        <w:tc>
          <w:tcPr>
            <w:tcW w:type="dxa" w:w="3324"/>
          </w:tcPr>
          <w:p>
            <w:r>
              <w:t>AUC identity</w:t>
            </w:r>
          </w:p>
        </w:tc>
        <w:tc>
          <w:tcPr>
            <w:tcW w:type="dxa" w:w="3324"/>
          </w:tcPr>
          <w:p>
            <w:r>
              <w:t>Primary column 0.834557/0.833752/0.832624 = protocol expected_fold_auc.gkt_primary = baseline GKT10</w:t>
            </w:r>
          </w:p>
        </w:tc>
        <w:tc>
          <w:tcPr>
            <w:tcW w:type="dxa" w:w="3324"/>
          </w:tcPr>
          <w:p>
            <w:r>
              <w:t>ĐẠT</w:t>
            </w:r>
          </w:p>
        </w:tc>
      </w:tr>
    </w:tbl>
    <w:p>
      <w:r>
        <w:rPr>
          <w:b/>
        </w:rPr>
        <w:t>E01.2. Câu giải trình ngắn (copy vào checklist)</w:t>
      </w:r>
    </w:p>
    <w:p>
      <w:r>
        <w:t>ĐẠT. S21 ghi GKT10 là primary reference: cột 'GKT primary AUC'; caption/comment max 10 epochs, batch 4; khớp canonical gkt_primary và baseline fold AUCs.</w:t>
      </w:r>
    </w:p>
    <w:p>
      <w:r>
        <w:rPr>
          <w:b/>
        </w:rPr>
        <w:t>E01.3. Nhật ký phiên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Thời điểm</w:t>
            </w:r>
          </w:p>
        </w:tc>
        <w:tc>
          <w:tcPr>
            <w:tcW w:type="dxa" w:w="2493"/>
          </w:tcPr>
          <w:p>
            <w:r>
              <w:t>Hạng mục</w:t>
            </w:r>
          </w:p>
        </w:tc>
        <w:tc>
          <w:tcPr>
            <w:tcW w:type="dxa" w:w="2493"/>
          </w:tcPr>
          <w:p>
            <w:r>
              <w:t>Hành động</w:t>
            </w:r>
          </w:p>
        </w:tc>
        <w:tc>
          <w:tcPr>
            <w:tcW w:type="dxa" w:w="2493"/>
          </w:tcPr>
          <w:p>
            <w:r>
              <w:t>Kết quả</w:t>
            </w:r>
          </w:p>
        </w:tc>
      </w:tr>
      <w:tr>
        <w:tc>
          <w:tcPr>
            <w:tcW w:type="dxa" w:w="2493"/>
          </w:tcPr>
          <w:p>
            <w:r>
              <w:t>2026-07-18</w:t>
            </w:r>
          </w:p>
        </w:tc>
        <w:tc>
          <w:tcPr>
            <w:tcW w:type="dxa" w:w="2493"/>
          </w:tcPr>
          <w:p>
            <w:r>
              <w:t>E01</w:t>
            </w:r>
          </w:p>
        </w:tc>
        <w:tc>
          <w:tcPr>
            <w:tcW w:type="dxa" w:w="2493"/>
          </w:tcPr>
          <w:p>
            <w:r>
              <w:t>Đối chiếu S21 table/caption/protocol vs GKT10 primary</w:t>
            </w:r>
          </w:p>
        </w:tc>
        <w:tc>
          <w:tcPr>
            <w:tcW w:type="dxa" w:w="2493"/>
          </w:tcPr>
          <w:p>
            <w:r>
              <w:t>ĐẠT — primary = 10/4</w:t>
            </w:r>
          </w:p>
        </w:tc>
      </w:tr>
    </w:tbl>
    <w:p>
      <w:r>
        <w:rPr>
          <w:b/>
        </w:rPr>
        <w:t>E02 — S21: GKT30 = targeted extension (30 epochs, batch 16)</w:t>
      </w:r>
    </w:p>
    <w:p>
      <w:r>
        <w:t>E02. S21 ghi GKT30 là targeted extension: 30 epochs, batch 16.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Trường</w:t>
            </w:r>
          </w:p>
        </w:tc>
        <w:tc>
          <w:tcPr>
            <w:tcW w:type="dxa" w:w="4986"/>
          </w:tcPr>
          <w:p>
            <w:r>
              <w:t>Giá trị</w:t>
            </w:r>
          </w:p>
        </w:tc>
      </w:tr>
      <w:tr>
        <w:tc>
          <w:tcPr>
            <w:tcW w:type="dxa" w:w="4986"/>
          </w:tcPr>
          <w:p>
            <w:r>
              <w:t>Kết quả</w:t>
            </w:r>
          </w:p>
        </w:tc>
        <w:tc>
          <w:tcPr>
            <w:tcW w:type="dxa" w:w="4986"/>
          </w:tcPr>
          <w:p>
            <w:r>
              <w:t>ĐẠT</w:t>
            </w:r>
          </w:p>
        </w:tc>
      </w:tr>
      <w:tr>
        <w:tc>
          <w:tcPr>
            <w:tcW w:type="dxa" w:w="4986"/>
          </w:tcPr>
          <w:p>
            <w:r>
              <w:t>Phạm vi chốt</w:t>
            </w:r>
          </w:p>
        </w:tc>
        <w:tc>
          <w:tcPr>
            <w:tcW w:type="dxa" w:w="4986"/>
          </w:tcPr>
          <w:p>
            <w:r>
              <w:t>Table S21 / prose: arm extended = GKT30 targeted extension max epochs=30, batch=16 (không ghi batch 32 cho S21).</w:t>
            </w:r>
          </w:p>
        </w:tc>
      </w:tr>
      <w:tr>
        <w:tc>
          <w:tcPr>
            <w:tcW w:type="dxa" w:w="4986"/>
          </w:tcPr>
          <w:p>
            <w:r>
              <w:t>Phương pháp</w:t>
            </w:r>
          </w:p>
        </w:tc>
        <w:tc>
          <w:tcPr>
            <w:tcW w:type="dxa" w:w="4986"/>
          </w:tcPr>
          <w:p>
            <w:r>
              <w:t>Đối chiếu gkt_epoch_ablation.tex + S21 caption + main_APIN; canonical gkt_extended; scan batch 32 gần S21; HEAD xes3g5m_gkt_epochs30.yaml (residual).</w:t>
            </w:r>
          </w:p>
        </w:tc>
      </w:tr>
      <w:tr>
        <w:tc>
          <w:tcPr>
            <w:tcW w:type="dxa" w:w="4986"/>
          </w:tcPr>
          <w:p>
            <w:r>
              <w:t>PDF / SHA</w:t>
            </w:r>
          </w:p>
        </w:tc>
        <w:tc>
          <w:tcPr>
            <w:tcW w:type="dxa" w:w="4986"/>
          </w:tcPr>
          <w:p>
            <w:r>
              <w:t>SHA d6e4db4dca6ebc6c7d5787b050ea64b87f9577099afedcd51d49dc89d23e8fa0; tab:gkt-epoch-ablation.</w:t>
            </w:r>
          </w:p>
        </w:tc>
      </w:tr>
      <w:tr>
        <w:tc>
          <w:tcPr>
            <w:tcW w:type="dxa" w:w="4986"/>
          </w:tcPr>
          <w:p>
            <w:r>
              <w:t>Verdict ngắn</w:t>
            </w:r>
          </w:p>
        </w:tc>
        <w:tc>
          <w:tcPr>
            <w:tcW w:type="dxa" w:w="4986"/>
          </w:tcPr>
          <w:p>
            <w:r>
              <w:t>Cột 'Extended-training GKT AUC'; comment/caption 30/16; prose 'targeted … extended-training'; protocol gkt_extended 30/16. 0 chỗ S21 ghi batch 32.</w:t>
            </w:r>
          </w:p>
        </w:tc>
      </w:tr>
    </w:tbl>
    <w:p>
      <w:r>
        <w:rPr>
          <w:b/>
        </w:rPr>
        <w:t>E02.1. Ma trận kiểm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Hạng mục</w:t>
            </w:r>
          </w:p>
        </w:tc>
        <w:tc>
          <w:tcPr>
            <w:tcW w:type="dxa" w:w="3324"/>
          </w:tcPr>
          <w:p>
            <w:r>
              <w:t>Bằng chứng</w:t>
            </w:r>
          </w:p>
        </w:tc>
        <w:tc>
          <w:tcPr>
            <w:tcW w:type="dxa" w:w="3324"/>
          </w:tcPr>
          <w:p>
            <w:r>
              <w:t>E02</w:t>
            </w:r>
          </w:p>
        </w:tc>
      </w:tr>
      <w:tr>
        <w:tc>
          <w:tcPr>
            <w:tcW w:type="dxa" w:w="3324"/>
          </w:tcPr>
          <w:p>
            <w:r>
              <w:t>Table column / role</w:t>
            </w:r>
          </w:p>
        </w:tc>
        <w:tc>
          <w:tcPr>
            <w:tcW w:type="dxa" w:w="3324"/>
          </w:tcPr>
          <w:p>
            <w:r>
              <w:t>gkt_epoch_ablation.tex: 'Extended-training GKT AUC'; scope comment EXPLORATORY…; legacy unpaired excluded</w:t>
            </w:r>
          </w:p>
        </w:tc>
        <w:tc>
          <w:tcPr>
            <w:tcW w:type="dxa" w:w="3324"/>
          </w:tcPr>
          <w:p>
            <w:r>
              <w:t>ĐẠT</w:t>
            </w:r>
          </w:p>
        </w:tc>
      </w:tr>
      <w:tr>
        <w:tc>
          <w:tcPr>
            <w:tcW w:type="dxa" w:w="3324"/>
          </w:tcPr>
          <w:p>
            <w:r>
              <w:t>HP 30 / 16</w:t>
            </w:r>
          </w:p>
        </w:tc>
        <w:tc>
          <w:tcPr>
            <w:tcW w:type="dxa" w:w="3324"/>
          </w:tcPr>
          <w:p>
            <w:r>
              <w:t>Comment: extended max_epochs=30 batch=16; caption: extended max 30 epochs, batch size 16; prose L417–418, L1451, L1486–1487, L2501–2502, L2508–2511</w:t>
            </w:r>
          </w:p>
        </w:tc>
        <w:tc>
          <w:tcPr>
            <w:tcW w:type="dxa" w:w="3324"/>
          </w:tcPr>
          <w:p>
            <w:r>
              <w:t>ĐẠT</w:t>
            </w:r>
          </w:p>
        </w:tc>
      </w:tr>
      <w:tr>
        <w:tc>
          <w:tcPr>
            <w:tcW w:type="dxa" w:w="3324"/>
          </w:tcPr>
          <w:p>
            <w:r>
              <w:t>Wording 'targeted'</w:t>
            </w:r>
          </w:p>
        </w:tc>
        <w:tc>
          <w:tcPr>
            <w:tcW w:type="dxa" w:w="3324"/>
          </w:tcPr>
          <w:p>
            <w:r>
              <w:t>Section/caption: 'Targeted three-fold extended-training configuration-sensitivity check' — đúng vai trò extension</w:t>
            </w:r>
          </w:p>
        </w:tc>
        <w:tc>
          <w:tcPr>
            <w:tcW w:type="dxa" w:w="3324"/>
          </w:tcPr>
          <w:p>
            <w:r>
              <w:t>ĐẠT</w:t>
            </w:r>
          </w:p>
        </w:tc>
      </w:tr>
      <w:tr>
        <w:tc>
          <w:tcPr>
            <w:tcW w:type="dxa" w:w="3324"/>
          </w:tcPr>
          <w:p>
            <w:r>
              <w:t>Canonical protocol</w:t>
            </w:r>
          </w:p>
        </w:tc>
        <w:tc>
          <w:tcPr>
            <w:tcW w:type="dxa" w:w="3324"/>
          </w:tcPr>
          <w:p>
            <w:r>
              <w:t>gkt_extended: max_epochs=30, batch_size=16; AUTHOR_ATTESTATION targeted extended-training</w:t>
            </w:r>
          </w:p>
        </w:tc>
        <w:tc>
          <w:tcPr>
            <w:tcW w:type="dxa" w:w="3324"/>
          </w:tcPr>
          <w:p>
            <w:r>
              <w:t>ĐẠT</w:t>
            </w:r>
          </w:p>
        </w:tc>
      </w:tr>
      <w:tr>
        <w:tc>
          <w:tcPr>
            <w:tcW w:type="dxa" w:w="3324"/>
          </w:tcPr>
          <w:p>
            <w:r>
              <w:t>No S21 batch-32 claim</w:t>
            </w:r>
          </w:p>
        </w:tc>
        <w:tc>
          <w:tcPr>
            <w:tcW w:type="dxa" w:w="3324"/>
          </w:tcPr>
          <w:p>
            <w:r>
              <w:t>Scan submission tex quanh S21/extended: 0 batch 32 cho arm này</w:t>
            </w:r>
          </w:p>
        </w:tc>
        <w:tc>
          <w:tcPr>
            <w:tcW w:type="dxa" w:w="3324"/>
          </w:tcPr>
          <w:p>
            <w:r>
              <w:t>ĐẠT</w:t>
            </w:r>
          </w:p>
        </w:tc>
      </w:tr>
      <w:tr>
        <w:tc>
          <w:tcPr>
            <w:tcW w:type="dxa" w:w="3324"/>
          </w:tcPr>
          <w:p>
            <w:r>
              <w:t>HEAD yaml residual</w:t>
            </w:r>
          </w:p>
        </w:tc>
        <w:tc>
          <w:tcPr>
            <w:tcW w:type="dxa" w:w="3324"/>
          </w:tcPr>
          <w:p>
            <w:r>
              <w:t>configs/xes3g5m_gkt_epochs30.yaml hiện batch_size:32 — drift vs attested S21 batch 16 (tương tự D04); S21 không dùng HEAD để mô tả</w:t>
            </w:r>
          </w:p>
        </w:tc>
        <w:tc>
          <w:tcPr>
            <w:tcW w:type="dxa" w:w="3324"/>
          </w:tcPr>
          <w:p>
            <w:r>
              <w:t>Ghi nhận — không hạ E02</w:t>
            </w:r>
          </w:p>
        </w:tc>
      </w:tr>
    </w:tbl>
    <w:p>
      <w:r>
        <w:rPr>
          <w:b/>
        </w:rPr>
        <w:t>E02.2. Câu giải trình ngắn (copy vào checklist)</w:t>
      </w:r>
    </w:p>
    <w:p>
      <w:r>
        <w:t>ĐẠT. S21 ghi GKT30 là targeted extended-training: max 30 epochs, batch 16 (cột Extended-training + caption/comment + prose). Khớp canonical gkt_extended. Residual: HEAD xes3g5m_gkt_epochs30.yaml batch=32 không dùng cho mô tả S21.</w:t>
      </w:r>
    </w:p>
    <w:p>
      <w:r>
        <w:rPr>
          <w:b/>
        </w:rPr>
        <w:t>E02.3. Nhật ký phiên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Thời điểm</w:t>
            </w:r>
          </w:p>
        </w:tc>
        <w:tc>
          <w:tcPr>
            <w:tcW w:type="dxa" w:w="2493"/>
          </w:tcPr>
          <w:p>
            <w:r>
              <w:t>Hạng mục</w:t>
            </w:r>
          </w:p>
        </w:tc>
        <w:tc>
          <w:tcPr>
            <w:tcW w:type="dxa" w:w="2493"/>
          </w:tcPr>
          <w:p>
            <w:r>
              <w:t>Hành động</w:t>
            </w:r>
          </w:p>
        </w:tc>
        <w:tc>
          <w:tcPr>
            <w:tcW w:type="dxa" w:w="2493"/>
          </w:tcPr>
          <w:p>
            <w:r>
              <w:t>Kết quả</w:t>
            </w:r>
          </w:p>
        </w:tc>
      </w:tr>
      <w:tr>
        <w:tc>
          <w:tcPr>
            <w:tcW w:type="dxa" w:w="2493"/>
          </w:tcPr>
          <w:p>
            <w:r>
              <w:t>2026-07-18</w:t>
            </w:r>
          </w:p>
        </w:tc>
        <w:tc>
          <w:tcPr>
            <w:tcW w:type="dxa" w:w="2493"/>
          </w:tcPr>
          <w:p>
            <w:r>
              <w:t>E02</w:t>
            </w:r>
          </w:p>
        </w:tc>
        <w:tc>
          <w:tcPr>
            <w:tcW w:type="dxa" w:w="2493"/>
          </w:tcPr>
          <w:p>
            <w:r>
              <w:t>Đối chiếu S21 extended arm 30/16 vs protocol + HEAD yaml</w:t>
            </w:r>
          </w:p>
        </w:tc>
        <w:tc>
          <w:tcPr>
            <w:tcW w:type="dxa" w:w="2493"/>
          </w:tcPr>
          <w:p>
            <w:r>
              <w:t>ĐẠT — extended = 30/16; HEAD 32 residual</w:t>
            </w:r>
          </w:p>
        </w:tc>
      </w:tr>
    </w:tbl>
    <w:p>
      <w:r>
        <w:rPr>
          <w:b/>
        </w:rPr>
        <w:t>E03 — S21 không gọi epoch-matched / compute-matched / equal-max-epochs</w:t>
      </w:r>
    </w:p>
    <w:p>
      <w:r>
        <w:t>E03. S21 không gọi là epoch-matched, compute-matched hoặc equal-max-epochs.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Trường</w:t>
            </w:r>
          </w:p>
        </w:tc>
        <w:tc>
          <w:tcPr>
            <w:tcW w:type="dxa" w:w="4986"/>
          </w:tcPr>
          <w:p>
            <w:r>
              <w:t>Giá trị</w:t>
            </w:r>
          </w:p>
        </w:tc>
      </w:tr>
      <w:tr>
        <w:tc>
          <w:tcPr>
            <w:tcW w:type="dxa" w:w="4986"/>
          </w:tcPr>
          <w:p>
            <w:r>
              <w:t>Kết quả</w:t>
            </w:r>
          </w:p>
        </w:tc>
        <w:tc>
          <w:tcPr>
            <w:tcW w:type="dxa" w:w="4986"/>
          </w:tcPr>
          <w:p>
            <w:r>
              <w:t>ĐẠT</w:t>
            </w:r>
          </w:p>
        </w:tc>
      </w:tr>
      <w:tr>
        <w:tc>
          <w:tcPr>
            <w:tcW w:type="dxa" w:w="4986"/>
          </w:tcPr>
          <w:p>
            <w:r>
              <w:t>Phạm vi chốt</w:t>
            </w:r>
          </w:p>
        </w:tc>
        <w:tc>
          <w:tcPr>
            <w:tcW w:type="dxa" w:w="4986"/>
          </w:tcPr>
          <w:p>
            <w:r>
              <w:t>Reader-facing S21 + prose liên quan: không khẳng định epoch-matched / compute-matched / equal-max-epochs; phải phủ định hoặc đặt là open future work.</w:t>
            </w:r>
          </w:p>
        </w:tc>
      </w:tr>
      <w:tr>
        <w:tc>
          <w:tcPr>
            <w:tcW w:type="dxa" w:w="4986"/>
          </w:tcPr>
          <w:p>
            <w:r>
              <w:t>Phương pháp</w:t>
            </w:r>
          </w:p>
        </w:tc>
        <w:tc>
          <w:tcPr>
            <w:tcW w:type="dxa" w:w="4986"/>
          </w:tcPr>
          <w:p>
            <w:r>
              <w:t>Regex scan submission_APIN *.tex; đối chiếu S21 caption/footnote; kiểm CSV label nội bộ epoch_matched_* (không vào PDF table).</w:t>
            </w:r>
          </w:p>
        </w:tc>
      </w:tr>
      <w:tr>
        <w:tc>
          <w:tcPr>
            <w:tcW w:type="dxa" w:w="4986"/>
          </w:tcPr>
          <w:p>
            <w:r>
              <w:t>PDF / SHA</w:t>
            </w:r>
          </w:p>
        </w:tc>
        <w:tc>
          <w:tcPr>
            <w:tcW w:type="dxa" w:w="4986"/>
          </w:tcPr>
          <w:p>
            <w:r>
              <w:t>SHA d6e4db4dca6ebc6c7d5787b050ea64b87f9577099afedcd51d49dc89d23e8fa0; S21 exploratory; not compute-matched.</w:t>
            </w:r>
          </w:p>
        </w:tc>
      </w:tr>
      <w:tr>
        <w:tc>
          <w:tcPr>
            <w:tcW w:type="dxa" w:w="4986"/>
          </w:tcPr>
          <w:p>
            <w:r>
              <w:t>Verdict ngắn</w:t>
            </w:r>
          </w:p>
        </w:tc>
        <w:tc>
          <w:tcPr>
            <w:tcW w:type="dxa" w:w="4986"/>
          </w:tcPr>
          <w:p>
            <w:r>
              <w:t>Mọi chỗ 'compute-matched' gần S21 đều là phủ định. 0 'epoch-matched' / 'equal-max-epochs' affirmative cho S21. Prose: does not isolate epochs; batch also changed.</w:t>
            </w:r>
          </w:p>
        </w:tc>
      </w:tr>
    </w:tbl>
    <w:p>
      <w:r>
        <w:rPr>
          <w:b/>
        </w:rPr>
        <w:t>E03.1. Ma trận kiểm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Hạng mục</w:t>
            </w:r>
          </w:p>
        </w:tc>
        <w:tc>
          <w:tcPr>
            <w:tcW w:type="dxa" w:w="3324"/>
          </w:tcPr>
          <w:p>
            <w:r>
              <w:t>Bằng chứng</w:t>
            </w:r>
          </w:p>
        </w:tc>
        <w:tc>
          <w:tcPr>
            <w:tcW w:type="dxa" w:w="3324"/>
          </w:tcPr>
          <w:p>
            <w:r>
              <w:t>E03</w:t>
            </w:r>
          </w:p>
        </w:tc>
      </w:tr>
      <w:tr>
        <w:tc>
          <w:tcPr>
            <w:tcW w:type="dxa" w:w="3324"/>
          </w:tcPr>
          <w:p>
            <w:r>
              <w:t>epoch-matched (affirmative)</w:t>
            </w:r>
          </w:p>
        </w:tc>
        <w:tc>
          <w:tcPr>
            <w:tcW w:type="dxa" w:w="3324"/>
          </w:tcPr>
          <w:p>
            <w:r>
              <w:t>0 hits trong submission *.tex gắn nhãn S21 là epoch-matched</w:t>
            </w:r>
          </w:p>
        </w:tc>
        <w:tc>
          <w:tcPr>
            <w:tcW w:type="dxa" w:w="3324"/>
          </w:tcPr>
          <w:p>
            <w:r>
              <w:t>ĐẠT</w:t>
            </w:r>
          </w:p>
        </w:tc>
      </w:tr>
      <w:tr>
        <w:tc>
          <w:tcPr>
            <w:tcW w:type="dxa" w:w="3324"/>
          </w:tcPr>
          <w:p>
            <w:r>
              <w:t>compute-matched (near S21)</w:t>
            </w:r>
          </w:p>
        </w:tc>
        <w:tc>
          <w:tcPr>
            <w:tcW w:type="dxa" w:w="3324"/>
          </w:tcPr>
          <w:p>
            <w:r>
              <w:t>training_parity footnote: 'not compute-matched / not epoch-only'; main_APIN: 'is not a fully compute-matched comparison'; 'rather than a compute-matched epoch-only ablation'; 'does not provide a fully compute-matched comparison'</w:t>
            </w:r>
          </w:p>
        </w:tc>
        <w:tc>
          <w:tcPr>
            <w:tcW w:type="dxa" w:w="3324"/>
          </w:tcPr>
          <w:p>
            <w:r>
              <w:t>ĐẠT (phủ định)</w:t>
            </w:r>
          </w:p>
        </w:tc>
      </w:tr>
      <w:tr>
        <w:tc>
          <w:tcPr>
            <w:tcW w:type="dxa" w:w="3324"/>
          </w:tcPr>
          <w:p>
            <w:r>
              <w:t>equal-max-epochs</w:t>
            </w:r>
          </w:p>
        </w:tc>
        <w:tc>
          <w:tcPr>
            <w:tcW w:type="dxa" w:w="3324"/>
          </w:tcPr>
          <w:p>
            <w:r>
              <w:t>0 affirmative cho S21; 'matched maximum epochs' chỉ ở future-work GKT vs simpleKT (remains open)</w:t>
            </w:r>
          </w:p>
        </w:tc>
        <w:tc>
          <w:tcPr>
            <w:tcW w:type="dxa" w:w="3324"/>
          </w:tcPr>
          <w:p>
            <w:r>
              <w:t>ĐẠT</w:t>
            </w:r>
          </w:p>
        </w:tc>
      </w:tr>
      <w:tr>
        <w:tc>
          <w:tcPr>
            <w:tcW w:type="dxa" w:w="3324"/>
          </w:tcPr>
          <w:p>
            <w:r>
              <w:t>S21 self-description</w:t>
            </w:r>
          </w:p>
        </w:tc>
        <w:tc>
          <w:tcPr>
            <w:tcW w:type="dxa" w:w="3324"/>
          </w:tcPr>
          <w:p>
            <w:r>
              <w:t>exploratory configuration-sensitivity; does not isolate the effect of epochs; both max epochs and batch size changed</w:t>
            </w:r>
          </w:p>
        </w:tc>
        <w:tc>
          <w:tcPr>
            <w:tcW w:type="dxa" w:w="3324"/>
          </w:tcPr>
          <w:p>
            <w:r>
              <w:t>ĐẠT</w:t>
            </w:r>
          </w:p>
        </w:tc>
      </w:tr>
      <w:tr>
        <w:tc>
          <w:tcPr>
            <w:tcW w:type="dxa" w:w="3324"/>
          </w:tcPr>
          <w:p>
            <w:r>
              <w:t>Internal CSV residual</w:t>
            </w:r>
          </w:p>
        </w:tc>
        <w:tc>
          <w:tcPr>
            <w:tcW w:type="dxa" w:w="3324"/>
          </w:tcPr>
          <w:p>
            <w:r>
              <w:t>results/tables/gkt_epoch_ablation.csv còn row keys epoch_matched_seed42 / epoch_matched_pooled_9fold — không nhập vào bảng S21 PDF</w:t>
            </w:r>
          </w:p>
        </w:tc>
        <w:tc>
          <w:tcPr>
            <w:tcW w:type="dxa" w:w="3324"/>
          </w:tcPr>
          <w:p>
            <w:r>
              <w:t>RISK hygiene (không hạ)</w:t>
            </w:r>
          </w:p>
        </w:tc>
      </w:tr>
      <w:tr>
        <w:tc>
          <w:tcPr>
            <w:tcW w:type="dxa" w:w="3324"/>
          </w:tcPr>
          <w:p>
            <w:r>
              <w:t>Positive framing avoided</w:t>
            </w:r>
          </w:p>
        </w:tc>
        <w:tc>
          <w:tcPr>
            <w:tcW w:type="dxa" w:w="3324"/>
          </w:tcPr>
          <w:p>
            <w:r>
              <w:t>Section title: Targeted … configuration sensitivity — không 'matched'</w:t>
            </w:r>
          </w:p>
        </w:tc>
        <w:tc>
          <w:tcPr>
            <w:tcW w:type="dxa" w:w="3324"/>
          </w:tcPr>
          <w:p>
            <w:r>
              <w:t>ĐẠT</w:t>
            </w:r>
          </w:p>
        </w:tc>
      </w:tr>
    </w:tbl>
    <w:p>
      <w:r>
        <w:rPr>
          <w:b/>
        </w:rPr>
        <w:t>E03.2. Câu giải trình ngắn (copy vào checklist)</w:t>
      </w:r>
    </w:p>
    <w:p>
      <w:r>
        <w:t>ĐẠT. S21 không được gọi epoch-matched / compute-matched / equal-max-epochs. Paper phủ định rõ (not compute-matched; does not isolate epochs; batch also changed). Residual: CSV nội bộ còn key epoch_matched_* (không hiện trên PDF).</w:t>
      </w:r>
    </w:p>
    <w:p>
      <w:r>
        <w:rPr>
          <w:b/>
        </w:rPr>
        <w:t>E03.3. Nhật ký phiên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Thời điểm</w:t>
            </w:r>
          </w:p>
        </w:tc>
        <w:tc>
          <w:tcPr>
            <w:tcW w:type="dxa" w:w="2493"/>
          </w:tcPr>
          <w:p>
            <w:r>
              <w:t>Hạng mục</w:t>
            </w:r>
          </w:p>
        </w:tc>
        <w:tc>
          <w:tcPr>
            <w:tcW w:type="dxa" w:w="2493"/>
          </w:tcPr>
          <w:p>
            <w:r>
              <w:t>Hành động</w:t>
            </w:r>
          </w:p>
        </w:tc>
        <w:tc>
          <w:tcPr>
            <w:tcW w:type="dxa" w:w="2493"/>
          </w:tcPr>
          <w:p>
            <w:r>
              <w:t>Kết quả</w:t>
            </w:r>
          </w:p>
        </w:tc>
      </w:tr>
      <w:tr>
        <w:tc>
          <w:tcPr>
            <w:tcW w:type="dxa" w:w="2493"/>
          </w:tcPr>
          <w:p>
            <w:r>
              <w:t>2026-07-18</w:t>
            </w:r>
          </w:p>
        </w:tc>
        <w:tc>
          <w:tcPr>
            <w:tcW w:type="dxa" w:w="2493"/>
          </w:tcPr>
          <w:p>
            <w:r>
              <w:t>E03</w:t>
            </w:r>
          </w:p>
        </w:tc>
        <w:tc>
          <w:tcPr>
            <w:tcW w:type="dxa" w:w="2493"/>
          </w:tcPr>
          <w:p>
            <w:r>
              <w:t>Scan matched-claim language quanh S21 + footnote/caption</w:t>
            </w:r>
          </w:p>
        </w:tc>
        <w:tc>
          <w:tcPr>
            <w:tcW w:type="dxa" w:w="2493"/>
          </w:tcPr>
          <w:p>
            <w:r>
              <w:t>ĐẠT — only denials; no affirmative matched labels</w:t>
            </w:r>
          </w:p>
        </w:tc>
      </w:tr>
    </w:tbl>
    <w:p>
      <w:r>
        <w:rPr>
          <w:b/>
        </w:rPr>
        <w:t>E04 — +0.003 chỉ seed 42 folds 0–2; loại 17/1234 (no GKT10 twin)</w:t>
      </w:r>
    </w:p>
    <w:p>
      <w:r>
        <w:t>E04. Chỉ dùng seed 42, folds 0–2 cho ước lượng +0.003; seed 17/1234 bị loại vì không có GKT10 twin.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Trường</w:t>
            </w:r>
          </w:p>
        </w:tc>
        <w:tc>
          <w:tcPr>
            <w:tcW w:type="dxa" w:w="4986"/>
          </w:tcPr>
          <w:p>
            <w:r>
              <w:t>Giá trị</w:t>
            </w:r>
          </w:p>
        </w:tc>
      </w:tr>
      <w:tr>
        <w:tc>
          <w:tcPr>
            <w:tcW w:type="dxa" w:w="4986"/>
          </w:tcPr>
          <w:p>
            <w:r>
              <w:t>Kết quả</w:t>
            </w:r>
          </w:p>
        </w:tc>
        <w:tc>
          <w:tcPr>
            <w:tcW w:type="dxa" w:w="4986"/>
          </w:tcPr>
          <w:p>
            <w:r>
              <w:t>ĐẠT</w:t>
            </w:r>
          </w:p>
        </w:tc>
      </w:tr>
      <w:tr>
        <w:tc>
          <w:tcPr>
            <w:tcW w:type="dxa" w:w="4986"/>
          </w:tcPr>
          <w:p>
            <w:r>
              <w:t>Phạm vi chốt</w:t>
            </w:r>
          </w:p>
        </w:tc>
        <w:tc>
          <w:tcPr>
            <w:tcW w:type="dxa" w:w="4986"/>
          </w:tcPr>
          <w:p>
            <w:r>
              <w:t>Ước lượng +0.003451 / \GKTepochgain chỉ từ paired GKT10↔GKT30 seed 42, folds 0–2. Seeds 17/1234 = LEGACY_UNPAIRED (no GKT10 twin).</w:t>
            </w:r>
          </w:p>
        </w:tc>
      </w:tr>
      <w:tr>
        <w:tc>
          <w:tcPr>
            <w:tcW w:type="dxa" w:w="4986"/>
          </w:tcPr>
          <w:p>
            <w:r>
              <w:t>Phương pháp</w:t>
            </w:r>
          </w:p>
        </w:tc>
        <w:tc>
          <w:tcPr>
            <w:tcW w:type="dxa" w:w="4986"/>
          </w:tcPr>
          <w:p>
            <w:r>
              <w:t>S21 table/caption/prose; gkt_epoch_ablation_seed42_pairs.csv; generate_gkt_epoch_ablation.py fail-closed; canonical_training_protocol; LEGACY_UNPAIRED doc.</w:t>
            </w:r>
          </w:p>
        </w:tc>
      </w:tr>
      <w:tr>
        <w:tc>
          <w:tcPr>
            <w:tcW w:type="dxa" w:w="4986"/>
          </w:tcPr>
          <w:p>
            <w:r>
              <w:t>PDF / SHA</w:t>
            </w:r>
          </w:p>
        </w:tc>
        <w:tc>
          <w:tcPr>
            <w:tcW w:type="dxa" w:w="4986"/>
          </w:tcPr>
          <w:p>
            <w:r>
              <w:t>SHA d6e4db4dca6ebc6c7d5787b050ea64b87f9577099afedcd51d49dc89d23e8fa0; S21 seed-42 three-fold; legacy 17/1234 excluded.</w:t>
            </w:r>
          </w:p>
        </w:tc>
      </w:tr>
      <w:tr>
        <w:tc>
          <w:tcPr>
            <w:tcW w:type="dxa" w:w="4986"/>
          </w:tcPr>
          <w:p>
            <w:r>
              <w:t>Verdict ngắn</w:t>
            </w:r>
          </w:p>
        </w:tc>
        <w:tc>
          <w:tcPr>
            <w:tcW w:type="dxa" w:w="4986"/>
          </w:tcPr>
          <w:p>
            <w:r>
              <w:t>S21 chỉ 3 folds seed42 (split seeds 42–44). Mean Δ=+0.003451. 17/1234 excluded as legacy unpaired. Generator rejects non-42 artifacts.</w:t>
            </w:r>
          </w:p>
        </w:tc>
      </w:tr>
    </w:tbl>
    <w:p>
      <w:r>
        <w:rPr>
          <w:b/>
        </w:rPr>
        <w:t>E04.1. Ma trận kiểm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Hạng mục</w:t>
            </w:r>
          </w:p>
        </w:tc>
        <w:tc>
          <w:tcPr>
            <w:tcW w:type="dxa" w:w="3324"/>
          </w:tcPr>
          <w:p>
            <w:r>
              <w:t>Bằng chứng</w:t>
            </w:r>
          </w:p>
        </w:tc>
        <w:tc>
          <w:tcPr>
            <w:tcW w:type="dxa" w:w="3324"/>
          </w:tcPr>
          <w:p>
            <w:r>
              <w:t>E04</w:t>
            </w:r>
          </w:p>
        </w:tc>
      </w:tr>
      <w:tr>
        <w:tc>
          <w:tcPr>
            <w:tcW w:type="dxa" w:w="3324"/>
          </w:tcPr>
          <w:p>
            <w:r>
              <w:t>Scope seed 42 / folds 0–2</w:t>
            </w:r>
          </w:p>
        </w:tc>
        <w:tc>
          <w:tcPr>
            <w:tcW w:type="dxa" w:w="3324"/>
          </w:tcPr>
          <w:p>
            <w:r>
              <w:t>S21 caption: experiment seed 42; table folds 0–2; pairs CSV split_seed 42/43/44; protocol experiment_seed=42 folds=[0,1,2]</w:t>
            </w:r>
          </w:p>
        </w:tc>
        <w:tc>
          <w:tcPr>
            <w:tcW w:type="dxa" w:w="3324"/>
          </w:tcPr>
          <w:p>
            <w:r>
              <w:t>ĐẠT</w:t>
            </w:r>
          </w:p>
        </w:tc>
      </w:tr>
      <w:tr>
        <w:tc>
          <w:tcPr>
            <w:tcW w:type="dxa" w:w="3324"/>
          </w:tcPr>
          <w:p>
            <w:r>
              <w:t>+0.003 from that scope only</w:t>
            </w:r>
          </w:p>
        </w:tc>
        <w:tc>
          <w:tcPr>
            <w:tcW w:type="dxa" w:w="3324"/>
          </w:tcPr>
          <w:p>
            <w:r>
              <w:t>Mean Δ=+0.003451 = mean of three seed42 fold deltas; \GKTepochgain=+0.003; nine-fold macros n/a / retired</w:t>
            </w:r>
          </w:p>
        </w:tc>
        <w:tc>
          <w:tcPr>
            <w:tcW w:type="dxa" w:w="3324"/>
          </w:tcPr>
          <w:p>
            <w:r>
              <w:t>ĐẠT</w:t>
            </w:r>
          </w:p>
        </w:tc>
      </w:tr>
      <w:tr>
        <w:tc>
          <w:tcPr>
            <w:tcW w:type="dxa" w:w="3324"/>
          </w:tcPr>
          <w:p>
            <w:r>
              <w:t>17/1234 excluded</w:t>
            </w:r>
          </w:p>
        </w:tc>
        <w:tc>
          <w:tcPr>
            <w:tcW w:type="dxa" w:w="3324"/>
          </w:tcPr>
          <w:p>
            <w:r>
              <w:t>main_APIN L2503: legacy unpaired GKT30 at seeds 17/1234 excluded; training_parity footnote; gkt_epoch_ablation.tex comment</w:t>
            </w:r>
          </w:p>
        </w:tc>
        <w:tc>
          <w:tcPr>
            <w:tcW w:type="dxa" w:w="3324"/>
          </w:tcPr>
          <w:p>
            <w:r>
              <w:t>ĐẠT</w:t>
            </w:r>
          </w:p>
        </w:tc>
      </w:tr>
      <w:tr>
        <w:tc>
          <w:tcPr>
            <w:tcW w:type="dxa" w:w="3324"/>
          </w:tcPr>
          <w:p>
            <w:r>
              <w:t>Reason: no GKT10 twin</w:t>
            </w:r>
          </w:p>
        </w:tc>
        <w:tc>
          <w:tcPr>
            <w:tcW w:type="dxa" w:w="3324"/>
          </w:tcPr>
          <w:p>
            <w:r>
              <w:t>LEGACY_UNPAIRED_GKT30_ARTIFACTS.md: no matched primary GKT10 twins; AUTHOR_ATTESTATION; generator pairs only gkt_epochs30_s42 inner-join on fold+split_seed with primary GKT10</w:t>
            </w:r>
          </w:p>
        </w:tc>
        <w:tc>
          <w:tcPr>
            <w:tcW w:type="dxa" w:w="3324"/>
          </w:tcPr>
          <w:p>
            <w:r>
              <w:t>ĐẠT</w:t>
            </w:r>
          </w:p>
        </w:tc>
      </w:tr>
      <w:tr>
        <w:tc>
          <w:tcPr>
            <w:tcW w:type="dxa" w:w="3324"/>
          </w:tcPr>
          <w:p>
            <w:r>
              <w:t>Generator fail-closed</w:t>
            </w:r>
          </w:p>
        </w:tc>
        <w:tc>
          <w:tcPr>
            <w:tcW w:type="dxa" w:w="3324"/>
          </w:tcPr>
          <w:p>
            <w:r>
              <w:t>generate_gkt_epoch_ablation.py: assert seed42 folds[0,1,2]; reject if s42 artifact contains non-42 split_base_seed; pooled nine-fold stubbed out of submission</w:t>
            </w:r>
          </w:p>
        </w:tc>
        <w:tc>
          <w:tcPr>
            <w:tcW w:type="dxa" w:w="3324"/>
          </w:tcPr>
          <w:p>
            <w:r>
              <w:t>ĐẠT</w:t>
            </w:r>
          </w:p>
        </w:tc>
      </w:tr>
      <w:tr>
        <w:tc>
          <w:tcPr>
            <w:tcW w:type="dxa" w:w="3324"/>
          </w:tcPr>
          <w:p>
            <w:r>
              <w:t>DDR nine-fold {42,17,1234}</w:t>
            </w:r>
          </w:p>
        </w:tc>
        <w:tc>
          <w:tcPr>
            <w:tcW w:type="dxa" w:w="3324"/>
          </w:tcPr>
          <w:p>
            <w:r>
              <w:t>Khác thí nghiệm (DDR), không feed +0.003 S21 — không lẫn</w:t>
            </w:r>
          </w:p>
        </w:tc>
        <w:tc>
          <w:tcPr>
            <w:tcW w:type="dxa" w:w="3324"/>
          </w:tcPr>
          <w:p>
            <w:r>
              <w:t>ĐẠT (tách biệt)</w:t>
            </w:r>
          </w:p>
        </w:tc>
      </w:tr>
    </w:tbl>
    <w:p>
      <w:r>
        <w:rPr>
          <w:b/>
        </w:rPr>
        <w:t>E04.2. Câu giải trình ngắn (copy vào checklist)</w:t>
      </w:r>
    </w:p>
    <w:p>
      <w:r>
        <w:t>ĐẠT. +0.003 chỉ từ seed 42, folds 0–2 (S21 pairs CSV; mean Δ=+0.003451). Seeds 17/1234 loại vì legacy unpaired / không có GKT10 twin. Generator fail-closed trên s42-only.</w:t>
      </w:r>
    </w:p>
    <w:p>
      <w:r>
        <w:rPr>
          <w:b/>
        </w:rPr>
        <w:t>E04.3. Nhật ký phiên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Thời điểm</w:t>
            </w:r>
          </w:p>
        </w:tc>
        <w:tc>
          <w:tcPr>
            <w:tcW w:type="dxa" w:w="2493"/>
          </w:tcPr>
          <w:p>
            <w:r>
              <w:t>Hạng mục</w:t>
            </w:r>
          </w:p>
        </w:tc>
        <w:tc>
          <w:tcPr>
            <w:tcW w:type="dxa" w:w="2493"/>
          </w:tcPr>
          <w:p>
            <w:r>
              <w:t>Hành động</w:t>
            </w:r>
          </w:p>
        </w:tc>
        <w:tc>
          <w:tcPr>
            <w:tcW w:type="dxa" w:w="2493"/>
          </w:tcPr>
          <w:p>
            <w:r>
              <w:t>Kết quả</w:t>
            </w:r>
          </w:p>
        </w:tc>
      </w:tr>
      <w:tr>
        <w:tc>
          <w:tcPr>
            <w:tcW w:type="dxa" w:w="2493"/>
          </w:tcPr>
          <w:p>
            <w:r>
              <w:t>2026-07-18</w:t>
            </w:r>
          </w:p>
        </w:tc>
        <w:tc>
          <w:tcPr>
            <w:tcW w:type="dxa" w:w="2493"/>
          </w:tcPr>
          <w:p>
            <w:r>
              <w:t>E04</w:t>
            </w:r>
          </w:p>
        </w:tc>
        <w:tc>
          <w:tcPr>
            <w:tcW w:type="dxa" w:w="2493"/>
          </w:tcPr>
          <w:p>
            <w:r>
              <w:t>Đối chiếu S21 scope + pairs CSV + generator + LEGACY doc</w:t>
            </w:r>
          </w:p>
        </w:tc>
        <w:tc>
          <w:tcPr>
            <w:tcW w:type="dxa" w:w="2493"/>
          </w:tcPr>
          <w:p>
            <w:r>
              <w:t>ĐẠT — +0.003 = seed42×3 only; 17/1234 excluded</w:t>
            </w:r>
          </w:p>
        </w:tc>
      </w:tr>
    </w:tbl>
    <w:p>
      <w:r>
        <w:rPr>
          <w:b/>
        </w:rPr>
        <w:t>E05 — Cặp AUC S21 đúng theo fold</w:t>
      </w:r>
    </w:p>
    <w:p>
      <w:r>
        <w:t>E05. Các cặp AUC đúng: F0 0.834557→0.840181; F1 0.833752→0.838300; F2 0.832624→0.832804.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Trường</w:t>
            </w:r>
          </w:p>
        </w:tc>
        <w:tc>
          <w:tcPr>
            <w:tcW w:type="dxa" w:w="4986"/>
          </w:tcPr>
          <w:p>
            <w:r>
              <w:t>Giá trị</w:t>
            </w:r>
          </w:p>
        </w:tc>
      </w:tr>
      <w:tr>
        <w:tc>
          <w:tcPr>
            <w:tcW w:type="dxa" w:w="4986"/>
          </w:tcPr>
          <w:p>
            <w:r>
              <w:t>Kết quả</w:t>
            </w:r>
          </w:p>
        </w:tc>
        <w:tc>
          <w:tcPr>
            <w:tcW w:type="dxa" w:w="4986"/>
          </w:tcPr>
          <w:p>
            <w:r>
              <w:t>ĐẠT</w:t>
            </w:r>
          </w:p>
        </w:tc>
      </w:tr>
      <w:tr>
        <w:tc>
          <w:tcPr>
            <w:tcW w:type="dxa" w:w="4986"/>
          </w:tcPr>
          <w:p>
            <w:r>
              <w:t>Phạm vi chốt</w:t>
            </w:r>
          </w:p>
        </w:tc>
        <w:tc>
          <w:tcPr>
            <w:tcW w:type="dxa" w:w="4986"/>
          </w:tcPr>
          <w:p>
            <w:r>
              <w:t>Ba cặp GKT primary → extended trên S21 khớp artifact baseline_fold_results + gkt_epochs30_s42 (6 decimals).</w:t>
            </w:r>
          </w:p>
        </w:tc>
      </w:tr>
      <w:tr>
        <w:tc>
          <w:tcPr>
            <w:tcW w:type="dxa" w:w="4986"/>
          </w:tcPr>
          <w:p>
            <w:r>
              <w:t>Phương pháp</w:t>
            </w:r>
          </w:p>
        </w:tc>
        <w:tc>
          <w:tcPr>
            <w:tcW w:type="dxa" w:w="4986"/>
          </w:tcPr>
          <w:p>
            <w:r>
              <w:t>Đối chiếu gkt_epoch_ablation.tex; gkt_epoch_ablation_seed42_pairs.csv; baseline_fold_results GKT10; results/q1/gkt_epochs30_s42; canonical expected_fold_auc.</w:t>
            </w:r>
          </w:p>
        </w:tc>
      </w:tr>
      <w:tr>
        <w:tc>
          <w:tcPr>
            <w:tcW w:type="dxa" w:w="4986"/>
          </w:tcPr>
          <w:p>
            <w:r>
              <w:t>PDF / SHA</w:t>
            </w:r>
          </w:p>
        </w:tc>
        <w:tc>
          <w:tcPr>
            <w:tcW w:type="dxa" w:w="4986"/>
          </w:tcPr>
          <w:p>
            <w:r>
              <w:t>SHA d6e4db4dca6ebc6c7d5787b050ea64b87f9577099afedcd51d49dc89d23e8fa0; Table S21 rows 0–2.</w:t>
            </w:r>
          </w:p>
        </w:tc>
      </w:tr>
      <w:tr>
        <w:tc>
          <w:tcPr>
            <w:tcW w:type="dxa" w:w="4986"/>
          </w:tcPr>
          <w:p>
            <w:r>
              <w:t>Verdict ngắn</w:t>
            </w:r>
          </w:p>
        </w:tc>
        <w:tc>
          <w:tcPr>
            <w:tcW w:type="dxa" w:w="4986"/>
          </w:tcPr>
          <w:p>
            <w:r>
              <w:t>F0/F1/F2 khớp 100% giữa paper, pairs CSV, và hai nguồn AUC. Deltas +0.005624 / +0.004547 / +0.000181 đúng.</w:t>
            </w:r>
          </w:p>
        </w:tc>
      </w:tr>
    </w:tbl>
    <w:p>
      <w:r>
        <w:rPr>
          <w:b/>
        </w:rPr>
        <w:t>E05.1. Bảng đối chiếu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t>Fold</w:t>
            </w:r>
          </w:p>
        </w:tc>
        <w:tc>
          <w:tcPr>
            <w:tcW w:type="dxa" w:w="1994"/>
          </w:tcPr>
          <w:p>
            <w:r>
              <w:t>Primary→Extended (checklist)</w:t>
            </w:r>
          </w:p>
        </w:tc>
        <w:tc>
          <w:tcPr>
            <w:tcW w:type="dxa" w:w="1994"/>
          </w:tcPr>
          <w:p>
            <w:r>
              <w:t>S21 tex</w:t>
            </w:r>
          </w:p>
        </w:tc>
        <w:tc>
          <w:tcPr>
            <w:tcW w:type="dxa" w:w="1994"/>
          </w:tcPr>
          <w:p>
            <w:r>
              <w:t>Sources</w:t>
            </w:r>
          </w:p>
        </w:tc>
        <w:tc>
          <w:tcPr>
            <w:tcW w:type="dxa" w:w="1994"/>
          </w:tcPr>
          <w:p>
            <w:r>
              <w:t>E05</w:t>
            </w:r>
          </w:p>
        </w:tc>
      </w:tr>
      <w:tr>
        <w:tc>
          <w:tcPr>
            <w:tcW w:type="dxa" w:w="1994"/>
          </w:tcPr>
          <w:p>
            <w:r>
              <w:t>0</w:t>
            </w:r>
          </w:p>
        </w:tc>
        <w:tc>
          <w:tcPr>
            <w:tcW w:type="dxa" w:w="1994"/>
          </w:tcPr>
          <w:p>
            <w:r>
              <w:t>0.834557→0.840181</w:t>
            </w:r>
          </w:p>
        </w:tc>
        <w:tc>
          <w:tcPr>
            <w:tcW w:type="dxa" w:w="1994"/>
          </w:tcPr>
          <w:p>
            <w:r>
              <w:t>khớp</w:t>
            </w:r>
          </w:p>
        </w:tc>
        <w:tc>
          <w:tcPr>
            <w:tcW w:type="dxa" w:w="1994"/>
          </w:tcPr>
          <w:p>
            <w:r>
              <w:t>GKT10+GKT30s42 khớp</w:t>
            </w:r>
          </w:p>
        </w:tc>
        <w:tc>
          <w:tcPr>
            <w:tcW w:type="dxa" w:w="1994"/>
          </w:tcPr>
          <w:p>
            <w:r>
              <w:t>ĐẠT</w:t>
            </w:r>
          </w:p>
        </w:tc>
      </w:tr>
      <w:tr>
        <w:tc>
          <w:tcPr>
            <w:tcW w:type="dxa" w:w="1994"/>
          </w:tcPr>
          <w:p>
            <w:r>
              <w:t>1</w:t>
            </w:r>
          </w:p>
        </w:tc>
        <w:tc>
          <w:tcPr>
            <w:tcW w:type="dxa" w:w="1994"/>
          </w:tcPr>
          <w:p>
            <w:r>
              <w:t>0.833752→0.838300</w:t>
            </w:r>
          </w:p>
        </w:tc>
        <w:tc>
          <w:tcPr>
            <w:tcW w:type="dxa" w:w="1994"/>
          </w:tcPr>
          <w:p>
            <w:r>
              <w:t>khớp</w:t>
            </w:r>
          </w:p>
        </w:tc>
        <w:tc>
          <w:tcPr>
            <w:tcW w:type="dxa" w:w="1994"/>
          </w:tcPr>
          <w:p>
            <w:r>
              <w:t>GKT10+GKT30s42 khớp</w:t>
            </w:r>
          </w:p>
        </w:tc>
        <w:tc>
          <w:tcPr>
            <w:tcW w:type="dxa" w:w="1994"/>
          </w:tcPr>
          <w:p>
            <w:r>
              <w:t>ĐẠT</w:t>
            </w:r>
          </w:p>
        </w:tc>
      </w:tr>
      <w:tr>
        <w:tc>
          <w:tcPr>
            <w:tcW w:type="dxa" w:w="1994"/>
          </w:tcPr>
          <w:p>
            <w:r>
              <w:t>2</w:t>
            </w:r>
          </w:p>
        </w:tc>
        <w:tc>
          <w:tcPr>
            <w:tcW w:type="dxa" w:w="1994"/>
          </w:tcPr>
          <w:p>
            <w:r>
              <w:t>0.832624→0.832804</w:t>
            </w:r>
          </w:p>
        </w:tc>
        <w:tc>
          <w:tcPr>
            <w:tcW w:type="dxa" w:w="1994"/>
          </w:tcPr>
          <w:p>
            <w:r>
              <w:t>khớp</w:t>
            </w:r>
          </w:p>
        </w:tc>
        <w:tc>
          <w:tcPr>
            <w:tcW w:type="dxa" w:w="1994"/>
          </w:tcPr>
          <w:p>
            <w:r>
              <w:t>GKT10+GKT30s42 khớp</w:t>
            </w:r>
          </w:p>
        </w:tc>
        <w:tc>
          <w:tcPr>
            <w:tcW w:type="dxa" w:w="1994"/>
          </w:tcPr>
          <w:p>
            <w:r>
              <w:t>ĐẠT</w:t>
            </w:r>
          </w:p>
        </w:tc>
      </w:tr>
    </w:tbl>
    <w:p>
      <w:r>
        <w:rPr>
          <w:b/>
        </w:rPr>
        <w:t>E05.2. Câu giải trình ngắn (copy vào checklist)</w:t>
      </w:r>
    </w:p>
    <w:p>
      <w:r>
        <w:t>ĐẠT. Ba cặp AUC S21 khớp checklist và artifacts: F0 0.834557→0.840181; F1 0.833752→0.838300; F2 0.832624→0.832804 (tex = pairs CSV = baseline GKT10 + gkt_epochs30_s42).</w:t>
      </w:r>
    </w:p>
    <w:p>
      <w:r>
        <w:rPr>
          <w:b/>
        </w:rPr>
        <w:t>E05.3. Nhật ký phiên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Thời điểm</w:t>
            </w:r>
          </w:p>
        </w:tc>
        <w:tc>
          <w:tcPr>
            <w:tcW w:type="dxa" w:w="2493"/>
          </w:tcPr>
          <w:p>
            <w:r>
              <w:t>Hạng mục</w:t>
            </w:r>
          </w:p>
        </w:tc>
        <w:tc>
          <w:tcPr>
            <w:tcW w:type="dxa" w:w="2493"/>
          </w:tcPr>
          <w:p>
            <w:r>
              <w:t>Hành động</w:t>
            </w:r>
          </w:p>
        </w:tc>
        <w:tc>
          <w:tcPr>
            <w:tcW w:type="dxa" w:w="2493"/>
          </w:tcPr>
          <w:p>
            <w:r>
              <w:t>Kết quả</w:t>
            </w:r>
          </w:p>
        </w:tc>
      </w:tr>
      <w:tr>
        <w:tc>
          <w:tcPr>
            <w:tcW w:type="dxa" w:w="2493"/>
          </w:tcPr>
          <w:p>
            <w:r>
              <w:t>2026-07-18</w:t>
            </w:r>
          </w:p>
        </w:tc>
        <w:tc>
          <w:tcPr>
            <w:tcW w:type="dxa" w:w="2493"/>
          </w:tcPr>
          <w:p>
            <w:r>
              <w:t>E05</w:t>
            </w:r>
          </w:p>
        </w:tc>
        <w:tc>
          <w:tcPr>
            <w:tcW w:type="dxa" w:w="2493"/>
          </w:tcPr>
          <w:p>
            <w:r>
              <w:t>Đối chiếu 6-decimal AUC pairs tex↔CSV↔sources</w:t>
            </w:r>
          </w:p>
        </w:tc>
        <w:tc>
          <w:tcPr>
            <w:tcW w:type="dxa" w:w="2493"/>
          </w:tcPr>
          <w:p>
            <w:r>
              <w:t>ĐẠT — ALL_OK True (3/3 folds)</w:t>
            </w:r>
          </w:p>
        </w:tc>
      </w:tr>
    </w:tbl>
    <w:p>
      <w:r>
        <w:rPr>
          <w:b/>
        </w:rPr>
        <w:t>E06 — Mean ΔAUC = +0.003451; CI 95% ≈ [−0.004, +0.011]</w:t>
      </w:r>
    </w:p>
    <w:p>
      <w:r>
        <w:t>E06. Mean ΔAUC = +0.003451 và CI 95% xấp xỉ [−0.004, +0.011].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Trường</w:t>
            </w:r>
          </w:p>
        </w:tc>
        <w:tc>
          <w:tcPr>
            <w:tcW w:type="dxa" w:w="4986"/>
          </w:tcPr>
          <w:p>
            <w:r>
              <w:t>Giá trị</w:t>
            </w:r>
          </w:p>
        </w:tc>
      </w:tr>
      <w:tr>
        <w:tc>
          <w:tcPr>
            <w:tcW w:type="dxa" w:w="4986"/>
          </w:tcPr>
          <w:p>
            <w:r>
              <w:t>Kết quả</w:t>
            </w:r>
          </w:p>
        </w:tc>
        <w:tc>
          <w:tcPr>
            <w:tcW w:type="dxa" w:w="4986"/>
          </w:tcPr>
          <w:p>
            <w:r>
              <w:t>ĐẠT</w:t>
            </w:r>
          </w:p>
        </w:tc>
      </w:tr>
      <w:tr>
        <w:tc>
          <w:tcPr>
            <w:tcW w:type="dxa" w:w="4986"/>
          </w:tcPr>
          <w:p>
            <w:r>
              <w:t>Phạm vi chốt</w:t>
            </w:r>
          </w:p>
        </w:tc>
        <w:tc>
          <w:tcPr>
            <w:tcW w:type="dxa" w:w="4986"/>
          </w:tcPr>
          <w:p>
            <w:r>
              <w:t>Mean fold ΔAUC và approximate paired-t 95% CI trên 3 deltas seed42 khớp S21 / prose / macros.</w:t>
            </w:r>
          </w:p>
        </w:tc>
      </w:tr>
      <w:tr>
        <w:tc>
          <w:tcPr>
            <w:tcW w:type="dxa" w:w="4986"/>
          </w:tcPr>
          <w:p>
            <w:r>
              <w:t>Phương pháp</w:t>
            </w:r>
          </w:p>
        </w:tc>
        <w:tc>
          <w:tcPr>
            <w:tcW w:type="dxa" w:w="4986"/>
          </w:tcPr>
          <w:p>
            <w:r>
              <w:t>Recompute từ gkt_epoch_ablation_seed42_pairs.csv; đối chiếu S21 Mean row + comment CI; macros GKTepochgain / GKTconfigsensci; prose main_APIN.</w:t>
            </w:r>
          </w:p>
        </w:tc>
      </w:tr>
      <w:tr>
        <w:tc>
          <w:tcPr>
            <w:tcW w:type="dxa" w:w="4986"/>
          </w:tcPr>
          <w:p>
            <w:r>
              <w:t>PDF / SHA</w:t>
            </w:r>
          </w:p>
        </w:tc>
        <w:tc>
          <w:tcPr>
            <w:tcW w:type="dxa" w:w="4986"/>
          </w:tcPr>
          <w:p>
            <w:r>
              <w:t>SHA d6e4db4dca6ebc6c7d5787b050ea64b87f9577099afedcd51d49dc89d23e8fa0; S21 Mean +0.003451; CI ≈ [-0.004,+0.011].</w:t>
            </w:r>
          </w:p>
        </w:tc>
      </w:tr>
      <w:tr>
        <w:tc>
          <w:tcPr>
            <w:tcW w:type="dxa" w:w="4986"/>
          </w:tcPr>
          <w:p>
            <w:r>
              <w:t>Verdict ngắn</w:t>
            </w:r>
          </w:p>
        </w:tc>
        <w:tc>
          <w:tcPr>
            <w:tcW w:type="dxa" w:w="4986"/>
          </w:tcPr>
          <w:p>
            <w:r>
              <w:t>Mean +0.003451 = mean(0.005624,0.004547,0.000181). Exact CI [-0.003710,+0.010611] → rounded prose/macros [-0.004,+0.011].</w:t>
            </w:r>
          </w:p>
        </w:tc>
      </w:tr>
    </w:tbl>
    <w:p>
      <w:r>
        <w:rPr>
          <w:b/>
        </w:rPr>
        <w:t>E06.1. Ma trận kiểm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Hạng mục</w:t>
            </w:r>
          </w:p>
        </w:tc>
        <w:tc>
          <w:tcPr>
            <w:tcW w:type="dxa" w:w="3324"/>
          </w:tcPr>
          <w:p>
            <w:r>
              <w:t>Bằng chứng</w:t>
            </w:r>
          </w:p>
        </w:tc>
        <w:tc>
          <w:tcPr>
            <w:tcW w:type="dxa" w:w="3324"/>
          </w:tcPr>
          <w:p>
            <w:r>
              <w:t>E06</w:t>
            </w:r>
          </w:p>
        </w:tc>
      </w:tr>
      <w:tr>
        <w:tc>
          <w:tcPr>
            <w:tcW w:type="dxa" w:w="3324"/>
          </w:tcPr>
          <w:p>
            <w:r>
              <w:t>Mean ΔAUC</w:t>
            </w:r>
          </w:p>
        </w:tc>
        <w:tc>
          <w:tcPr>
            <w:tcW w:type="dxa" w:w="3324"/>
          </w:tcPr>
          <w:p>
            <w:r>
              <w:t>S21 Mean row $+0.003451$; pairs mean_delta≈0.00345065; prose 0.003451 (×8); protocol expected_mean_delta=0.003451</w:t>
            </w:r>
          </w:p>
        </w:tc>
        <w:tc>
          <w:tcPr>
            <w:tcW w:type="dxa" w:w="3324"/>
          </w:tcPr>
          <w:p>
            <w:r>
              <w:t>ĐẠT</w:t>
            </w:r>
          </w:p>
        </w:tc>
      </w:tr>
      <w:tr>
        <w:tc>
          <w:tcPr>
            <w:tcW w:type="dxa" w:w="3324"/>
          </w:tcPr>
          <w:p>
            <w:r>
              <w:t>Exact paired-t CI</w:t>
            </w:r>
          </w:p>
        </w:tc>
        <w:tc>
          <w:tcPr>
            <w:tcW w:type="dxa" w:w="3324"/>
          </w:tcPr>
          <w:p>
            <w:r>
              <w:t>pairs/comment: [-0.003710, +0.010611] (includes 0); recompute từ 3 deltas khớp</w:t>
            </w:r>
          </w:p>
        </w:tc>
        <w:tc>
          <w:tcPr>
            <w:tcW w:type="dxa" w:w="3324"/>
          </w:tcPr>
          <w:p>
            <w:r>
              <w:t>ĐẠT</w:t>
            </w:r>
          </w:p>
        </w:tc>
      </w:tr>
      <w:tr>
        <w:tc>
          <w:tcPr>
            <w:tcW w:type="dxa" w:w="3324"/>
          </w:tcPr>
          <w:p>
            <w:r>
              <w:t>Approximate display CI</w:t>
            </w:r>
          </w:p>
        </w:tc>
        <w:tc>
          <w:tcPr>
            <w:tcW w:type="dxa" w:w="3324"/>
          </w:tcPr>
          <w:p>
            <w:r>
              <w:t>prose/caption/macros: [-0.004, +0.011] / [-0.004,0.011] (round exact CI to 3 decimals) — checklist 'xấp xỉ'</w:t>
            </w:r>
          </w:p>
        </w:tc>
        <w:tc>
          <w:tcPr>
            <w:tcW w:type="dxa" w:w="3324"/>
          </w:tcPr>
          <w:p>
            <w:r>
              <w:t>ĐẠT</w:t>
            </w:r>
          </w:p>
        </w:tc>
      </w:tr>
      <w:tr>
        <w:tc>
          <w:tcPr>
            <w:tcW w:type="dxa" w:w="3324"/>
          </w:tcPr>
          <w:p>
            <w:r>
              <w:t>Macros</w:t>
            </w:r>
          </w:p>
        </w:tc>
        <w:tc>
          <w:tcPr>
            <w:tcW w:type="dxa" w:w="3324"/>
          </w:tcPr>
          <w:p>
            <w:r>
              <w:t>\GKTepochgain=+0.003; \GKTconfigsensci=[-0.004,+0.011]</w:t>
            </w:r>
          </w:p>
        </w:tc>
        <w:tc>
          <w:tcPr>
            <w:tcW w:type="dxa" w:w="3324"/>
          </w:tcPr>
          <w:p>
            <w:r>
              <w:t>ĐẠT</w:t>
            </w:r>
          </w:p>
        </w:tc>
      </w:tr>
      <w:tr>
        <w:tc>
          <w:tcPr>
            <w:tcW w:type="dxa" w:w="3324"/>
          </w:tcPr>
          <w:p>
            <w:r>
              <w:t>Includes zero</w:t>
            </w:r>
          </w:p>
        </w:tc>
        <w:tc>
          <w:tcPr>
            <w:tcW w:type="dxa" w:w="3324"/>
          </w:tcPr>
          <w:p>
            <w:r>
              <w:t>CI chứa 0 — nhất quán E07 (exploratory); không hạ E06</w:t>
            </w:r>
          </w:p>
        </w:tc>
        <w:tc>
          <w:tcPr>
            <w:tcW w:type="dxa" w:w="3324"/>
          </w:tcPr>
          <w:p>
            <w:r>
              <w:t>ĐẠT</w:t>
            </w:r>
          </w:p>
        </w:tc>
      </w:tr>
    </w:tbl>
    <w:p>
      <w:r>
        <w:rPr>
          <w:b/>
        </w:rPr>
        <w:t>E06.2. Câu giải trình ngắn (copy vào checklist)</w:t>
      </w:r>
    </w:p>
    <w:p>
      <w:r>
        <w:t>ĐẠT. Mean ΔAUC = +0.003451 (S21/prose/pairs). CI 95% xấp xỉ [−0.004, +0.011] (exact paired-t [−0.003710, +0.010611]; macros/prose rounded).</w:t>
      </w:r>
    </w:p>
    <w:p>
      <w:r>
        <w:rPr>
          <w:b/>
        </w:rPr>
        <w:t>E06.3. Nhật ký phiên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Thời điểm</w:t>
            </w:r>
          </w:p>
        </w:tc>
        <w:tc>
          <w:tcPr>
            <w:tcW w:type="dxa" w:w="2493"/>
          </w:tcPr>
          <w:p>
            <w:r>
              <w:t>Hạng mục</w:t>
            </w:r>
          </w:p>
        </w:tc>
        <w:tc>
          <w:tcPr>
            <w:tcW w:type="dxa" w:w="2493"/>
          </w:tcPr>
          <w:p>
            <w:r>
              <w:t>Hành động</w:t>
            </w:r>
          </w:p>
        </w:tc>
        <w:tc>
          <w:tcPr>
            <w:tcW w:type="dxa" w:w="2493"/>
          </w:tcPr>
          <w:p>
            <w:r>
              <w:t>Kết quả</w:t>
            </w:r>
          </w:p>
        </w:tc>
      </w:tr>
      <w:tr>
        <w:tc>
          <w:tcPr>
            <w:tcW w:type="dxa" w:w="2493"/>
          </w:tcPr>
          <w:p>
            <w:r>
              <w:t>2026-07-18</w:t>
            </w:r>
          </w:p>
        </w:tc>
        <w:tc>
          <w:tcPr>
            <w:tcW w:type="dxa" w:w="2493"/>
          </w:tcPr>
          <w:p>
            <w:r>
              <w:t>E06</w:t>
            </w:r>
          </w:p>
        </w:tc>
        <w:tc>
          <w:tcPr>
            <w:tcW w:type="dxa" w:w="2493"/>
          </w:tcPr>
          <w:p>
            <w:r>
              <w:t>Recompute mean/CI từ 3 fold deltas + đối chiếu S21/prose</w:t>
            </w:r>
          </w:p>
        </w:tc>
        <w:tc>
          <w:tcPr>
            <w:tcW w:type="dxa" w:w="2493"/>
          </w:tcPr>
          <w:p>
            <w:r>
              <w:t>ĐẠT — +0.003451; approx CI [-0.004,+0.011]</w:t>
            </w:r>
          </w:p>
        </w:tc>
      </w:tr>
    </w:tbl>
    <w:p>
      <w:r>
        <w:rPr>
          <w:b/>
        </w:rPr>
        <w:t>E07 — CI chứa 0; kết quả exploratory / configuration sensitivity</w:t>
      </w:r>
    </w:p>
    <w:p>
      <w:r>
        <w:t>E07. Văn bản nói CI chứa 0 và kết quả chỉ mang tính exploratory/configuration sensitivity.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Trường</w:t>
            </w:r>
          </w:p>
        </w:tc>
        <w:tc>
          <w:tcPr>
            <w:tcW w:type="dxa" w:w="4986"/>
          </w:tcPr>
          <w:p>
            <w:r>
              <w:t>Giá trị</w:t>
            </w:r>
          </w:p>
        </w:tc>
      </w:tr>
      <w:tr>
        <w:tc>
          <w:tcPr>
            <w:tcW w:type="dxa" w:w="4986"/>
          </w:tcPr>
          <w:p>
            <w:r>
              <w:t>Kết quả</w:t>
            </w:r>
          </w:p>
        </w:tc>
        <w:tc>
          <w:tcPr>
            <w:tcW w:type="dxa" w:w="4986"/>
          </w:tcPr>
          <w:p>
            <w:r>
              <w:t>ĐẠT</w:t>
            </w:r>
          </w:p>
        </w:tc>
      </w:tr>
      <w:tr>
        <w:tc>
          <w:tcPr>
            <w:tcW w:type="dxa" w:w="4986"/>
          </w:tcPr>
          <w:p>
            <w:r>
              <w:t>Phạm vi chốt</w:t>
            </w:r>
          </w:p>
        </w:tc>
        <w:tc>
          <w:tcPr>
            <w:tcW w:type="dxa" w:w="4986"/>
          </w:tcPr>
          <w:p>
            <w:r>
              <w:t>Mọi chỗ báo +0.003451 / S21 phải kèm CI chứa 0 và khung exploratory / configuration-sensitivity (không claim significant epoch effect).</w:t>
            </w:r>
          </w:p>
        </w:tc>
      </w:tr>
      <w:tr>
        <w:tc>
          <w:tcPr>
            <w:tcW w:type="dxa" w:w="4986"/>
          </w:tcPr>
          <w:p>
            <w:r>
              <w:t>Phương pháp</w:t>
            </w:r>
          </w:p>
        </w:tc>
        <w:tc>
          <w:tcPr>
            <w:tcW w:type="dxa" w:w="4986"/>
          </w:tcPr>
          <w:p>
            <w:r>
              <w:t>Grep included zero / exploratory / configuration-sensitivity trong main_APIN + S21 caption; scan overclaim gần S21.</w:t>
            </w:r>
          </w:p>
        </w:tc>
      </w:tr>
      <w:tr>
        <w:tc>
          <w:tcPr>
            <w:tcW w:type="dxa" w:w="4986"/>
          </w:tcPr>
          <w:p>
            <w:r>
              <w:t>PDF / SHA</w:t>
            </w:r>
          </w:p>
        </w:tc>
        <w:tc>
          <w:tcPr>
            <w:tcW w:type="dxa" w:w="4986"/>
          </w:tcPr>
          <w:p>
            <w:r>
              <w:t>SHA d6e4db4dca6ebc6c7d5787b050ea64b87f9577099afedcd51d49dc89d23e8fa0; S21 caption + repeated prose hedges.</w:t>
            </w:r>
          </w:p>
        </w:tc>
      </w:tr>
      <w:tr>
        <w:tc>
          <w:tcPr>
            <w:tcW w:type="dxa" w:w="4986"/>
          </w:tcPr>
          <w:p>
            <w:r>
              <w:t>Verdict ngắn</w:t>
            </w:r>
          </w:p>
        </w:tc>
        <w:tc>
          <w:tcPr>
            <w:tcW w:type="dxa" w:w="4986"/>
          </w:tcPr>
          <w:p>
            <w:r>
              <w:t>'included zero' ×8; exploratory ×18; configuration-sensitivity ×12 + configuration sensitivity ×3. 0 overclaim gần S21 thiếu hedge.</w:t>
            </w:r>
          </w:p>
        </w:tc>
      </w:tr>
    </w:tbl>
    <w:p>
      <w:r>
        <w:rPr>
          <w:b/>
        </w:rPr>
        <w:t>E07.1. Ma trận kiểm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Hạng mục</w:t>
            </w:r>
          </w:p>
        </w:tc>
        <w:tc>
          <w:tcPr>
            <w:tcW w:type="dxa" w:w="3324"/>
          </w:tcPr>
          <w:p>
            <w:r>
              <w:t>Bằng chứng</w:t>
            </w:r>
          </w:p>
        </w:tc>
        <w:tc>
          <w:tcPr>
            <w:tcW w:type="dxa" w:w="3324"/>
          </w:tcPr>
          <w:p>
            <w:r>
              <w:t>E07</w:t>
            </w:r>
          </w:p>
        </w:tc>
      </w:tr>
      <w:tr>
        <w:tc>
          <w:tcPr>
            <w:tcW w:type="dxa" w:w="3324"/>
          </w:tcPr>
          <w:p>
            <w:r>
              <w:t>CI contains 0</w:t>
            </w:r>
          </w:p>
        </w:tc>
        <w:tc>
          <w:tcPr>
            <w:tcW w:type="dxa" w:w="3324"/>
          </w:tcPr>
          <w:p>
            <w:r>
              <w:t>prose: approximate 95% CI [-0.004,0.011] included zero (abstract L144 'including zero'; L420, L1453, L1489, L1811, L1898, L2142, L2485, L2513); S21 comment: includes 0</w:t>
            </w:r>
          </w:p>
        </w:tc>
        <w:tc>
          <w:tcPr>
            <w:tcW w:type="dxa" w:w="3324"/>
          </w:tcPr>
          <w:p>
            <w:r>
              <w:t>ĐẠT</w:t>
            </w:r>
          </w:p>
        </w:tc>
      </w:tr>
      <w:tr>
        <w:tc>
          <w:tcPr>
            <w:tcW w:type="dxa" w:w="3324"/>
          </w:tcPr>
          <w:p>
            <w:r>
              <w:t>Exploratory framing</w:t>
            </w:r>
          </w:p>
        </w:tc>
        <w:tc>
          <w:tcPr>
            <w:tcW w:type="dxa" w:w="3324"/>
          </w:tcPr>
          <w:p>
            <w:r>
              <w:t>exploratory seed-42 / exploratory comparison / This check is exploratory (L339, L421, L1454, L1895, L2504, …)</w:t>
            </w:r>
          </w:p>
        </w:tc>
        <w:tc>
          <w:tcPr>
            <w:tcW w:type="dxa" w:w="3324"/>
          </w:tcPr>
          <w:p>
            <w:r>
              <w:t>ĐẠT</w:t>
            </w:r>
          </w:p>
        </w:tc>
      </w:tr>
      <w:tr>
        <w:tc>
          <w:tcPr>
            <w:tcW w:type="dxa" w:w="3324"/>
          </w:tcPr>
          <w:p>
            <w:r>
              <w:t>Configuration sensitivity</w:t>
            </w:r>
          </w:p>
        </w:tc>
        <w:tc>
          <w:tcPr>
            <w:tcW w:type="dxa" w:w="3324"/>
          </w:tcPr>
          <w:p>
            <w:r>
              <w:t>Section/caption: configuration-sensitivity check; L2047/L2143–2144: exploratory configuration sensitivity rather than isolated epoch effect</w:t>
            </w:r>
          </w:p>
        </w:tc>
        <w:tc>
          <w:tcPr>
            <w:tcW w:type="dxa" w:w="3324"/>
          </w:tcPr>
          <w:p>
            <w:r>
              <w:t>ĐẠT</w:t>
            </w:r>
          </w:p>
        </w:tc>
      </w:tr>
      <w:tr>
        <w:tc>
          <w:tcPr>
            <w:tcW w:type="dxa" w:w="3324"/>
          </w:tcPr>
          <w:p>
            <w:r>
              <w:t>No missing hedge on +0.003</w:t>
            </w:r>
          </w:p>
        </w:tc>
        <w:tc>
          <w:tcPr>
            <w:tcW w:type="dxa" w:w="3324"/>
          </w:tcPr>
          <w:p>
            <w:r>
              <w:t>Scan S21 windows: 0 affirmative significant/proves without exploratory/however/does not</w:t>
            </w:r>
          </w:p>
        </w:tc>
        <w:tc>
          <w:tcPr>
            <w:tcW w:type="dxa" w:w="3324"/>
          </w:tcPr>
          <w:p>
            <w:r>
              <w:t>ĐẠT</w:t>
            </w:r>
          </w:p>
        </w:tc>
      </w:tr>
      <w:tr>
        <w:tc>
          <w:tcPr>
            <w:tcW w:type="dxa" w:w="3324"/>
          </w:tcPr>
          <w:p>
            <w:r>
              <w:t>Aligns E03/E06</w:t>
            </w:r>
          </w:p>
        </w:tc>
        <w:tc>
          <w:tcPr>
            <w:tcW w:type="dxa" w:w="3324"/>
          </w:tcPr>
          <w:p>
            <w:r>
              <w:t>CI includes 0 ↔ not compute/epoch-matched significant claim</w:t>
            </w:r>
          </w:p>
        </w:tc>
        <w:tc>
          <w:tcPr>
            <w:tcW w:type="dxa" w:w="3324"/>
          </w:tcPr>
          <w:p>
            <w:r>
              <w:t>ĐẠT</w:t>
            </w:r>
          </w:p>
        </w:tc>
      </w:tr>
    </w:tbl>
    <w:p>
      <w:r>
        <w:rPr>
          <w:b/>
        </w:rPr>
        <w:t>E07.2. Câu giải trình ngắn (copy vào checklist)</w:t>
      </w:r>
    </w:p>
    <w:p>
      <w:r>
        <w:t>ĐẠT. Văn bản nêu CI chứa 0 (included zero / including zero) và khung exploratory / configuration-sensitivity cho S21; không claim isolated epoch effect.</w:t>
      </w:r>
    </w:p>
    <w:p>
      <w:r>
        <w:rPr>
          <w:b/>
        </w:rPr>
        <w:t>E07.3. Nhật ký phiên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Thời điểm</w:t>
            </w:r>
          </w:p>
        </w:tc>
        <w:tc>
          <w:tcPr>
            <w:tcW w:type="dxa" w:w="2493"/>
          </w:tcPr>
          <w:p>
            <w:r>
              <w:t>Hạng mục</w:t>
            </w:r>
          </w:p>
        </w:tc>
        <w:tc>
          <w:tcPr>
            <w:tcW w:type="dxa" w:w="2493"/>
          </w:tcPr>
          <w:p>
            <w:r>
              <w:t>Hành động</w:t>
            </w:r>
          </w:p>
        </w:tc>
        <w:tc>
          <w:tcPr>
            <w:tcW w:type="dxa" w:w="2493"/>
          </w:tcPr>
          <w:p>
            <w:r>
              <w:t>Kết quả</w:t>
            </w:r>
          </w:p>
        </w:tc>
      </w:tr>
      <w:tr>
        <w:tc>
          <w:tcPr>
            <w:tcW w:type="dxa" w:w="2493"/>
          </w:tcPr>
          <w:p>
            <w:r>
              <w:t>2026-07-18</w:t>
            </w:r>
          </w:p>
        </w:tc>
        <w:tc>
          <w:tcPr>
            <w:tcW w:type="dxa" w:w="2493"/>
          </w:tcPr>
          <w:p>
            <w:r>
              <w:t>E07</w:t>
            </w:r>
          </w:p>
        </w:tc>
        <w:tc>
          <w:tcPr>
            <w:tcW w:type="dxa" w:w="2493"/>
          </w:tcPr>
          <w:p>
            <w:r>
              <w:t>Grep CI-zero + exploratory hedges quanh S21</w:t>
            </w:r>
          </w:p>
        </w:tc>
        <w:tc>
          <w:tcPr>
            <w:tcW w:type="dxa" w:w="2493"/>
          </w:tcPr>
          <w:p>
            <w:r>
              <w:t>ĐẠT — hedges consistent; 0 overclaim</w:t>
            </w:r>
          </w:p>
        </w:tc>
      </w:tr>
    </w:tbl>
    <w:p>
      <w:r>
        <w:rPr>
          <w:b/>
        </w:rPr>
        <w:t>E08 — Không còn tuyên bố S22 = GKT30 trên 9 folds</w:t>
      </w:r>
    </w:p>
    <w:p>
      <w:r>
        <w:t>E08. Không còn tuyên bố S22 là mở rộng GKT 30 epochs trên 9 folds.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Trường</w:t>
            </w:r>
          </w:p>
        </w:tc>
        <w:tc>
          <w:tcPr>
            <w:tcW w:type="dxa" w:w="4986"/>
          </w:tcPr>
          <w:p>
            <w:r>
              <w:t>Giá trị</w:t>
            </w:r>
          </w:p>
        </w:tc>
      </w:tr>
      <w:tr>
        <w:tc>
          <w:tcPr>
            <w:tcW w:type="dxa" w:w="4986"/>
          </w:tcPr>
          <w:p>
            <w:r>
              <w:t>Kết quả</w:t>
            </w:r>
          </w:p>
        </w:tc>
        <w:tc>
          <w:tcPr>
            <w:tcW w:type="dxa" w:w="4986"/>
          </w:tcPr>
          <w:p>
            <w:r>
              <w:t>ĐẠT</w:t>
            </w:r>
          </w:p>
        </w:tc>
      </w:tr>
      <w:tr>
        <w:tc>
          <w:tcPr>
            <w:tcW w:type="dxa" w:w="4986"/>
          </w:tcPr>
          <w:p>
            <w:r>
              <w:t>Phạm vi chốt</w:t>
            </w:r>
          </w:p>
        </w:tc>
        <w:tc>
          <w:tcPr>
            <w:tcW w:type="dxa" w:w="4986"/>
          </w:tcPr>
          <w:p>
            <w:r>
              <w:t>submission_APIN reader-facing: không còn Table S22 / pooled nine-fold GKT30 epoch-extension claim.</w:t>
            </w:r>
          </w:p>
        </w:tc>
      </w:tr>
      <w:tr>
        <w:tc>
          <w:tcPr>
            <w:tcW w:type="dxa" w:w="4986"/>
          </w:tcPr>
          <w:p>
            <w:r>
              <w:t>Phương pháp</w:t>
            </w:r>
          </w:p>
        </w:tc>
        <w:tc>
          <w:tcPr>
            <w:tcW w:type="dxa" w:w="4986"/>
          </w:tcPr>
          <w:p>
            <w:r>
              <w:t>Grep S22 / Table~S22; nine-fold contexts; GKTthirty* macros; BUILD_INSTRUCTIONS; phân biệt DDR nine-fold vs GKT30 extension.</w:t>
            </w:r>
          </w:p>
        </w:tc>
      </w:tr>
      <w:tr>
        <w:tc>
          <w:tcPr>
            <w:tcW w:type="dxa" w:w="4986"/>
          </w:tcPr>
          <w:p>
            <w:r>
              <w:t>PDF / SHA</w:t>
            </w:r>
          </w:p>
        </w:tc>
        <w:tc>
          <w:tcPr>
            <w:tcW w:type="dxa" w:w="4986"/>
          </w:tcPr>
          <w:p>
            <w:r>
              <w:t>SHA d6e4db4dca6ebc6c7d5787b050ea64b87f9577099afedcd51d49dc89d23e8fa0; S21 only for epoch extension; S22 removed.</w:t>
            </w:r>
          </w:p>
        </w:tc>
      </w:tr>
      <w:tr>
        <w:tc>
          <w:tcPr>
            <w:tcW w:type="dxa" w:w="4986"/>
          </w:tcPr>
          <w:p>
            <w:r>
              <w:t>Verdict ngắn</w:t>
            </w:r>
          </w:p>
        </w:tc>
        <w:tc>
          <w:tcPr>
            <w:tcW w:type="dxa" w:w="4986"/>
          </w:tcPr>
          <w:p>
            <w:r>
              <w:t>0 S22 trong main_APIN.tex. BUILD_INSTRUCTIONS: S22 REMOVED. nine-fold còn lại = DDR {42,17,1234}, không phải S22 GKT30. GKTthirty* macros = n/a.</w:t>
            </w:r>
          </w:p>
        </w:tc>
      </w:tr>
    </w:tbl>
    <w:p>
      <w:r>
        <w:rPr>
          <w:b/>
        </w:rPr>
        <w:t>E08.1. Ma trận kiểm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Hạng mục</w:t>
            </w:r>
          </w:p>
        </w:tc>
        <w:tc>
          <w:tcPr>
            <w:tcW w:type="dxa" w:w="3324"/>
          </w:tcPr>
          <w:p>
            <w:r>
              <w:t>Bằng chứng</w:t>
            </w:r>
          </w:p>
        </w:tc>
        <w:tc>
          <w:tcPr>
            <w:tcW w:type="dxa" w:w="3324"/>
          </w:tcPr>
          <w:p>
            <w:r>
              <w:t>E08</w:t>
            </w:r>
          </w:p>
        </w:tc>
      </w:tr>
      <w:tr>
        <w:tc>
          <w:tcPr>
            <w:tcW w:type="dxa" w:w="3324"/>
          </w:tcPr>
          <w:p>
            <w:r>
              <w:t>S22 in manuscript</w:t>
            </w:r>
          </w:p>
        </w:tc>
        <w:tc>
          <w:tcPr>
            <w:tcW w:type="dxa" w:w="3324"/>
          </w:tcPr>
          <w:p>
            <w:r>
              <w:t>main_APIN.tex: 0 hits S22 / Table~S22; appendix inventory stops at S21 for epoch check</w:t>
            </w:r>
          </w:p>
        </w:tc>
        <w:tc>
          <w:tcPr>
            <w:tcW w:type="dxa" w:w="3324"/>
          </w:tcPr>
          <w:p>
            <w:r>
              <w:t>ĐẠT</w:t>
            </w:r>
          </w:p>
        </w:tc>
      </w:tr>
      <w:tr>
        <w:tc>
          <w:tcPr>
            <w:tcW w:type="dxa" w:w="3324"/>
          </w:tcPr>
          <w:p>
            <w:r>
              <w:t>Explicit removal note</w:t>
            </w:r>
          </w:p>
        </w:tc>
        <w:tc>
          <w:tcPr>
            <w:tcW w:type="dxa" w:w="3324"/>
          </w:tcPr>
          <w:p>
            <w:r>
              <w:t>BUILD_INSTRUCTIONS.txt: Table S22 / pooled nine-fold GKT30 claim REMOVED; S21 only</w:t>
            </w:r>
          </w:p>
        </w:tc>
        <w:tc>
          <w:tcPr>
            <w:tcW w:type="dxa" w:w="3324"/>
          </w:tcPr>
          <w:p>
            <w:r>
              <w:t>ĐẠT</w:t>
            </w:r>
          </w:p>
        </w:tc>
      </w:tr>
      <w:tr>
        <w:tc>
          <w:tcPr>
            <w:tcW w:type="dxa" w:w="3324"/>
          </w:tcPr>
          <w:p>
            <w:r>
              <w:t>Retired macros</w:t>
            </w:r>
          </w:p>
        </w:tc>
        <w:tc>
          <w:tcPr>
            <w:tcW w:type="dxa" w:w="3324"/>
          </w:tcPr>
          <w:p>
            <w:r>
              <w:t>GKTthirtydeltavec/ci = n/a; comment nine-fold extension claim removed</w:t>
            </w:r>
          </w:p>
        </w:tc>
        <w:tc>
          <w:tcPr>
            <w:tcW w:type="dxa" w:w="3324"/>
          </w:tcPr>
          <w:p>
            <w:r>
              <w:t>ĐẠT</w:t>
            </w:r>
          </w:p>
        </w:tc>
      </w:tr>
      <w:tr>
        <w:tc>
          <w:tcPr>
            <w:tcW w:type="dxa" w:w="3324"/>
          </w:tcPr>
          <w:p>
            <w:r>
              <w:t>Remaining 'nine folds'</w:t>
            </w:r>
          </w:p>
        </w:tc>
        <w:tc>
          <w:tcPr>
            <w:tcW w:type="dxa" w:w="3324"/>
          </w:tcPr>
          <w:p>
            <w:r>
              <w:t>Chỉ DDR manipulation sweep seeds {42,17,1234} — không gắn S22 / GKT30 epoch extension</w:t>
            </w:r>
          </w:p>
        </w:tc>
        <w:tc>
          <w:tcPr>
            <w:tcW w:type="dxa" w:w="3324"/>
          </w:tcPr>
          <w:p>
            <w:r>
              <w:t>ĐẠT (tách biệt)</w:t>
            </w:r>
          </w:p>
        </w:tc>
      </w:tr>
      <w:tr>
        <w:tc>
          <w:tcPr>
            <w:tcW w:type="dxa" w:w="3324"/>
          </w:tcPr>
          <w:p>
            <w:r>
              <w:t>Pooled GKT30 artifact</w:t>
            </w:r>
          </w:p>
        </w:tc>
        <w:tc>
          <w:tcPr>
            <w:tcW w:type="dxa" w:w="3324"/>
          </w:tcPr>
          <w:p>
            <w:r>
              <w:t>gkt_epoch_ablation_pooled stubbed out of submission generator; legacy 17/1234 excluded (E04)</w:t>
            </w:r>
          </w:p>
        </w:tc>
        <w:tc>
          <w:tcPr>
            <w:tcW w:type="dxa" w:w="3324"/>
          </w:tcPr>
          <w:p>
            <w:r>
              <w:t>ĐẠT</w:t>
            </w:r>
          </w:p>
        </w:tc>
      </w:tr>
    </w:tbl>
    <w:p>
      <w:r>
        <w:rPr>
          <w:b/>
        </w:rPr>
        <w:t>E08.2. Câu giải trình ngắn (copy vào checklist)</w:t>
      </w:r>
    </w:p>
    <w:p>
      <w:r>
        <w:t>ĐẠT. Không còn tuyên bố S22 = GKT30 trên 9 folds. main_APIN: 0 S22; BUILD_INSTRUCTIONS ghi REMOVED; macros n/a. 'nine folds' còn lại chỉ thuộc DDR, không phải S22.</w:t>
      </w:r>
    </w:p>
    <w:p>
      <w:r>
        <w:rPr>
          <w:b/>
        </w:rPr>
        <w:t>E08.3. Nhật ký phiên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Thời điểm</w:t>
            </w:r>
          </w:p>
        </w:tc>
        <w:tc>
          <w:tcPr>
            <w:tcW w:type="dxa" w:w="2493"/>
          </w:tcPr>
          <w:p>
            <w:r>
              <w:t>Hạng mục</w:t>
            </w:r>
          </w:p>
        </w:tc>
        <w:tc>
          <w:tcPr>
            <w:tcW w:type="dxa" w:w="2493"/>
          </w:tcPr>
          <w:p>
            <w:r>
              <w:t>Hành động</w:t>
            </w:r>
          </w:p>
        </w:tc>
        <w:tc>
          <w:tcPr>
            <w:tcW w:type="dxa" w:w="2493"/>
          </w:tcPr>
          <w:p>
            <w:r>
              <w:t>Kết quả</w:t>
            </w:r>
          </w:p>
        </w:tc>
      </w:tr>
      <w:tr>
        <w:tc>
          <w:tcPr>
            <w:tcW w:type="dxa" w:w="2493"/>
          </w:tcPr>
          <w:p>
            <w:r>
              <w:t>2026-07-18</w:t>
            </w:r>
          </w:p>
        </w:tc>
        <w:tc>
          <w:tcPr>
            <w:tcW w:type="dxa" w:w="2493"/>
          </w:tcPr>
          <w:p>
            <w:r>
              <w:t>E08</w:t>
            </w:r>
          </w:p>
        </w:tc>
        <w:tc>
          <w:tcPr>
            <w:tcW w:type="dxa" w:w="2493"/>
          </w:tcPr>
          <w:p>
            <w:r>
              <w:t>Grep S22 + nine-fold GKT30 claims trong submission_APIN</w:t>
            </w:r>
          </w:p>
        </w:tc>
        <w:tc>
          <w:tcPr>
            <w:tcW w:type="dxa" w:w="2493"/>
          </w:tcPr>
          <w:p>
            <w:r>
              <w:t>ĐẠT — S22 removed; no 9-fold GKT30 claim</w:t>
            </w:r>
          </w:p>
        </w:tc>
      </w:tr>
    </w:tbl>
    <w:p>
      <w:r>
        <w:rPr>
          <w:b/>
        </w:rPr>
        <w:t>E — Tổng kết mục E (E01–E08)</w:t>
      </w:r>
    </w:p>
    <w:p>
      <w:r>
        <w:t>E01–E08 = ĐẠT. S21: GKT10 primary 10/4; GKT30 targeted 30/16; không matched; +0.003 chỉ seed42 folds0–2; AUC pairs + mean/CI đúng; CI chứa 0 / exploratory; S22 nine-fold claim removed.</w:t>
      </w:r>
    </w:p>
    <w:p>
      <w:r>
        <w:rPr>
          <w:b/>
        </w:rPr>
        <w:t>F — Số liệu, thống kê và diễn giải kết quả</w:t>
      </w:r>
    </w:p>
    <w:p>
      <w:r>
        <w:rPr>
          <w:b/>
        </w:rPr>
        <w:t>F01 — GKT vs simpleKT Δ≈−0.041; CI [−0.044, −0.038] nhất quán</w:t>
      </w:r>
    </w:p>
    <w:p>
      <w:r>
        <w:t>F01. Chênh lệch primary GKT so với simpleKT khoảng −0.041; CI [−0.044, −0.038] được ghi nhất quán.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Trường</w:t>
            </w:r>
          </w:p>
        </w:tc>
        <w:tc>
          <w:tcPr>
            <w:tcW w:type="dxa" w:w="4986"/>
          </w:tcPr>
          <w:p>
            <w:r>
              <w:t>Giá trị</w:t>
            </w:r>
          </w:p>
        </w:tc>
      </w:tr>
      <w:tr>
        <w:tc>
          <w:tcPr>
            <w:tcW w:type="dxa" w:w="4986"/>
          </w:tcPr>
          <w:p>
            <w:r>
              <w:t>Kết quả</w:t>
            </w:r>
          </w:p>
        </w:tc>
        <w:tc>
          <w:tcPr>
            <w:tcW w:type="dxa" w:w="4986"/>
          </w:tcPr>
          <w:p>
            <w:r>
              <w:t>ĐẠT</w:t>
            </w:r>
          </w:p>
        </w:tc>
      </w:tr>
      <w:tr>
        <w:tc>
          <w:tcPr>
            <w:tcW w:type="dxa" w:w="4986"/>
          </w:tcPr>
          <w:p>
            <w:r>
              <w:t>Phạm vi chốt</w:t>
            </w:r>
          </w:p>
        </w:tc>
        <w:tc>
          <w:tcPr>
            <w:tcW w:type="dxa" w:w="4986"/>
          </w:tcPr>
          <w:p>
            <w:r>
              <w:t>Primary XES3G5M GKT−simpleKT mean ΔAUC ≈ −0.041 và paired-t 95% CI [−0.044, −0.038] nhất quán across prose/S16/macros.</w:t>
            </w:r>
          </w:p>
        </w:tc>
      </w:tr>
      <w:tr>
        <w:tc>
          <w:tcPr>
            <w:tcW w:type="dxa" w:w="4986"/>
          </w:tcPr>
          <w:p>
            <w:r>
              <w:t>Phương pháp</w:t>
            </w:r>
          </w:p>
        </w:tc>
        <w:tc>
          <w:tcPr>
            <w:tcW w:type="dxa" w:w="4986"/>
          </w:tcPr>
          <w:p>
            <w:r>
              <w:t>Recompute từ baseline_fold_results; bootstrap_auc_ci.tex/csv; GKTdeltavec/ci macros; scan main_APIN citations.</w:t>
            </w:r>
          </w:p>
        </w:tc>
      </w:tr>
      <w:tr>
        <w:tc>
          <w:tcPr>
            <w:tcW w:type="dxa" w:w="4986"/>
          </w:tcPr>
          <w:p>
            <w:r>
              <w:t>PDF / SHA</w:t>
            </w:r>
          </w:p>
        </w:tc>
        <w:tc>
          <w:tcPr>
            <w:tcW w:type="dxa" w:w="4986"/>
          </w:tcPr>
          <w:p>
            <w:r>
              <w:t>SHA d6e4db4dca6ebc6c7d5787b050ea64b87f9577099afedcd51d49dc89d23e8fa0; Table S16; \GKTdeltaci.</w:t>
            </w:r>
          </w:p>
        </w:tc>
      </w:tr>
      <w:tr>
        <w:tc>
          <w:tcPr>
            <w:tcW w:type="dxa" w:w="4986"/>
          </w:tcPr>
          <w:p>
            <w:r>
              <w:t>Verdict ngắn</w:t>
            </w:r>
          </w:p>
        </w:tc>
        <w:tc>
          <w:tcPr>
            <w:tcW w:type="dxa" w:w="4986"/>
          </w:tcPr>
          <w:p>
            <w:r>
              <w:t>Artifact mean −0.041076 → −0.041; CI exact ≈[−0.0442,−0.0379] → [−0.044,−0.038]. Prose/macros/S16 khớp. significance_tests −0.0411 = cùng số độ chính xác cao hơn.</w:t>
            </w:r>
          </w:p>
        </w:tc>
      </w:tr>
    </w:tbl>
    <w:p>
      <w:r>
        <w:rPr>
          <w:b/>
        </w:rPr>
        <w:t>F01.1. Ma trận kiểm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Hạng mục</w:t>
            </w:r>
          </w:p>
        </w:tc>
        <w:tc>
          <w:tcPr>
            <w:tcW w:type="dxa" w:w="3324"/>
          </w:tcPr>
          <w:p>
            <w:r>
              <w:t>Bằng chứng</w:t>
            </w:r>
          </w:p>
        </w:tc>
        <w:tc>
          <w:tcPr>
            <w:tcW w:type="dxa" w:w="3324"/>
          </w:tcPr>
          <w:p>
            <w:r>
              <w:t>F01</w:t>
            </w:r>
          </w:p>
        </w:tc>
      </w:tr>
      <w:tr>
        <w:tc>
          <w:tcPr>
            <w:tcW w:type="dxa" w:w="3324"/>
          </w:tcPr>
          <w:p>
            <w:r>
              <w:t>Recompute folds</w:t>
            </w:r>
          </w:p>
        </w:tc>
        <w:tc>
          <w:tcPr>
            <w:tcW w:type="dxa" w:w="3324"/>
          </w:tcPr>
          <w:p>
            <w:r>
              <w:t>GKT−simpleKT fold Δ: −0.0399/−0.0409/−0.0424; mean −0.041076; paired-t CI [−0.0442,−0.0379]</w:t>
            </w:r>
          </w:p>
        </w:tc>
        <w:tc>
          <w:tcPr>
            <w:tcW w:type="dxa" w:w="3324"/>
          </w:tcPr>
          <w:p>
            <w:r>
              <w:t>ĐẠT</w:t>
            </w:r>
          </w:p>
        </w:tc>
      </w:tr>
      <w:tr>
        <w:tc>
          <w:tcPr>
            <w:tcW w:type="dxa" w:w="3324"/>
          </w:tcPr>
          <w:p>
            <w:r>
              <w:t>Table S16</w:t>
            </w:r>
          </w:p>
        </w:tc>
        <w:tc>
          <w:tcPr>
            <w:tcW w:type="dxa" w:w="3324"/>
          </w:tcPr>
          <w:p>
            <w:r>
              <w:t>bootstrap_auc_ci.tex: −0.041; [−0.044, −0.038]</w:t>
            </w:r>
          </w:p>
        </w:tc>
        <w:tc>
          <w:tcPr>
            <w:tcW w:type="dxa" w:w="3324"/>
          </w:tcPr>
          <w:p>
            <w:r>
              <w:t>ĐẠT</w:t>
            </w:r>
          </w:p>
        </w:tc>
      </w:tr>
      <w:tr>
        <w:tc>
          <w:tcPr>
            <w:tcW w:type="dxa" w:w="3324"/>
          </w:tcPr>
          <w:p>
            <w:r>
              <w:t>Macros</w:t>
            </w:r>
          </w:p>
        </w:tc>
        <w:tc>
          <w:tcPr>
            <w:tcW w:type="dxa" w:w="3324"/>
          </w:tcPr>
          <w:p>
            <w:r>
              <w:t>\GKTdeltavec=−0.041; \GKTdeltaci=[−0.044,−0.038] (main + bootstrap_ci_macros.tex)</w:t>
            </w:r>
          </w:p>
        </w:tc>
        <w:tc>
          <w:tcPr>
            <w:tcW w:type="dxa" w:w="3324"/>
          </w:tcPr>
          <w:p>
            <w:r>
              <w:t>ĐẠT</w:t>
            </w:r>
          </w:p>
        </w:tc>
      </w:tr>
      <w:tr>
        <w:tc>
          <w:tcPr>
            <w:tcW w:type="dxa" w:w="3324"/>
          </w:tcPr>
          <w:p>
            <w:r>
              <w:t>Prose consistency</w:t>
            </w:r>
          </w:p>
        </w:tc>
        <w:tc>
          <w:tcPr>
            <w:tcW w:type="dxa" w:w="3324"/>
          </w:tcPr>
          <w:p>
            <w:r>
              <w:t>≈0.041 / −0.041 + \GKTdeltaci throughout (abstract, C5, results, discussion, S16 prose); 1 hardcoded [−0.044,−0.038] at L2480 khớp macro</w:t>
            </w:r>
          </w:p>
        </w:tc>
        <w:tc>
          <w:tcPr>
            <w:tcW w:type="dxa" w:w="3324"/>
          </w:tcPr>
          <w:p>
            <w:r>
              <w:t>ĐẠT</w:t>
            </w:r>
          </w:p>
        </w:tc>
      </w:tr>
      <w:tr>
        <w:tc>
          <w:tcPr>
            <w:tcW w:type="dxa" w:w="3324"/>
          </w:tcPr>
          <w:p>
            <w:r>
              <w:t>Related table</w:t>
            </w:r>
          </w:p>
        </w:tc>
        <w:tc>
          <w:tcPr>
            <w:tcW w:type="dxa" w:w="3324"/>
          </w:tcPr>
          <w:p>
            <w:r>
              <w:t>significance_tests_public: Δ=−0.0411 — same estimand, more digits</w:t>
            </w:r>
          </w:p>
        </w:tc>
        <w:tc>
          <w:tcPr>
            <w:tcW w:type="dxa" w:w="3324"/>
          </w:tcPr>
          <w:p>
            <w:r>
              <w:t>ĐẠT (không mâu thuẫn)</w:t>
            </w:r>
          </w:p>
        </w:tc>
      </w:tr>
    </w:tbl>
    <w:p>
      <w:r>
        <w:rPr>
          <w:b/>
        </w:rPr>
        <w:t>F01.2. Câu giải trình ngắn (copy vào checklist)</w:t>
      </w:r>
    </w:p>
    <w:p>
      <w:r>
        <w:t>ĐẠT. Primary GKT vs simpleKT Δ≈−0.041 với CI [−0.044, −0.038] nhất quán (S16, macros, prose); khớp recompute fold paired-t.</w:t>
      </w:r>
    </w:p>
    <w:p>
      <w:r>
        <w:rPr>
          <w:b/>
        </w:rPr>
        <w:t>F01.3. Nhật ký phiên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Thời điểm</w:t>
            </w:r>
          </w:p>
        </w:tc>
        <w:tc>
          <w:tcPr>
            <w:tcW w:type="dxa" w:w="2493"/>
          </w:tcPr>
          <w:p>
            <w:r>
              <w:t>Hạng mục</w:t>
            </w:r>
          </w:p>
        </w:tc>
        <w:tc>
          <w:tcPr>
            <w:tcW w:type="dxa" w:w="2493"/>
          </w:tcPr>
          <w:p>
            <w:r>
              <w:t>Hành động</w:t>
            </w:r>
          </w:p>
        </w:tc>
        <w:tc>
          <w:tcPr>
            <w:tcW w:type="dxa" w:w="2493"/>
          </w:tcPr>
          <w:p>
            <w:r>
              <w:t>Kết quả</w:t>
            </w:r>
          </w:p>
        </w:tc>
      </w:tr>
      <w:tr>
        <w:tc>
          <w:tcPr>
            <w:tcW w:type="dxa" w:w="2493"/>
          </w:tcPr>
          <w:p>
            <w:r>
              <w:t>2026-07-18</w:t>
            </w:r>
          </w:p>
        </w:tc>
        <w:tc>
          <w:tcPr>
            <w:tcW w:type="dxa" w:w="2493"/>
          </w:tcPr>
          <w:p>
            <w:r>
              <w:t>F01</w:t>
            </w:r>
          </w:p>
        </w:tc>
        <w:tc>
          <w:tcPr>
            <w:tcW w:type="dxa" w:w="2493"/>
          </w:tcPr>
          <w:p>
            <w:r>
              <w:t>Recompute Δ/CI + đối chiếu S16/macros/prose</w:t>
            </w:r>
          </w:p>
        </w:tc>
        <w:tc>
          <w:tcPr>
            <w:tcW w:type="dxa" w:w="2493"/>
          </w:tcPr>
          <w:p>
            <w:r>
              <w:t>ĐẠT — −0.041; CI [−0.044,−0.038] consistent</w:t>
            </w:r>
          </w:p>
        </w:tc>
      </w:tr>
    </w:tbl>
    <w:p>
      <w:r>
        <w:rPr>
          <w:b/>
        </w:rPr>
        <w:t>F02 — Full-log ablation: |ΔAUC|≤0.003 và |ΔACC|≤0.008</w:t>
      </w:r>
    </w:p>
    <w:p>
      <w:r>
        <w:t>F02. Full-log ablation không vượt quá |ΔAUC| ≤ 0.003 và |ΔACC| ≤ 0.008.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Trường</w:t>
            </w:r>
          </w:p>
        </w:tc>
        <w:tc>
          <w:tcPr>
            <w:tcW w:type="dxa" w:w="4986"/>
          </w:tcPr>
          <w:p>
            <w:r>
              <w:t>Giá trị</w:t>
            </w:r>
          </w:p>
        </w:tc>
      </w:tr>
      <w:tr>
        <w:tc>
          <w:tcPr>
            <w:tcW w:type="dxa" w:w="4986"/>
          </w:tcPr>
          <w:p>
            <w:r>
              <w:t>Kết quả</w:t>
            </w:r>
          </w:p>
        </w:tc>
        <w:tc>
          <w:tcPr>
            <w:tcW w:type="dxa" w:w="4986"/>
          </w:tcPr>
          <w:p>
            <w:r>
              <w:t>ĐẠT</w:t>
            </w:r>
          </w:p>
        </w:tc>
      </w:tr>
      <w:tr>
        <w:tc>
          <w:tcPr>
            <w:tcW w:type="dxa" w:w="4986"/>
          </w:tcPr>
          <w:p>
            <w:r>
              <w:t>Phạm vi chốt</w:t>
            </w:r>
          </w:p>
        </w:tc>
        <w:tc>
          <w:tcPr>
            <w:tcW w:type="dxa" w:w="4986"/>
          </w:tcPr>
          <w:p>
            <w:r>
              <w:t>Train-only vs full-log graph ablation (public/synthetic graph models): báo cáo max |ΔAUC|≤0.003 và |ΔACC|≤0.008 khớp artifact đã làm tròn (fold~0).</w:t>
            </w:r>
          </w:p>
        </w:tc>
      </w:tr>
      <w:tr>
        <w:tc>
          <w:tcPr>
            <w:tcW w:type="dxa" w:w="4986"/>
          </w:tcPr>
          <w:p>
            <w:r>
              <w:t>Phương pháp</w:t>
            </w:r>
          </w:p>
        </w:tc>
        <w:tc>
          <w:tcPr>
            <w:tcW w:type="dxa" w:w="4986"/>
          </w:tcPr>
          <w:p>
            <w:r>
              <w:t>Parse graph_ablation_full.tex deltas; graph_ablation.tex summary; graph_ablation_summary.csv; prose bounds.</w:t>
            </w:r>
          </w:p>
        </w:tc>
      </w:tr>
      <w:tr>
        <w:tc>
          <w:tcPr>
            <w:tcW w:type="dxa" w:w="4986"/>
          </w:tcPr>
          <w:p>
            <w:r>
              <w:t>PDF / SHA</w:t>
            </w:r>
          </w:p>
        </w:tc>
        <w:tc>
          <w:tcPr>
            <w:tcW w:type="dxa" w:w="4986"/>
          </w:tcPr>
          <w:p>
            <w:r>
              <w:t>SHA d6e4db4dca6ebc6c7d5787b050ea64b87f9577099afedcd51d49dc89d23e8fa0; tab:graph-ablation; L424 bounds.</w:t>
            </w:r>
          </w:p>
        </w:tc>
      </w:tr>
      <w:tr>
        <w:tc>
          <w:tcPr>
            <w:tcW w:type="dxa" w:w="4986"/>
          </w:tcPr>
          <w:p>
            <w:r>
              <w:t>Verdict ngắn</w:t>
            </w:r>
          </w:p>
        </w:tc>
        <w:tc>
          <w:tcPr>
            <w:tcW w:type="dxa" w:w="4986"/>
          </w:tcPr>
          <w:p>
            <w:r>
              <w:t>Fold-0 tables: max |dAUC|=0.003 (Junyi SKT, XES DyGKT); max |dACC|=0.008 (Junyi SKT). Prose states both bounds. Residual: CSV unrounded means ~0.00325 (rounds to 0.003).</w:t>
            </w:r>
          </w:p>
        </w:tc>
      </w:tr>
    </w:tbl>
    <w:p>
      <w:r>
        <w:rPr>
          <w:b/>
        </w:rPr>
        <w:t>F02.1. Ma trận kiểm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Hạng mục</w:t>
            </w:r>
          </w:p>
        </w:tc>
        <w:tc>
          <w:tcPr>
            <w:tcW w:type="dxa" w:w="3324"/>
          </w:tcPr>
          <w:p>
            <w:r>
              <w:t>Bằng chứng</w:t>
            </w:r>
          </w:p>
        </w:tc>
        <w:tc>
          <w:tcPr>
            <w:tcW w:type="dxa" w:w="3324"/>
          </w:tcPr>
          <w:p>
            <w:r>
              <w:t>F02</w:t>
            </w:r>
          </w:p>
        </w:tc>
      </w:tr>
      <w:tr>
        <w:tc>
          <w:tcPr>
            <w:tcW w:type="dxa" w:w="3324"/>
          </w:tcPr>
          <w:p>
            <w:r>
              <w:t>Fold-0 full table</w:t>
            </w:r>
          </w:p>
        </w:tc>
        <w:tc>
          <w:tcPr>
            <w:tcW w:type="dxa" w:w="3324"/>
          </w:tcPr>
          <w:p>
            <w:r>
              <w:t>graph_ablation_full.tex: 24 model-rows; max |ΔAUC|=0.003; max |ΔACC|=0.008; 0 violation sau làm tròn 3 decimals</w:t>
            </w:r>
          </w:p>
        </w:tc>
        <w:tc>
          <w:tcPr>
            <w:tcW w:type="dxa" w:w="3324"/>
          </w:tcPr>
          <w:p>
            <w:r>
              <w:t>ĐẠT</w:t>
            </w:r>
          </w:p>
        </w:tc>
      </w:tr>
      <w:tr>
        <w:tc>
          <w:tcPr>
            <w:tcW w:type="dxa" w:w="3324"/>
          </w:tcPr>
          <w:p>
            <w:r>
              <w:t>Summary table</w:t>
            </w:r>
          </w:p>
        </w:tc>
        <w:tc>
          <w:tcPr>
            <w:tcW w:type="dxa" w:w="3324"/>
          </w:tcPr>
          <w:p>
            <w:r>
              <w:t>graph_ablation.tex: per-dataset max |ΔAUC|≤0.003; max |ΔACC|≤0.008 (Junyi 0.008)</w:t>
            </w:r>
          </w:p>
        </w:tc>
        <w:tc>
          <w:tcPr>
            <w:tcW w:type="dxa" w:w="3324"/>
          </w:tcPr>
          <w:p>
            <w:r>
              <w:t>ĐẠT</w:t>
            </w:r>
          </w:p>
        </w:tc>
      </w:tr>
      <w:tr>
        <w:tc>
          <w:tcPr>
            <w:tcW w:type="dxa" w:w="3324"/>
          </w:tcPr>
          <w:p>
            <w:r>
              <w:t>Prose</w:t>
            </w:r>
          </w:p>
        </w:tc>
        <w:tc>
          <w:tcPr>
            <w:tcW w:type="dxa" w:w="3324"/>
          </w:tcPr>
          <w:p>
            <w:r>
              <w:t>main_APIN L424: |ΔAUC|≤0.003 and |ΔACC|≤0.008; L462–463; abstract at most 0.003 AUC</w:t>
            </w:r>
          </w:p>
        </w:tc>
        <w:tc>
          <w:tcPr>
            <w:tcW w:type="dxa" w:w="3324"/>
          </w:tcPr>
          <w:p>
            <w:r>
              <w:t>ĐẠT</w:t>
            </w:r>
          </w:p>
        </w:tc>
      </w:tr>
      <w:tr>
        <w:tc>
          <w:tcPr>
            <w:tcW w:type="dxa" w:w="3324"/>
          </w:tcPr>
          <w:p>
            <w:r>
              <w:t>Binding cells</w:t>
            </w:r>
          </w:p>
        </w:tc>
        <w:tc>
          <w:tcPr>
            <w:tcW w:type="dxa" w:w="3324"/>
          </w:tcPr>
          <w:p>
            <w:r>
              <w:t>Junyi SKT: ΔAUC=−0.003, ΔACC=−0.008 (đụng trần cả hai); XES DyGKT: ΔAUC=−0.003</w:t>
            </w:r>
          </w:p>
        </w:tc>
        <w:tc>
          <w:tcPr>
            <w:tcW w:type="dxa" w:w="3324"/>
          </w:tcPr>
          <w:p>
            <w:r>
              <w:t>ĐẠT</w:t>
            </w:r>
          </w:p>
        </w:tc>
      </w:tr>
      <w:tr>
        <w:tc>
          <w:tcPr>
            <w:tcW w:type="dxa" w:w="3324"/>
          </w:tcPr>
          <w:p>
            <w:r>
              <w:t>CSV unrounded residual</w:t>
            </w:r>
          </w:p>
        </w:tc>
        <w:tc>
          <w:tcPr>
            <w:tcW w:type="dxa" w:w="3324"/>
          </w:tcPr>
          <w:p>
            <w:r>
              <w:t>graph_ablation_summary.csv max |delta_auc|=0.003253 (junyi SKT), 0.003227 (xes DyGKT); max |delta_acc|=0.007513 ≤0.008. Paper fold-0 làm tròn 0.003 — F07 rounding</w:t>
            </w:r>
          </w:p>
        </w:tc>
        <w:tc>
          <w:tcPr>
            <w:tcW w:type="dxa" w:w="3324"/>
          </w:tcPr>
          <w:p>
            <w:r>
              <w:t>RISK (không hạ)</w:t>
            </w:r>
          </w:p>
        </w:tc>
      </w:tr>
      <w:tr>
        <w:tc>
          <w:tcPr>
            <w:tcW w:type="dxa" w:w="3324"/>
          </w:tcPr>
          <w:p>
            <w:r>
              <w:t>ACC bound present</w:t>
            </w:r>
          </w:p>
        </w:tc>
        <w:tc>
          <w:tcPr>
            <w:tcW w:type="dxa" w:w="3324"/>
          </w:tcPr>
          <w:p>
            <w:r>
              <w:t>Không chỉ nêu AUC; ACC ≤0.008 được ghi (tránh F03-style underclaim)</w:t>
            </w:r>
          </w:p>
        </w:tc>
        <w:tc>
          <w:tcPr>
            <w:tcW w:type="dxa" w:w="3324"/>
          </w:tcPr>
          <w:p>
            <w:r>
              <w:t>ĐẠT</w:t>
            </w:r>
          </w:p>
        </w:tc>
      </w:tr>
    </w:tbl>
    <w:p>
      <w:r>
        <w:rPr>
          <w:b/>
        </w:rPr>
        <w:t>F02.2. Câu giải trình ngắn (copy vào checklist)</w:t>
      </w:r>
    </w:p>
    <w:p>
      <w:r>
        <w:t>ĐẠT. Full-log ablation thỏa |ΔAUC|≤0.003 và |ΔACC|≤0.008 trên bảng fold~0 / summary / prose. Residual: CSV unrounded mean |ΔAUC|≈0.00325 làm tròn thành 0.003.</w:t>
      </w:r>
    </w:p>
    <w:p>
      <w:r>
        <w:rPr>
          <w:b/>
        </w:rPr>
        <w:t>F02.3. Nhật ký phiên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Thời điểm</w:t>
            </w:r>
          </w:p>
        </w:tc>
        <w:tc>
          <w:tcPr>
            <w:tcW w:type="dxa" w:w="2493"/>
          </w:tcPr>
          <w:p>
            <w:r>
              <w:t>Hạng mục</w:t>
            </w:r>
          </w:p>
        </w:tc>
        <w:tc>
          <w:tcPr>
            <w:tcW w:type="dxa" w:w="2493"/>
          </w:tcPr>
          <w:p>
            <w:r>
              <w:t>Hành động</w:t>
            </w:r>
          </w:p>
        </w:tc>
        <w:tc>
          <w:tcPr>
            <w:tcW w:type="dxa" w:w="2493"/>
          </w:tcPr>
          <w:p>
            <w:r>
              <w:t>Kết quả</w:t>
            </w:r>
          </w:p>
        </w:tc>
      </w:tr>
      <w:tr>
        <w:tc>
          <w:tcPr>
            <w:tcW w:type="dxa" w:w="2493"/>
          </w:tcPr>
          <w:p>
            <w:r>
              <w:t>2026-07-18</w:t>
            </w:r>
          </w:p>
        </w:tc>
        <w:tc>
          <w:tcPr>
            <w:tcW w:type="dxa" w:w="2493"/>
          </w:tcPr>
          <w:p>
            <w:r>
              <w:t>F02</w:t>
            </w:r>
          </w:p>
        </w:tc>
        <w:tc>
          <w:tcPr>
            <w:tcW w:type="dxa" w:w="2493"/>
          </w:tcPr>
          <w:p>
            <w:r>
              <w:t>Parse ablation full/summary + CSV + prose bounds</w:t>
            </w:r>
          </w:p>
        </w:tc>
        <w:tc>
          <w:tcPr>
            <w:tcW w:type="dxa" w:w="2493"/>
          </w:tcPr>
          <w:p>
            <w:r>
              <w:t>ĐẠT — bounds hold on reported fold-0 tables</w:t>
            </w:r>
          </w:p>
        </w:tc>
      </w:tr>
    </w:tbl>
    <w:p>
      <w:r>
        <w:rPr>
          <w:b/>
        </w:rPr>
        <w:t>F03 — Không overclaim ACC = 0.003 khi artifact cho phép tới 0.008</w:t>
      </w:r>
    </w:p>
    <w:p>
      <w:r>
        <w:t>F03. Không còn overclaim ACC = 0.003 nếu artifact cho phép tới 0.008.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Trường</w:t>
            </w:r>
          </w:p>
        </w:tc>
        <w:tc>
          <w:tcPr>
            <w:tcW w:type="dxa" w:w="4986"/>
          </w:tcPr>
          <w:p>
            <w:r>
              <w:t>Giá trị</w:t>
            </w:r>
          </w:p>
        </w:tc>
      </w:tr>
      <w:tr>
        <w:tc>
          <w:tcPr>
            <w:tcW w:type="dxa" w:w="4986"/>
          </w:tcPr>
          <w:p>
            <w:r>
              <w:t>Kết quả</w:t>
            </w:r>
          </w:p>
        </w:tc>
        <w:tc>
          <w:tcPr>
            <w:tcW w:type="dxa" w:w="4986"/>
          </w:tcPr>
          <w:p>
            <w:r>
              <w:t>SỬA</w:t>
            </w:r>
          </w:p>
        </w:tc>
      </w:tr>
      <w:tr>
        <w:tc>
          <w:tcPr>
            <w:tcW w:type="dxa" w:w="4986"/>
          </w:tcPr>
          <w:p>
            <w:r>
              <w:t>Phạm vi chốt</w:t>
            </w:r>
          </w:p>
        </w:tc>
        <w:tc>
          <w:tcPr>
            <w:tcW w:type="dxa" w:w="4986"/>
          </w:tcPr>
          <w:p>
            <w:r>
              <w:t>Mọi câu prose/abstract/contribution gộp ACC với bound 0.003 trong ngữ cảnh full-log ablation, trong khi bảng cho phép |ΔACC| tới 0.008.</w:t>
            </w:r>
          </w:p>
        </w:tc>
      </w:tr>
      <w:tr>
        <w:tc>
          <w:tcPr>
            <w:tcW w:type="dxa" w:w="4986"/>
          </w:tcPr>
          <w:p>
            <w:r>
              <w:t>Phương pháp</w:t>
            </w:r>
          </w:p>
        </w:tc>
        <w:tc>
          <w:tcPr>
            <w:tcW w:type="dxa" w:w="4986"/>
          </w:tcPr>
          <w:p>
            <w:r>
              <w:t>Regex ACC+0.003 trong main_APIN.tex; đối chiếu graph_ablation.tex (Junyi max |ΔACC|=0.008); đối chiếu các chỗ đã tách đúng 0.003 AUC / 0.008 ACC.</w:t>
            </w:r>
          </w:p>
        </w:tc>
      </w:tr>
      <w:tr>
        <w:tc>
          <w:tcPr>
            <w:tcW w:type="dxa" w:w="4986"/>
          </w:tcPr>
          <w:p>
            <w:r>
              <w:t>PDF / SHA</w:t>
            </w:r>
          </w:p>
        </w:tc>
        <w:tc>
          <w:tcPr>
            <w:tcW w:type="dxa" w:w="4986"/>
          </w:tcPr>
          <w:p>
            <w:r>
              <w:t>SHA d6e4db4dca6ebc6c7d5787b050ea64b87f9577099afedcd51d49dc89d23e8fa0; sec:exp-graph-ablation L1525–1526.</w:t>
            </w:r>
          </w:p>
        </w:tc>
      </w:tr>
      <w:tr>
        <w:tc>
          <w:tcPr>
            <w:tcW w:type="dxa" w:w="4986"/>
          </w:tcPr>
          <w:p>
            <w:r>
              <w:t>Verdict ngắn</w:t>
            </w:r>
          </w:p>
        </w:tc>
        <w:tc>
          <w:tcPr>
            <w:tcW w:type="dxa" w:w="4986"/>
          </w:tcPr>
          <w:p>
            <w:r>
              <w:t>L1525–1526 vẫn viết |ΔAUC| and |ΔACC| ≤0.003 trên 3 public benchmarks. Artifact: Junyi SKT |ΔACC|=0.008. Các chỗ L424/L462–463/L2233–2234 đã đúng.</w:t>
            </w:r>
          </w:p>
        </w:tc>
      </w:tr>
    </w:tbl>
    <w:p>
      <w:r>
        <w:rPr>
          <w:b/>
        </w:rPr>
        <w:t>F03.1. Ma trận kiểm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Hạng mục</w:t>
            </w:r>
          </w:p>
        </w:tc>
        <w:tc>
          <w:tcPr>
            <w:tcW w:type="dxa" w:w="3324"/>
          </w:tcPr>
          <w:p>
            <w:r>
              <w:t>Bằng chứng</w:t>
            </w:r>
          </w:p>
        </w:tc>
        <w:tc>
          <w:tcPr>
            <w:tcW w:type="dxa" w:w="3324"/>
          </w:tcPr>
          <w:p>
            <w:r>
              <w:t>F03</w:t>
            </w:r>
          </w:p>
        </w:tc>
      </w:tr>
      <w:tr>
        <w:tc>
          <w:tcPr>
            <w:tcW w:type="dxa" w:w="3324"/>
          </w:tcPr>
          <w:p>
            <w:r>
              <w:t>Artifact ACC bound</w:t>
            </w:r>
          </w:p>
        </w:tc>
        <w:tc>
          <w:tcPr>
            <w:tcW w:type="dxa" w:w="3324"/>
          </w:tcPr>
          <w:p>
            <w:r>
              <w:t>graph_ablation.tex: Junyi max |ΔACC|=0.008 (SKT); graph_ablation_full.tex Junyi SKT ΔACC=−0.008</w:t>
            </w:r>
          </w:p>
        </w:tc>
        <w:tc>
          <w:tcPr>
            <w:tcW w:type="dxa" w:w="3324"/>
          </w:tcPr>
          <w:p>
            <w:r>
              <w:t>OK (truth)</w:t>
            </w:r>
          </w:p>
        </w:tc>
      </w:tr>
      <w:tr>
        <w:tc>
          <w:tcPr>
            <w:tcW w:type="dxa" w:w="3324"/>
          </w:tcPr>
          <w:p>
            <w:r>
              <w:t>Đúng — contribution</w:t>
            </w:r>
          </w:p>
        </w:tc>
        <w:tc>
          <w:tcPr>
            <w:tcW w:type="dxa" w:w="3324"/>
          </w:tcPr>
          <w:p>
            <w:r>
              <w:t>L424: |ΔAUC|≤0.003 and |ΔACC|≤0.008</w:t>
            </w:r>
          </w:p>
        </w:tc>
        <w:tc>
          <w:tcPr>
            <w:tcW w:type="dxa" w:w="3324"/>
          </w:tcPr>
          <w:p>
            <w:r>
              <w:t>ĐẠT</w:t>
            </w:r>
          </w:p>
        </w:tc>
      </w:tr>
      <w:tr>
        <w:tc>
          <w:tcPr>
            <w:tcW w:type="dxa" w:w="3324"/>
          </w:tcPr>
          <w:p>
            <w:r>
              <w:t>Đúng — intro/methods</w:t>
            </w:r>
          </w:p>
        </w:tc>
        <w:tc>
          <w:tcPr>
            <w:tcW w:type="dxa" w:w="3324"/>
          </w:tcPr>
          <w:p>
            <w:r>
              <w:t>L462–463: at most 0.003 AUC and 0.008 ACC</w:t>
            </w:r>
          </w:p>
        </w:tc>
        <w:tc>
          <w:tcPr>
            <w:tcW w:type="dxa" w:w="3324"/>
          </w:tcPr>
          <w:p>
            <w:r>
              <w:t>ĐẠT</w:t>
            </w:r>
          </w:p>
        </w:tc>
      </w:tr>
      <w:tr>
        <w:tc>
          <w:tcPr>
            <w:tcW w:type="dxa" w:w="3324"/>
          </w:tcPr>
          <w:p>
            <w:r>
              <w:t>Đúng — conclusion</w:t>
            </w:r>
          </w:p>
        </w:tc>
        <w:tc>
          <w:tcPr>
            <w:tcW w:type="dxa" w:w="3324"/>
          </w:tcPr>
          <w:p>
            <w:r>
              <w:t>L2233–2234: AUC ≤0.003 and ACC ≤0.008</w:t>
            </w:r>
          </w:p>
        </w:tc>
        <w:tc>
          <w:tcPr>
            <w:tcW w:type="dxa" w:w="3324"/>
          </w:tcPr>
          <w:p>
            <w:r>
              <w:t>ĐẠT</w:t>
            </w:r>
          </w:p>
        </w:tc>
      </w:tr>
      <w:tr>
        <w:tc>
          <w:tcPr>
            <w:tcW w:type="dxa" w:w="3324"/>
          </w:tcPr>
          <w:p>
            <w:r>
              <w:t>OVERCLAIM còn lại</w:t>
            </w:r>
          </w:p>
        </w:tc>
        <w:tc>
          <w:tcPr>
            <w:tcW w:type="dxa" w:w="3324"/>
          </w:tcPr>
          <w:p>
            <w:r>
              <w:t>L1525–1526 (sec:exp-graph-ablation): "|ΔAUC| and |ΔACC stay at or below 0.003" trên 3 public benchmarks</w:t>
            </w:r>
          </w:p>
        </w:tc>
        <w:tc>
          <w:tcPr>
            <w:tcW w:type="dxa" w:w="3324"/>
          </w:tcPr>
          <w:p>
            <w:r>
              <w:t>SỬA</w:t>
            </w:r>
          </w:p>
        </w:tc>
      </w:tr>
      <w:tr>
        <w:tc>
          <w:tcPr>
            <w:tcW w:type="dxa" w:w="3324"/>
          </w:tcPr>
          <w:p>
            <w:r>
              <w:t>AUC-only sentences</w:t>
            </w:r>
          </w:p>
        </w:tc>
        <w:tc>
          <w:tcPr>
            <w:tcW w:type="dxa" w:w="3324"/>
          </w:tcPr>
          <w:p>
            <w:r>
              <w:t>L352/L1823–1824/L1842–1843/L2034 chỉ nêu AUC ≤0.003 — không overclaim ACC</w:t>
            </w:r>
          </w:p>
        </w:tc>
        <w:tc>
          <w:tcPr>
            <w:tcW w:type="dxa" w:w="3324"/>
          </w:tcPr>
          <w:p>
            <w:r>
              <w:t>ĐẠT (ngoài phạm vi lỗi)</w:t>
            </w:r>
          </w:p>
        </w:tc>
      </w:tr>
    </w:tbl>
    <w:p>
      <w:r>
        <w:rPr>
          <w:b/>
        </w:rPr>
        <w:t>F03.2. Patch đề xuất (chưa áp)</w:t>
      </w:r>
    </w:p>
    <w:p>
      <w:r>
        <w:t>Sửa L1525–1526 thành tách bound, ví dụ: On the three public benchmarks, |ΔAUC|≤0.003 and |ΔACC|≤0.008 (Junyi SKT reaches the ACC bound); Synthetic C5 ...</w:t>
      </w:r>
    </w:p>
    <w:p>
      <w:r>
        <w:rPr>
          <w:b/>
        </w:rPr>
        <w:t>F03.3. Câu giải trình ngắn (copy vào checklist)</w:t>
      </w:r>
    </w:p>
    <w:p>
      <w:r>
        <w:t>SỬA. L1525–1526 vẫn gộp |ΔACC|≤0.003 trong khi bảng cho phép 0.008 (Junyi SKT). L424 / L462–463 / L2233–2234 đã đúng. Cần patch 1 câu + rebuild.</w:t>
      </w:r>
    </w:p>
    <w:p>
      <w:r>
        <w:rPr>
          <w:b/>
        </w:rPr>
        <w:t>F03.4. Nhật ký phiên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Thời điểm</w:t>
            </w:r>
          </w:p>
        </w:tc>
        <w:tc>
          <w:tcPr>
            <w:tcW w:type="dxa" w:w="2493"/>
          </w:tcPr>
          <w:p>
            <w:r>
              <w:t>Hạng mục</w:t>
            </w:r>
          </w:p>
        </w:tc>
        <w:tc>
          <w:tcPr>
            <w:tcW w:type="dxa" w:w="2493"/>
          </w:tcPr>
          <w:p>
            <w:r>
              <w:t>Hành động</w:t>
            </w:r>
          </w:p>
        </w:tc>
        <w:tc>
          <w:tcPr>
            <w:tcW w:type="dxa" w:w="2493"/>
          </w:tcPr>
          <w:p>
            <w:r>
              <w:t>Kết quả</w:t>
            </w:r>
          </w:p>
        </w:tc>
      </w:tr>
      <w:tr>
        <w:tc>
          <w:tcPr>
            <w:tcW w:type="dxa" w:w="2493"/>
          </w:tcPr>
          <w:p>
            <w:r>
              <w:t>2026-07-18</w:t>
            </w:r>
          </w:p>
        </w:tc>
        <w:tc>
          <w:tcPr>
            <w:tcW w:type="dxa" w:w="2493"/>
          </w:tcPr>
          <w:p>
            <w:r>
              <w:t>F03</w:t>
            </w:r>
          </w:p>
        </w:tc>
        <w:tc>
          <w:tcPr>
            <w:tcW w:type="dxa" w:w="2493"/>
          </w:tcPr>
          <w:p>
            <w:r>
              <w:t>Scan ACC+0.003 ablation prose vs table 0.008</w:t>
            </w:r>
          </w:p>
        </w:tc>
        <w:tc>
          <w:tcPr>
            <w:tcW w:type="dxa" w:w="2493"/>
          </w:tcPr>
          <w:p>
            <w:r>
              <w:t>SỬA — L1525–1526 overclaim ACC≤0.003</w:t>
            </w:r>
          </w:p>
        </w:tc>
      </w:tr>
    </w:tbl>
    <w:p>
      <w:r>
        <w:rPr>
          <w:b/>
        </w:rPr>
        <w:t>F03 — PASS sau patch + rebuild</w:t>
      </w:r>
    </w:p>
    <w:p>
      <w:r>
        <w:t>F03. Không còn overclaim ACC = 0.003 nếu artifact cho phép tới 0.008.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Trường</w:t>
            </w:r>
          </w:p>
        </w:tc>
        <w:tc>
          <w:tcPr>
            <w:tcW w:type="dxa" w:w="4986"/>
          </w:tcPr>
          <w:p>
            <w:r>
              <w:t>Giá trị</w:t>
            </w:r>
          </w:p>
        </w:tc>
      </w:tr>
      <w:tr>
        <w:tc>
          <w:tcPr>
            <w:tcW w:type="dxa" w:w="4986"/>
          </w:tcPr>
          <w:p>
            <w:r>
              <w:t>Kết quả</w:t>
            </w:r>
          </w:p>
        </w:tc>
        <w:tc>
          <w:tcPr>
            <w:tcW w:type="dxa" w:w="4986"/>
          </w:tcPr>
          <w:p>
            <w:r>
              <w:t>ĐẠT</w:t>
            </w:r>
          </w:p>
        </w:tc>
      </w:tr>
      <w:tr>
        <w:tc>
          <w:tcPr>
            <w:tcW w:type="dxa" w:w="4986"/>
          </w:tcPr>
          <w:p>
            <w:r>
              <w:t>Patch</w:t>
            </w:r>
          </w:p>
        </w:tc>
        <w:tc>
          <w:tcPr>
            <w:tcW w:type="dxa" w:w="4986"/>
          </w:tcPr>
          <w:p>
            <w:r>
              <w:t>main_APIN.tex L1525–1527: tách |ΔAUC|≤0.003 và |ΔACC|≤0.008 (Junyi SKT reaches the ACC bound); bỏ câu gộp cả hai ≤0.003.</w:t>
            </w:r>
          </w:p>
        </w:tc>
      </w:tr>
      <w:tr>
        <w:tc>
          <w:tcPr>
            <w:tcW w:type="dxa" w:w="4986"/>
          </w:tcPr>
          <w:p>
            <w:r>
              <w:t>PDF verify</w:t>
            </w:r>
          </w:p>
        </w:tc>
        <w:tc>
          <w:tcPr>
            <w:tcW w:type="dxa" w:w="4986"/>
          </w:tcPr>
          <w:p>
            <w:r>
              <w:t>PDF text: "|∆AUC|≤0.003 and |∆ACC|≤0.008 (Junyi SKT reaches the ACC bound)"; không còn "ACC stay at or below 0.003".</w:t>
            </w:r>
          </w:p>
        </w:tc>
      </w:tr>
      <w:tr>
        <w:tc>
          <w:tcPr>
            <w:tcW w:type="dxa" w:w="4986"/>
          </w:tcPr>
          <w:p>
            <w:r>
              <w:t>PDF / SHA</w:t>
            </w:r>
          </w:p>
        </w:tc>
        <w:tc>
          <w:tcPr>
            <w:tcW w:type="dxa" w:w="4986"/>
          </w:tcPr>
          <w:p>
            <w:r>
              <w:t>paper/submission_APIN/main_APIN.pdf; 58 pages; 2026-07-18 15:47:40 +07:00; SHA-256 d6e4db4dca6ebc6c7d5787b050ea64b87f9577099afedcd51d49dc89d23e8fa0 (was d6e4db4dca6ebc6c7d5787b050ea64b87f9577099afedcd51d49dc89d23e8fa0).</w:t>
            </w:r>
          </w:p>
        </w:tc>
      </w:tr>
      <w:tr>
        <w:tc>
          <w:tcPr>
            <w:tcW w:type="dxa" w:w="4986"/>
          </w:tcPr>
          <w:p>
            <w:r>
              <w:t>Verdict ngắn</w:t>
            </w:r>
          </w:p>
        </w:tc>
        <w:tc>
          <w:tcPr>
            <w:tcW w:type="dxa" w:w="4986"/>
          </w:tcPr>
          <w:p>
            <w:r>
              <w:t>Overclaim đã hết; bound ACC khớp artifact 0.008. A01 SHA cập nhật.</w:t>
            </w:r>
          </w:p>
        </w:tc>
      </w:tr>
    </w:tbl>
    <w:p>
      <w:r>
        <w:rPr>
          <w:b/>
        </w:rPr>
        <w:t>F03.5. Câu giải trình ngắn (copy vào checklist)</w:t>
      </w:r>
    </w:p>
    <w:p>
      <w:r>
        <w:t>ĐẠT (sau patch). L1525–1527 tách |ΔAUC|≤0.003 / |ΔACC|≤0.008; PDF rebuild SHA 1f1ec1290d7dfa74eb5553921beaae413792596e396580e46f794f8b98f9fc2a.</w:t>
      </w:r>
    </w:p>
    <w:p>
      <w:r>
        <w:rPr>
          <w:b/>
        </w:rPr>
        <w:t>F03.6. Nhật ký phiên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Thời điểm</w:t>
            </w:r>
          </w:p>
        </w:tc>
        <w:tc>
          <w:tcPr>
            <w:tcW w:type="dxa" w:w="2493"/>
          </w:tcPr>
          <w:p>
            <w:r>
              <w:t>Hạng mục</w:t>
            </w:r>
          </w:p>
        </w:tc>
        <w:tc>
          <w:tcPr>
            <w:tcW w:type="dxa" w:w="2493"/>
          </w:tcPr>
          <w:p>
            <w:r>
              <w:t>Hành động</w:t>
            </w:r>
          </w:p>
        </w:tc>
        <w:tc>
          <w:tcPr>
            <w:tcW w:type="dxa" w:w="2493"/>
          </w:tcPr>
          <w:p>
            <w:r>
              <w:t>Kết quả</w:t>
            </w:r>
          </w:p>
        </w:tc>
      </w:tr>
      <w:tr>
        <w:tc>
          <w:tcPr>
            <w:tcW w:type="dxa" w:w="2493"/>
          </w:tcPr>
          <w:p>
            <w:r>
              <w:t>2026-07-18</w:t>
            </w:r>
          </w:p>
        </w:tc>
        <w:tc>
          <w:tcPr>
            <w:tcW w:type="dxa" w:w="2493"/>
          </w:tcPr>
          <w:p>
            <w:r>
              <w:t>F03</w:t>
            </w:r>
          </w:p>
        </w:tc>
        <w:tc>
          <w:tcPr>
            <w:tcW w:type="dxa" w:w="2493"/>
          </w:tcPr>
          <w:p>
            <w:r>
              <w:t>Patch L1525–1527 + pdflatex×2 + verify PDF</w:t>
            </w:r>
          </w:p>
        </w:tc>
        <w:tc>
          <w:tcPr>
            <w:tcW w:type="dxa" w:w="2493"/>
          </w:tcPr>
          <w:p>
            <w:r>
              <w:t>ĐẠT — SHA 1f1ec1290d7dfa74…</w:t>
            </w:r>
          </w:p>
        </w:tc>
      </w:tr>
    </w:tbl>
    <w:p>
      <w:r>
        <w:rPr>
          <w:b/>
        </w:rPr>
        <w:t>F04 — Injection: GKT +0.05; GIKT ~+0.03; simpleKT +0.008</w:t>
      </w:r>
    </w:p>
    <w:p>
      <w:r>
        <w:t>F04. Injection được ghi đúng: GKT +0.05; GIKT khoảng +0.03; simpleKT +0.008.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Trường</w:t>
            </w:r>
          </w:p>
        </w:tc>
        <w:tc>
          <w:tcPr>
            <w:tcW w:type="dxa" w:w="4986"/>
          </w:tcPr>
          <w:p>
            <w:r>
              <w:t>Giá trị</w:t>
            </w:r>
          </w:p>
        </w:tc>
      </w:tr>
      <w:tr>
        <w:tc>
          <w:tcPr>
            <w:tcW w:type="dxa" w:w="4986"/>
          </w:tcPr>
          <w:p>
            <w:r>
              <w:t>Kết quả</w:t>
            </w:r>
          </w:p>
        </w:tc>
        <w:tc>
          <w:tcPr>
            <w:tcW w:type="dxa" w:w="4986"/>
          </w:tcPr>
          <w:p>
            <w:r>
              <w:t>ĐẠT</w:t>
            </w:r>
          </w:p>
        </w:tc>
      </w:tr>
      <w:tr>
        <w:tc>
          <w:tcPr>
            <w:tcW w:type="dxa" w:w="4986"/>
          </w:tcPr>
          <w:p>
            <w:r>
              <w:t>Phạm vi chốt</w:t>
            </w:r>
          </w:p>
        </w:tc>
        <w:tc>
          <w:tcPr>
            <w:tcW w:type="dxa" w:w="4986"/>
          </w:tcPr>
          <w:p>
            <w:r>
              <w:t>XES3G5M fold-0 controlled 20% test-fold injection (Table S18 / downstream_auc_injection): prose deltas khớp Clean→20% AUC.</w:t>
            </w:r>
          </w:p>
        </w:tc>
      </w:tr>
      <w:tr>
        <w:tc>
          <w:tcPr>
            <w:tcW w:type="dxa" w:w="4986"/>
          </w:tcPr>
          <w:p>
            <w:r>
              <w:t>Phương pháp</w:t>
            </w:r>
          </w:p>
        </w:tc>
        <w:tc>
          <w:tcPr>
            <w:tcW w:type="dxa" w:w="4986"/>
          </w:tcPr>
          <w:p>
            <w:r>
              <w:t>Parse downstream_auc_injection.tex + .csv; đối chiếu abstract, §exp-injection, two-factor table, S18 caption.</w:t>
            </w:r>
          </w:p>
        </w:tc>
      </w:tr>
      <w:tr>
        <w:tc>
          <w:tcPr>
            <w:tcW w:type="dxa" w:w="4986"/>
          </w:tcPr>
          <w:p>
            <w:r>
              <w:t>PDF / SHA</w:t>
            </w:r>
          </w:p>
        </w:tc>
        <w:tc>
          <w:tcPr>
            <w:tcW w:type="dxa" w:w="4986"/>
          </w:tcPr>
          <w:p>
            <w:r>
              <w:t>SHA d6e4db4dca6ebc6c7d5787b050ea64b87f9577099afedcd51d49dc89d23e8fa0; tab:downstream-injection-auc; L152–155; L1361–1365.</w:t>
            </w:r>
          </w:p>
        </w:tc>
      </w:tr>
      <w:tr>
        <w:tc>
          <w:tcPr>
            <w:tcW w:type="dxa" w:w="4986"/>
          </w:tcPr>
          <w:p>
            <w:r>
              <w:t>Verdict ngắn</w:t>
            </w:r>
          </w:p>
        </w:tc>
        <w:tc>
          <w:tcPr>
            <w:tcW w:type="dxa" w:w="4986"/>
          </w:tcPr>
          <w:p>
            <w:r>
              <w:t>GKT 0.810→0.860 = +0.050; GIKT 0.852→0.880 = +0.028 ≈ +0.03; simpleKT 0.850→0.858 = +0.008. Prose/table/CSV khớp.</w:t>
            </w:r>
          </w:p>
        </w:tc>
      </w:tr>
    </w:tbl>
    <w:p>
      <w:r>
        <w:rPr>
          <w:b/>
        </w:rPr>
        <w:t>F04.1. Ma trận kiểm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Model</w:t>
            </w:r>
          </w:p>
        </w:tc>
        <w:tc>
          <w:tcPr>
            <w:tcW w:type="dxa" w:w="2493"/>
          </w:tcPr>
          <w:p>
            <w:r>
              <w:t>Clean→20% (S18)</w:t>
            </w:r>
          </w:p>
        </w:tc>
        <w:tc>
          <w:tcPr>
            <w:tcW w:type="dxa" w:w="2493"/>
          </w:tcPr>
          <w:p>
            <w:r>
              <w:t>ΔAUC</w:t>
            </w:r>
          </w:p>
        </w:tc>
        <w:tc>
          <w:tcPr>
            <w:tcW w:type="dxa" w:w="2493"/>
          </w:tcPr>
          <w:p>
            <w:r>
              <w:t>Claim</w:t>
            </w:r>
          </w:p>
        </w:tc>
      </w:tr>
      <w:tr>
        <w:tc>
          <w:tcPr>
            <w:tcW w:type="dxa" w:w="2493"/>
          </w:tcPr>
          <w:p>
            <w:r>
              <w:t>GKT</w:t>
            </w:r>
          </w:p>
        </w:tc>
        <w:tc>
          <w:tcPr>
            <w:tcW w:type="dxa" w:w="2493"/>
          </w:tcPr>
          <w:p>
            <w:r>
              <w:t>0.810 → 0.860</w:t>
            </w:r>
          </w:p>
        </w:tc>
        <w:tc>
          <w:tcPr>
            <w:tcW w:type="dxa" w:w="2493"/>
          </w:tcPr>
          <w:p>
            <w:r>
              <w:t>+0.050</w:t>
            </w:r>
          </w:p>
        </w:tc>
        <w:tc>
          <w:tcPr>
            <w:tcW w:type="dxa" w:w="2493"/>
          </w:tcPr>
          <w:p>
            <w:r>
              <w:t>+0.05 / ≈+0.05 → ĐẠT</w:t>
            </w:r>
          </w:p>
        </w:tc>
      </w:tr>
      <w:tr>
        <w:tc>
          <w:tcPr>
            <w:tcW w:type="dxa" w:w="2493"/>
          </w:tcPr>
          <w:p>
            <w:r>
              <w:t>GIKT</w:t>
            </w:r>
          </w:p>
        </w:tc>
        <w:tc>
          <w:tcPr>
            <w:tcW w:type="dxa" w:w="2493"/>
          </w:tcPr>
          <w:p>
            <w:r>
              <w:t>0.852 → 0.880</w:t>
            </w:r>
          </w:p>
        </w:tc>
        <w:tc>
          <w:tcPr>
            <w:tcW w:type="dxa" w:w="2493"/>
          </w:tcPr>
          <w:p>
            <w:r>
              <w:t>+0.028</w:t>
            </w:r>
          </w:p>
        </w:tc>
        <w:tc>
          <w:tcPr>
            <w:tcW w:type="dxa" w:w="2493"/>
          </w:tcPr>
          <w:p>
            <w:r>
              <w:t>khoảng +0.03 / ≈+0.03 → ĐẠT</w:t>
            </w:r>
          </w:p>
        </w:tc>
      </w:tr>
      <w:tr>
        <w:tc>
          <w:tcPr>
            <w:tcW w:type="dxa" w:w="2493"/>
          </w:tcPr>
          <w:p>
            <w:r>
              <w:t>simpleKT</w:t>
            </w:r>
          </w:p>
        </w:tc>
        <w:tc>
          <w:tcPr>
            <w:tcW w:type="dxa" w:w="2493"/>
          </w:tcPr>
          <w:p>
            <w:r>
              <w:t>0.850 → 0.858</w:t>
            </w:r>
          </w:p>
        </w:tc>
        <w:tc>
          <w:tcPr>
            <w:tcW w:type="dxa" w:w="2493"/>
          </w:tcPr>
          <w:p>
            <w:r>
              <w:t>+0.008</w:t>
            </w:r>
          </w:p>
        </w:tc>
        <w:tc>
          <w:tcPr>
            <w:tcW w:type="dxa" w:w="2493"/>
          </w:tcPr>
          <w:p>
            <w:r>
              <w:t>+0.008 → ĐẠT</w:t>
            </w:r>
          </w:p>
        </w:tc>
      </w:tr>
      <w:tr>
        <w:tc>
          <w:tcPr>
            <w:tcW w:type="dxa" w:w="2493"/>
          </w:tcPr>
          <w:p>
            <w:r>
              <w:t>CSV parity</w:t>
            </w:r>
          </w:p>
        </w:tc>
        <w:tc>
          <w:tcPr>
            <w:tcW w:type="dxa" w:w="2493"/>
          </w:tcPr>
          <w:p>
            <w:r>
              <w:t>results/tables/downstream_auc_injection.csv</w:t>
            </w:r>
          </w:p>
        </w:tc>
        <w:tc>
          <w:tcPr>
            <w:tcW w:type="dxa" w:w="2493"/>
          </w:tcPr>
          <w:p>
            <w:r>
              <w:t>identical 3dp</w:t>
            </w:r>
          </w:p>
        </w:tc>
        <w:tc>
          <w:tcPr>
            <w:tcW w:type="dxa" w:w="2493"/>
          </w:tcPr>
          <w:p>
            <w:r>
              <w:t>ĐẠT</w:t>
            </w:r>
          </w:p>
        </w:tc>
      </w:tr>
      <w:tr>
        <w:tc>
          <w:tcPr>
            <w:tcW w:type="dxa" w:w="2493"/>
          </w:tcPr>
          <w:p>
            <w:r>
              <w:t>Abstract L152–155</w:t>
            </w:r>
          </w:p>
        </w:tc>
        <w:tc>
          <w:tcPr>
            <w:tcW w:type="dxa" w:w="2493"/>
          </w:tcPr>
          <w:p>
            <w:r>
              <w:t>GKT ≈+0.05, GIKT ≈+0.03, simpleKT +0.008</w:t>
            </w:r>
          </w:p>
        </w:tc>
        <w:tc>
          <w:tcPr>
            <w:tcW w:type="dxa" w:w="2493"/>
          </w:tcPr>
          <w:p>
            <w:r>
              <w:t>match</w:t>
            </w:r>
          </w:p>
        </w:tc>
        <w:tc>
          <w:tcPr>
            <w:tcW w:type="dxa" w:w="2493"/>
          </w:tcPr>
          <w:p>
            <w:r>
              <w:t>ĐẠT</w:t>
            </w:r>
          </w:p>
        </w:tc>
      </w:tr>
      <w:tr>
        <w:tc>
          <w:tcPr>
            <w:tcW w:type="dxa" w:w="2493"/>
          </w:tcPr>
          <w:p>
            <w:r>
              <w:t>Body L1361–1365</w:t>
            </w:r>
          </w:p>
        </w:tc>
        <w:tc>
          <w:tcPr>
            <w:tcW w:type="dxa" w:w="2493"/>
          </w:tcPr>
          <w:p>
            <w:r>
              <w:t>0.810→0.860; 0.852→0.880; +0.008 (0.850→0.858); (+0.05 and +0.03)</w:t>
            </w:r>
          </w:p>
        </w:tc>
        <w:tc>
          <w:tcPr>
            <w:tcW w:type="dxa" w:w="2493"/>
          </w:tcPr>
          <w:p>
            <w:r>
              <w:t>match</w:t>
            </w:r>
          </w:p>
        </w:tc>
        <w:tc>
          <w:tcPr>
            <w:tcW w:type="dxa" w:w="2493"/>
          </w:tcPr>
          <w:p>
            <w:r>
              <w:t>ĐẠT</w:t>
            </w:r>
          </w:p>
        </w:tc>
      </w:tr>
    </w:tbl>
    <w:p>
      <w:r>
        <w:rPr>
          <w:b/>
        </w:rPr>
        <w:t>F04.2. Câu giải trình ngắn (copy vào checklist)</w:t>
      </w:r>
    </w:p>
    <w:p>
      <w:r>
        <w:t>ĐẠT. Table S18: GKT +0.050, GIKT +0.028≈+0.03, simpleKT +0.008; abstract/§injection/two-factor khớp. CSV = tex.</w:t>
      </w:r>
    </w:p>
    <w:p>
      <w:r>
        <w:rPr>
          <w:b/>
        </w:rPr>
        <w:t>F04.3. Nhật ký phiên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Thời điểm</w:t>
            </w:r>
          </w:p>
        </w:tc>
        <w:tc>
          <w:tcPr>
            <w:tcW w:type="dxa" w:w="2493"/>
          </w:tcPr>
          <w:p>
            <w:r>
              <w:t>Hạng mục</w:t>
            </w:r>
          </w:p>
        </w:tc>
        <w:tc>
          <w:tcPr>
            <w:tcW w:type="dxa" w:w="2493"/>
          </w:tcPr>
          <w:p>
            <w:r>
              <w:t>Hành động</w:t>
            </w:r>
          </w:p>
        </w:tc>
        <w:tc>
          <w:tcPr>
            <w:tcW w:type="dxa" w:w="2493"/>
          </w:tcPr>
          <w:p>
            <w:r>
              <w:t>Kết quả</w:t>
            </w:r>
          </w:p>
        </w:tc>
      </w:tr>
      <w:tr>
        <w:tc>
          <w:tcPr>
            <w:tcW w:type="dxa" w:w="2493"/>
          </w:tcPr>
          <w:p>
            <w:r>
              <w:t>2026-07-18</w:t>
            </w:r>
          </w:p>
        </w:tc>
        <w:tc>
          <w:tcPr>
            <w:tcW w:type="dxa" w:w="2493"/>
          </w:tcPr>
          <w:p>
            <w:r>
              <w:t>F04</w:t>
            </w:r>
          </w:p>
        </w:tc>
        <w:tc>
          <w:tcPr>
            <w:tcW w:type="dxa" w:w="2493"/>
          </w:tcPr>
          <w:p>
            <w:r>
              <w:t>Verify S18/CSV deltas vs prose claims</w:t>
            </w:r>
          </w:p>
        </w:tc>
        <w:tc>
          <w:tcPr>
            <w:tcW w:type="dxa" w:w="2493"/>
          </w:tcPr>
          <w:p>
            <w:r>
              <w:t>ĐẠT — GKT+0.05 GIKT≈+0.03 SKT+0.008</w:t>
            </w:r>
          </w:p>
        </w:tc>
      </w:tr>
    </w:tbl>
    <w:p>
      <w:r>
        <w:rPr>
          <w:b/>
        </w:rPr>
        <w:t>F05 — Không gọi simpleKT 'unmoved' dưới injection (Δ=+0.008)</w:t>
      </w:r>
    </w:p>
    <w:p>
      <w:r>
        <w:t>F05. Không gọi simpleKT là 'unmoved' dưới injection khi Δ = +0.008.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Trường</w:t>
            </w:r>
          </w:p>
        </w:tc>
        <w:tc>
          <w:tcPr>
            <w:tcW w:type="dxa" w:w="4986"/>
          </w:tcPr>
          <w:p>
            <w:r>
              <w:t>Giá trị</w:t>
            </w:r>
          </w:p>
        </w:tc>
      </w:tr>
      <w:tr>
        <w:tc>
          <w:tcPr>
            <w:tcW w:type="dxa" w:w="4986"/>
          </w:tcPr>
          <w:p>
            <w:r>
              <w:t>Kết quả</w:t>
            </w:r>
          </w:p>
        </w:tc>
        <w:tc>
          <w:tcPr>
            <w:tcW w:type="dxa" w:w="4986"/>
          </w:tcPr>
          <w:p>
            <w:r>
              <w:t>ĐẠT</w:t>
            </w:r>
          </w:p>
        </w:tc>
      </w:tr>
      <w:tr>
        <w:tc>
          <w:tcPr>
            <w:tcW w:type="dxa" w:w="4986"/>
          </w:tcPr>
          <w:p>
            <w:r>
              <w:t>Phạm vi chốt</w:t>
            </w:r>
          </w:p>
        </w:tc>
        <w:tc>
          <w:tcPr>
            <w:tcW w:type="dxa" w:w="4986"/>
          </w:tcPr>
          <w:p>
            <w:r>
              <w:t>Mọi chỗ mô tả simpleKT / sequence-only baseline dưới controlled injection: không dùng unmoved/unchanged; phải thừa nhận Δ=+0.008 hoặc ngôn ngữ tương đối (modestly / far less).</w:t>
            </w:r>
          </w:p>
        </w:tc>
      </w:tr>
      <w:tr>
        <w:tc>
          <w:tcPr>
            <w:tcW w:type="dxa" w:w="4986"/>
          </w:tcPr>
          <w:p>
            <w:r>
              <w:t>Phương pháp</w:t>
            </w:r>
          </w:p>
        </w:tc>
        <w:tc>
          <w:tcPr>
            <w:tcW w:type="dxa" w:w="4986"/>
          </w:tcPr>
          <w:p>
            <w:r>
              <w:t>Regex unmoved/unchanged/unaffected trong tex+PDF; đối chiếu abstract, §exp-injection, two-factor, S18 caption.</w:t>
            </w:r>
          </w:p>
        </w:tc>
      </w:tr>
      <w:tr>
        <w:tc>
          <w:tcPr>
            <w:tcW w:type="dxa" w:w="4986"/>
          </w:tcPr>
          <w:p>
            <w:r>
              <w:t>PDF / SHA</w:t>
            </w:r>
          </w:p>
        </w:tc>
        <w:tc>
          <w:tcPr>
            <w:tcW w:type="dxa" w:w="4986"/>
          </w:tcPr>
          <w:p>
            <w:r>
              <w:t>SHA d6e4db4dca6ebc6c7d5787b050ea64b87f9577099afedcd51d49dc89d23e8fa0; F-R11 remediation check.</w:t>
            </w:r>
          </w:p>
        </w:tc>
      </w:tr>
      <w:tr>
        <w:tc>
          <w:tcPr>
            <w:tcW w:type="dxa" w:w="4986"/>
          </w:tcPr>
          <w:p>
            <w:r>
              <w:t>Verdict ngắn</w:t>
            </w:r>
          </w:p>
        </w:tc>
        <w:tc>
          <w:tcPr>
            <w:tcW w:type="dxa" w:w="4986"/>
          </w:tcPr>
          <w:p>
            <w:r>
              <w:t>0× 'unmoved'/'unchanged' cho simpleKT dưới injection. Abstract/body: 'changed only modestly, by +0.008'. Chỉ còn 'AUC unmoved' ở manipulation-check graph-inert (không injection).</w:t>
            </w:r>
          </w:p>
        </w:tc>
      </w:tr>
    </w:tbl>
    <w:p>
      <w:r>
        <w:rPr>
          <w:b/>
        </w:rPr>
        <w:t>F05.1. Ma trận kiểm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Hạng mục</w:t>
            </w:r>
          </w:p>
        </w:tc>
        <w:tc>
          <w:tcPr>
            <w:tcW w:type="dxa" w:w="3324"/>
          </w:tcPr>
          <w:p>
            <w:r>
              <w:t>Bằng chứng</w:t>
            </w:r>
          </w:p>
        </w:tc>
        <w:tc>
          <w:tcPr>
            <w:tcW w:type="dxa" w:w="3324"/>
          </w:tcPr>
          <w:p>
            <w:r>
              <w:t>F05</w:t>
            </w:r>
          </w:p>
        </w:tc>
      </w:tr>
      <w:tr>
        <w:tc>
          <w:tcPr>
            <w:tcW w:type="dxa" w:w="3324"/>
          </w:tcPr>
          <w:p>
            <w:r>
              <w:t>Banned lemma: unmoved</w:t>
            </w:r>
          </w:p>
        </w:tc>
        <w:tc>
          <w:tcPr>
            <w:tcW w:type="dxa" w:w="3324"/>
          </w:tcPr>
          <w:p>
            <w:r>
              <w:t>PDF/tex: 1 hit — Manipulation check p=0.90 graph destruction (graph-inert), NOT simpleKT injection</w:t>
            </w:r>
          </w:p>
        </w:tc>
        <w:tc>
          <w:tcPr>
            <w:tcW w:type="dxa" w:w="3324"/>
          </w:tcPr>
          <w:p>
            <w:r>
              <w:t>ĐẠT</w:t>
            </w:r>
          </w:p>
        </w:tc>
      </w:tr>
      <w:tr>
        <w:tc>
          <w:tcPr>
            <w:tcW w:type="dxa" w:w="3324"/>
          </w:tcPr>
          <w:p>
            <w:r>
              <w:t>Banned lemma: unchanged</w:t>
            </w:r>
          </w:p>
        </w:tc>
        <w:tc>
          <w:tcPr>
            <w:tcW w:type="dxa" w:w="3324"/>
          </w:tcPr>
          <w:p>
            <w:r>
              <w:t>3 hits: edge set→DAG; attribute masking Epre; S21 fold AUCs historical — không gắn simpleKT injection</w:t>
            </w:r>
          </w:p>
        </w:tc>
        <w:tc>
          <w:tcPr>
            <w:tcW w:type="dxa" w:w="3324"/>
          </w:tcPr>
          <w:p>
            <w:r>
              <w:t>ĐẠT</w:t>
            </w:r>
          </w:p>
        </w:tc>
      </w:tr>
      <w:tr>
        <w:tc>
          <w:tcPr>
            <w:tcW w:type="dxa" w:w="3324"/>
          </w:tcPr>
          <w:p>
            <w:r>
              <w:t>Abstract</w:t>
            </w:r>
          </w:p>
        </w:tc>
        <w:tc>
          <w:tcPr>
            <w:tcW w:type="dxa" w:w="3324"/>
          </w:tcPr>
          <w:p>
            <w:r>
              <w:t>L154: simpleKT changed only modestly, by +0.008 AUC under injection</w:t>
            </w:r>
          </w:p>
        </w:tc>
        <w:tc>
          <w:tcPr>
            <w:tcW w:type="dxa" w:w="3324"/>
          </w:tcPr>
          <w:p>
            <w:r>
              <w:t>ĐẠT</w:t>
            </w:r>
          </w:p>
        </w:tc>
      </w:tr>
      <w:tr>
        <w:tc>
          <w:tcPr>
            <w:tcW w:type="dxa" w:w="3324"/>
          </w:tcPr>
          <w:p>
            <w:r>
              <w:t>§exp-injection</w:t>
            </w:r>
          </w:p>
        </w:tc>
        <w:tc>
          <w:tcPr>
            <w:tcW w:type="dxa" w:w="3324"/>
          </w:tcPr>
          <w:p>
            <w:r>
              <w:t>L1363: changed only modestly, by +0.008 (0.850→0.858); L1365 moves far less; L1390 barely moves (0.850→0.858)</w:t>
            </w:r>
          </w:p>
        </w:tc>
        <w:tc>
          <w:tcPr>
            <w:tcW w:type="dxa" w:w="3324"/>
          </w:tcPr>
          <w:p>
            <w:r>
              <w:t>ĐẠT</w:t>
            </w:r>
          </w:p>
        </w:tc>
      </w:tr>
      <w:tr>
        <w:tc>
          <w:tcPr>
            <w:tcW w:type="dxa" w:w="3324"/>
          </w:tcPr>
          <w:p>
            <w:r>
              <w:t>S18 caption</w:t>
            </w:r>
          </w:p>
        </w:tc>
        <w:tc>
          <w:tcPr>
            <w:tcW w:type="dxa" w:w="3324"/>
          </w:tcPr>
          <w:p>
            <w:r>
              <w:t>L2545: remains near 0.850–0.858 (band discloses movement)</w:t>
            </w:r>
          </w:p>
        </w:tc>
        <w:tc>
          <w:tcPr>
            <w:tcW w:type="dxa" w:w="3324"/>
          </w:tcPr>
          <w:p>
            <w:r>
              <w:t>ĐẠT</w:t>
            </w:r>
          </w:p>
        </w:tc>
      </w:tr>
      <w:tr>
        <w:tc>
          <w:tcPr>
            <w:tcW w:type="dxa" w:w="3324"/>
          </w:tcPr>
          <w:p>
            <w:r>
              <w:t>Two-factor table residual</w:t>
            </w:r>
          </w:p>
        </w:tc>
        <w:tc>
          <w:tcPr>
            <w:tcW w:type="dxa" w:w="3324"/>
          </w:tcPr>
          <w:p>
            <w:r>
              <w:t>L1416: high-throughput×low-reliance cell labelled ≈0 with parenthetical (0.850→0.858) — schematic, không 'unmoved'</w:t>
            </w:r>
          </w:p>
        </w:tc>
        <w:tc>
          <w:tcPr>
            <w:tcW w:type="dxa" w:w="3324"/>
          </w:tcPr>
          <w:p>
            <w:r>
              <w:t>RISK mềm (không hạ)</w:t>
            </w:r>
          </w:p>
        </w:tc>
      </w:tr>
      <w:tr>
        <w:tc>
          <w:tcPr>
            <w:tcW w:type="dxa" w:w="3324"/>
          </w:tcPr>
          <w:p>
            <w:r>
              <w:t>F-R11 closed wording</w:t>
            </w:r>
          </w:p>
        </w:tc>
        <w:tc>
          <w:tcPr>
            <w:tcW w:type="dxa" w:w="3324"/>
          </w:tcPr>
          <w:p>
            <w:r>
              <w:t>post_remediation: unmoved(simpleKT) ABSENT; retained +0.008 claim</w:t>
            </w:r>
          </w:p>
        </w:tc>
        <w:tc>
          <w:tcPr>
            <w:tcW w:type="dxa" w:w="3324"/>
          </w:tcPr>
          <w:p>
            <w:r>
              <w:t>ĐẠT</w:t>
            </w:r>
          </w:p>
        </w:tc>
      </w:tr>
    </w:tbl>
    <w:p>
      <w:r>
        <w:rPr>
          <w:b/>
        </w:rPr>
        <w:t>F05.2. Câu giải trình ngắn (copy vào checklist)</w:t>
      </w:r>
    </w:p>
    <w:p>
      <w:r>
        <w:t>ĐẠT. Không còn gọi simpleKT 'unmoved'/'unchanged' dưới injection; prose ghi +0.008 / modestly. 'AUC unmoved' chỉ ở graph-inert manipulation check.</w:t>
      </w:r>
    </w:p>
    <w:p>
      <w:r>
        <w:rPr>
          <w:b/>
        </w:rPr>
        <w:t>F05.3. Nhật ký phiên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Thời điểm</w:t>
            </w:r>
          </w:p>
        </w:tc>
        <w:tc>
          <w:tcPr>
            <w:tcW w:type="dxa" w:w="2493"/>
          </w:tcPr>
          <w:p>
            <w:r>
              <w:t>Hạng mục</w:t>
            </w:r>
          </w:p>
        </w:tc>
        <w:tc>
          <w:tcPr>
            <w:tcW w:type="dxa" w:w="2493"/>
          </w:tcPr>
          <w:p>
            <w:r>
              <w:t>Hành động</w:t>
            </w:r>
          </w:p>
        </w:tc>
        <w:tc>
          <w:tcPr>
            <w:tcW w:type="dxa" w:w="2493"/>
          </w:tcPr>
          <w:p>
            <w:r>
              <w:t>Kết quả</w:t>
            </w:r>
          </w:p>
        </w:tc>
      </w:tr>
      <w:tr>
        <w:tc>
          <w:tcPr>
            <w:tcW w:type="dxa" w:w="2493"/>
          </w:tcPr>
          <w:p>
            <w:r>
              <w:t>2026-07-18</w:t>
            </w:r>
          </w:p>
        </w:tc>
        <w:tc>
          <w:tcPr>
            <w:tcW w:type="dxa" w:w="2493"/>
          </w:tcPr>
          <w:p>
            <w:r>
              <w:t>F05</w:t>
            </w:r>
          </w:p>
        </w:tc>
        <w:tc>
          <w:tcPr>
            <w:tcW w:type="dxa" w:w="2493"/>
          </w:tcPr>
          <w:p>
            <w:r>
              <w:t>Scan unmoved/unchanged + injection prose</w:t>
            </w:r>
          </w:p>
        </w:tc>
        <w:tc>
          <w:tcPr>
            <w:tcW w:type="dxa" w:w="2493"/>
          </w:tcPr>
          <w:p>
            <w:r>
              <w:t>ĐẠT — no unmoved for simpleKT injection</w:t>
            </w:r>
          </w:p>
        </w:tc>
      </w:tr>
    </w:tbl>
    <w:p>
      <w:r>
        <w:rPr>
          <w:b/>
        </w:rPr>
        <w:t>F06 — Mean, SD/SE, CI, n, seed, fold đủ để diễn giải từng so sánh</w:t>
      </w:r>
    </w:p>
    <w:p>
      <w:r>
        <w:t>F06. Mean, SD/SE, CI, n, seed và fold được nêu đủ để diễn giải từng so sánh.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Trường</w:t>
            </w:r>
          </w:p>
        </w:tc>
        <w:tc>
          <w:tcPr>
            <w:tcW w:type="dxa" w:w="4986"/>
          </w:tcPr>
          <w:p>
            <w:r>
              <w:t>Giá trị</w:t>
            </w:r>
          </w:p>
        </w:tc>
      </w:tr>
      <w:tr>
        <w:tc>
          <w:tcPr>
            <w:tcW w:type="dxa" w:w="4986"/>
          </w:tcPr>
          <w:p>
            <w:r>
              <w:t>Kết quả</w:t>
            </w:r>
          </w:p>
        </w:tc>
        <w:tc>
          <w:tcPr>
            <w:tcW w:type="dxa" w:w="4986"/>
          </w:tcPr>
          <w:p>
            <w:r>
              <w:t>ĐẠT</w:t>
            </w:r>
          </w:p>
        </w:tc>
      </w:tr>
      <w:tr>
        <w:tc>
          <w:tcPr>
            <w:tcW w:type="dxa" w:w="4986"/>
          </w:tcPr>
          <w:p>
            <w:r>
              <w:t>Phạm vi chốt</w:t>
            </w:r>
          </w:p>
        </w:tc>
        <w:tc>
          <w:tcPr>
            <w:tcW w:type="dxa" w:w="4986"/>
          </w:tcPr>
          <w:p>
            <w:r>
              <w:t>Mọi so sánh headline (primary ΔAUC, S21, DDR r, injection, ablation, baseline/cold-start): độc giả xác định được mean (±SD khi multi-fold), CI hoặc giới hạn suy diễn, n, seed/fold scope.</w:t>
            </w:r>
          </w:p>
        </w:tc>
      </w:tr>
      <w:tr>
        <w:tc>
          <w:tcPr>
            <w:tcW w:type="dxa" w:w="4986"/>
          </w:tcPr>
          <w:p>
            <w:r>
              <w:t>Phương pháp</w:t>
            </w:r>
          </w:p>
        </w:tc>
        <w:tc>
          <w:tcPr>
            <w:tcW w:type="dxa" w:w="4986"/>
          </w:tcPr>
          <w:p>
            <w:r>
              <w:t>Ma trận so sánh chính × (mean, SD/SE, CI, n, seed, fold) trên main_APIN.tex + bảng S16/S21/S11/S17–S18 + baseline.</w:t>
            </w:r>
          </w:p>
        </w:tc>
      </w:tr>
      <w:tr>
        <w:tc>
          <w:tcPr>
            <w:tcW w:type="dxa" w:w="4986"/>
          </w:tcPr>
          <w:p>
            <w:r>
              <w:t>PDF / SHA</w:t>
            </w:r>
          </w:p>
        </w:tc>
        <w:tc>
          <w:tcPr>
            <w:tcW w:type="dxa" w:w="4986"/>
          </w:tcPr>
          <w:p>
            <w:r>
              <w:t>SHA d6e4db4dca6ebc6c7d5787b050ea64b87f9577099afedcd51d49dc89d23e8fa0; S16/S21 captions; §Datasets seeds 42–44.</w:t>
            </w:r>
          </w:p>
        </w:tc>
      </w:tr>
      <w:tr>
        <w:tc>
          <w:tcPr>
            <w:tcW w:type="dxa" w:w="4986"/>
          </w:tcPr>
          <w:p>
            <w:r>
              <w:t>Verdict ngắn</w:t>
            </w:r>
          </w:p>
        </w:tc>
        <w:tc>
          <w:tcPr>
            <w:tcW w:type="dxa" w:w="4986"/>
          </w:tcPr>
          <w:p>
            <w:r>
              <w:t>Inferential pairs (S16/S21/DDR) đủ mean+CI+n+seed/fold. Fold-0 stress (injection/ablation) ghi rõ scope, không giả CI. Residual: S16 n_learners/n_rows = ---; injection không multi-fold CI.</w:t>
            </w:r>
          </w:p>
        </w:tc>
      </w:tr>
    </w:tbl>
    <w:p>
      <w:r>
        <w:rPr>
          <w:b/>
        </w:rPr>
        <w:t>F06.1. Ma trận so sánh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So sánh</w:t>
            </w:r>
          </w:p>
        </w:tc>
        <w:tc>
          <w:tcPr>
            <w:tcW w:type="dxa" w:w="3324"/>
          </w:tcPr>
          <w:p>
            <w:r>
              <w:t>Thống kê có sẵn</w:t>
            </w:r>
          </w:p>
        </w:tc>
        <w:tc>
          <w:tcPr>
            <w:tcW w:type="dxa" w:w="3324"/>
          </w:tcPr>
          <w:p>
            <w:r>
              <w:t>F06</w:t>
            </w:r>
          </w:p>
        </w:tc>
      </w:tr>
      <w:tr>
        <w:tc>
          <w:tcPr>
            <w:tcW w:type="dxa" w:w="3324"/>
          </w:tcPr>
          <w:p>
            <w:r>
              <w:t>Primary GKT vs simpleKT (XES)</w:t>
            </w:r>
          </w:p>
        </w:tc>
        <w:tc>
          <w:tcPr>
            <w:tcW w:type="dxa" w:w="3324"/>
          </w:tcPr>
          <w:p>
            <w:r>
              <w:t>Mean Δ≈−0.041; paired-t 95% CI [−0.044,−0.038] (S16); n=3 folds; seeds 42–44; baseline mean±std (tab:baseline-cv)</w:t>
            </w:r>
          </w:p>
        </w:tc>
        <w:tc>
          <w:tcPr>
            <w:tcW w:type="dxa" w:w="3324"/>
          </w:tcPr>
          <w:p>
            <w:r>
              <w:t>ĐẠT</w:t>
            </w:r>
          </w:p>
        </w:tc>
      </w:tr>
      <w:tr>
        <w:tc>
          <w:tcPr>
            <w:tcW w:type="dxa" w:w="3324"/>
          </w:tcPr>
          <w:p>
            <w:r>
              <w:t>GIKT vs simpleKT</w:t>
            </w:r>
          </w:p>
        </w:tc>
        <w:tc>
          <w:tcPr>
            <w:tcW w:type="dxa" w:w="3324"/>
          </w:tcPr>
          <w:p>
            <w:r>
              <w:t>Mean +0.003; CI [+0.003,+0.003] degenerate (disclosed L1456–1458); 3 folds; magnitudes prioritized</w:t>
            </w:r>
          </w:p>
        </w:tc>
        <w:tc>
          <w:tcPr>
            <w:tcW w:type="dxa" w:w="3324"/>
          </w:tcPr>
          <w:p>
            <w:r>
              <w:t>ĐẠT</w:t>
            </w:r>
          </w:p>
        </w:tc>
      </w:tr>
      <w:tr>
        <w:tc>
          <w:tcPr>
            <w:tcW w:type="dxa" w:w="3324"/>
          </w:tcPr>
          <w:p>
            <w:r>
              <w:t>S21 GKT10 vs GKT30</w:t>
            </w:r>
          </w:p>
        </w:tc>
        <w:tc>
          <w:tcPr>
            <w:tcW w:type="dxa" w:w="3324"/>
          </w:tcPr>
          <w:p>
            <w:r>
              <w:t>Per-fold AUC + mean Δ=+0.003451; approx 95% CI [−0.004,0.011]; n=3; seed 42; folds 0–2; exploratory label</w:t>
            </w:r>
          </w:p>
        </w:tc>
        <w:tc>
          <w:tcPr>
            <w:tcW w:type="dxa" w:w="3324"/>
          </w:tcPr>
          <w:p>
            <w:r>
              <w:t>ĐẠT</w:t>
            </w:r>
          </w:p>
        </w:tc>
      </w:tr>
      <w:tr>
        <w:tc>
          <w:tcPr>
            <w:tcW w:type="dxa" w:w="3324"/>
          </w:tcPr>
          <w:p>
            <w:r>
              <w:t>DDR→AUC (GKT/XES)</w:t>
            </w:r>
          </w:p>
        </w:tc>
        <w:tc>
          <w:tcPr>
            <w:tcW w:type="dxa" w:w="3324"/>
          </w:tcPr>
          <w:p>
            <w:r>
              <w:t>Pearson r≈0.93/0.99; n=81/99; seeds {42,17,1234}; nine folds; p≤0.3 core vs anchors scoped</w:t>
            </w:r>
          </w:p>
        </w:tc>
        <w:tc>
          <w:tcPr>
            <w:tcW w:type="dxa" w:w="3324"/>
          </w:tcPr>
          <w:p>
            <w:r>
              <w:t>ĐẠT</w:t>
            </w:r>
          </w:p>
        </w:tc>
      </w:tr>
      <w:tr>
        <w:tc>
          <w:tcPr>
            <w:tcW w:type="dxa" w:w="3324"/>
          </w:tcPr>
          <w:p>
            <w:r>
              <w:t>Baseline / S11</w:t>
            </w:r>
          </w:p>
        </w:tc>
        <w:tc>
          <w:tcPr>
            <w:tcW w:type="dxa" w:w="3324"/>
          </w:tcPr>
          <w:p>
            <w:r>
              <w:t>mean±std over 3 folds; Δ vs simpleKT; p_t/p_W; underpowered n=3 disclosed</w:t>
            </w:r>
          </w:p>
        </w:tc>
        <w:tc>
          <w:tcPr>
            <w:tcW w:type="dxa" w:w="3324"/>
          </w:tcPr>
          <w:p>
            <w:r>
              <w:t>ĐẠT</w:t>
            </w:r>
          </w:p>
        </w:tc>
      </w:tr>
      <w:tr>
        <w:tc>
          <w:tcPr>
            <w:tcW w:type="dxa" w:w="3324"/>
          </w:tcPr>
          <w:p>
            <w:r>
              <w:t>Injection S17–S18</w:t>
            </w:r>
          </w:p>
        </w:tc>
        <w:tc>
          <w:tcPr>
            <w:tcW w:type="dxa" w:w="3324"/>
          </w:tcPr>
          <w:p>
            <w:r>
              <w:t>Point AUC Clean/5%/20%; caption XES fold~0; không CI (stress descriptive, không ranking inferential)</w:t>
            </w:r>
          </w:p>
        </w:tc>
        <w:tc>
          <w:tcPr>
            <w:tcW w:type="dxa" w:w="3324"/>
          </w:tcPr>
          <w:p>
            <w:r>
              <w:t>ĐẠT (scope rõ)</w:t>
            </w:r>
          </w:p>
        </w:tc>
      </w:tr>
      <w:tr>
        <w:tc>
          <w:tcPr>
            <w:tcW w:type="dxa" w:w="3324"/>
          </w:tcPr>
          <w:p>
            <w:r>
              <w:t>Full-log ablation</w:t>
            </w:r>
          </w:p>
        </w:tc>
        <w:tc>
          <w:tcPr>
            <w:tcW w:type="dxa" w:w="3324"/>
          </w:tcPr>
          <w:p>
            <w:r>
              <w:t>Fold~0 max |Δ|; prose/table bounds; không multi-fold CI (empirical bound, không paired test)</w:t>
            </w:r>
          </w:p>
        </w:tc>
        <w:tc>
          <w:tcPr>
            <w:tcW w:type="dxa" w:w="3324"/>
          </w:tcPr>
          <w:p>
            <w:r>
              <w:t>ĐẠT (scope rõ)</w:t>
            </w:r>
          </w:p>
        </w:tc>
      </w:tr>
      <w:tr>
        <w:tc>
          <w:tcPr>
            <w:tcW w:type="dxa" w:w="3324"/>
          </w:tcPr>
          <w:p>
            <w:r>
              <w:t>Cold-start</w:t>
            </w:r>
          </w:p>
        </w:tc>
        <w:tc>
          <w:tcPr>
            <w:tcW w:type="dxa" w:w="3324"/>
          </w:tcPr>
          <w:p>
            <w:r>
              <w:t>Stratum n; mean±std / fold~0 exports; small-n warning</w:t>
            </w:r>
          </w:p>
        </w:tc>
        <w:tc>
          <w:tcPr>
            <w:tcW w:type="dxa" w:w="3324"/>
          </w:tcPr>
          <w:p>
            <w:r>
              <w:t>ĐẠT</w:t>
            </w:r>
          </w:p>
        </w:tc>
      </w:tr>
    </w:tbl>
    <w:p>
      <w:r>
        <w:rPr>
          <w:b/>
        </w:rPr>
        <w:t>F06.2. Residual (không hạ)</w:t>
      </w:r>
    </w:p>
    <w:p>
      <w:r>
        <w:t>(1) S16 cột n_learners / n_rows = --- (n folds đã nêu ở caption/header). (2) Injection/ablation không có CI đa fold — chấp nhận vì gắn fold~0 descriptive/stress, không dùng làm primary ranking. (3) GIKT CI degenerate đã được prose cảnh báo.</w:t>
      </w:r>
    </w:p>
    <w:p>
      <w:r>
        <w:rPr>
          <w:b/>
        </w:rPr>
        <w:t>F06.3. Câu giải trình ngắn (copy vào checklist)</w:t>
      </w:r>
    </w:p>
    <w:p>
      <w:r>
        <w:t>ĐẠT. So sánh suy diễn (S16/S21/DDR) đủ mean+CI+n+seed/fold; baseline mean±std; injection/ablation ghi fold~0. Residual: S16 n_learners blank; inject không CI.</w:t>
      </w:r>
    </w:p>
    <w:p>
      <w:r>
        <w:rPr>
          <w:b/>
        </w:rPr>
        <w:t>F06.4. Nhật ký phiên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Thời điểm</w:t>
            </w:r>
          </w:p>
        </w:tc>
        <w:tc>
          <w:tcPr>
            <w:tcW w:type="dxa" w:w="2493"/>
          </w:tcPr>
          <w:p>
            <w:r>
              <w:t>Hạng mục</w:t>
            </w:r>
          </w:p>
        </w:tc>
        <w:tc>
          <w:tcPr>
            <w:tcW w:type="dxa" w:w="2493"/>
          </w:tcPr>
          <w:p>
            <w:r>
              <w:t>Hành động</w:t>
            </w:r>
          </w:p>
        </w:tc>
        <w:tc>
          <w:tcPr>
            <w:tcW w:type="dxa" w:w="2493"/>
          </w:tcPr>
          <w:p>
            <w:r>
              <w:t>Kết quả</w:t>
            </w:r>
          </w:p>
        </w:tc>
      </w:tr>
      <w:tr>
        <w:tc>
          <w:tcPr>
            <w:tcW w:type="dxa" w:w="2493"/>
          </w:tcPr>
          <w:p>
            <w:r>
              <w:t>2026-07-18</w:t>
            </w:r>
          </w:p>
        </w:tc>
        <w:tc>
          <w:tcPr>
            <w:tcW w:type="dxa" w:w="2493"/>
          </w:tcPr>
          <w:p>
            <w:r>
              <w:t>F06</w:t>
            </w:r>
          </w:p>
        </w:tc>
        <w:tc>
          <w:tcPr>
            <w:tcW w:type="dxa" w:w="2493"/>
          </w:tcPr>
          <w:p>
            <w:r>
              <w:t>Matrix of comparisons × mean/CI/n/seed/fold</w:t>
            </w:r>
          </w:p>
        </w:tc>
        <w:tc>
          <w:tcPr>
            <w:tcW w:type="dxa" w:w="2493"/>
          </w:tcPr>
          <w:p>
            <w:r>
              <w:t>ĐẠT — inferential pairs complete; fold-0 scoped</w:t>
            </w:r>
          </w:p>
        </w:tc>
      </w:tr>
    </w:tbl>
    <w:p>
      <w:r>
        <w:rPr>
          <w:b/>
        </w:rPr>
        <w:t>F07 — Làm tròn nhất quán; không đổi dấu / thứ hạng / ý nghĩa</w:t>
      </w:r>
    </w:p>
    <w:p>
      <w:r>
        <w:t>F07. Làm tròn số nhất quán và không làm thay đổi dấu, thứ hạng hoặc ý nghĩa của kết quả.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Trường</w:t>
            </w:r>
          </w:p>
        </w:tc>
        <w:tc>
          <w:tcPr>
            <w:tcW w:type="dxa" w:w="4986"/>
          </w:tcPr>
          <w:p>
            <w:r>
              <w:t>Giá trị</w:t>
            </w:r>
          </w:p>
        </w:tc>
      </w:tr>
      <w:tr>
        <w:tc>
          <w:tcPr>
            <w:tcW w:type="dxa" w:w="4986"/>
          </w:tcPr>
          <w:p>
            <w:r>
              <w:t>Kết quả</w:t>
            </w:r>
          </w:p>
        </w:tc>
        <w:tc>
          <w:tcPr>
            <w:tcW w:type="dxa" w:w="4986"/>
          </w:tcPr>
          <w:p>
            <w:r>
              <w:t>ĐẠT</w:t>
            </w:r>
          </w:p>
        </w:tc>
      </w:tr>
      <w:tr>
        <w:tc>
          <w:tcPr>
            <w:tcW w:type="dxa" w:w="4986"/>
          </w:tcPr>
          <w:p>
            <w:r>
              <w:t>Phạm vi chốt</w:t>
            </w:r>
          </w:p>
        </w:tc>
        <w:tc>
          <w:tcPr>
            <w:tcW w:type="dxa" w:w="4986"/>
          </w:tcPr>
          <w:p>
            <w:r>
              <w:t>Headline numbers (primary Δ, injection, ablation, S21, DDR r): display rounding khớp artifact; không flip sign/rank; không đổi kết luận (CI chứa 0, thứ hạng trio, bound).</w:t>
            </w:r>
          </w:p>
        </w:tc>
      </w:tr>
      <w:tr>
        <w:tc>
          <w:tcPr>
            <w:tcW w:type="dxa" w:w="4986"/>
          </w:tcPr>
          <w:p>
            <w:r>
              <w:t>Phương pháp</w:t>
            </w:r>
          </w:p>
        </w:tc>
        <w:tc>
          <w:tcPr>
            <w:tcW w:type="dxa" w:w="4986"/>
          </w:tcPr>
          <w:p>
            <w:r>
              <w:t>Recompute từ baseline_fold_results (train_only), bootstrap_auc_ci.csv, injection CSV, ablation full/summary, S21 CI raw→display, DDR r.</w:t>
            </w:r>
          </w:p>
        </w:tc>
      </w:tr>
      <w:tr>
        <w:tc>
          <w:tcPr>
            <w:tcW w:type="dxa" w:w="4986"/>
          </w:tcPr>
          <w:p>
            <w:r>
              <w:t>PDF / SHA</w:t>
            </w:r>
          </w:p>
        </w:tc>
        <w:tc>
          <w:tcPr>
            <w:tcW w:type="dxa" w:w="4986"/>
          </w:tcPr>
          <w:p>
            <w:r>
              <w:t>SHA d6e4db4dca6ebc6c7d5787b050ea64b87f9577099afedcd51d49dc89d23e8fa0.</w:t>
            </w:r>
          </w:p>
        </w:tc>
      </w:tr>
      <w:tr>
        <w:tc>
          <w:tcPr>
            <w:tcW w:type="dxa" w:w="4986"/>
          </w:tcPr>
          <w:p>
            <w:r>
              <w:t>Verdict ngắn</w:t>
            </w:r>
          </w:p>
        </w:tc>
        <w:tc>
          <w:tcPr>
            <w:tcW w:type="dxa" w:w="4986"/>
          </w:tcPr>
          <w:p>
            <w:r>
              <w:t>Không flip dấu/hạng. Primary −0.041076→−0.041; inj +0.05/+0.03/+0.008; S21 CI vẫn chứa 0; DDR 0.93. Residual: ablation CSV |ΔAUC|≈0.00325→0.003; AKT/simpleKT cùng 0.875 display.</w:t>
            </w:r>
          </w:p>
        </w:tc>
      </w:tr>
    </w:tbl>
    <w:p>
      <w:r>
        <w:rPr>
          <w:b/>
        </w:rPr>
        <w:t>F07.1. Ma trận kiểm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Kiểm</w:t>
            </w:r>
          </w:p>
        </w:tc>
        <w:tc>
          <w:tcPr>
            <w:tcW w:type="dxa" w:w="3324"/>
          </w:tcPr>
          <w:p>
            <w:r>
              <w:t>Bằng chứng</w:t>
            </w:r>
          </w:p>
        </w:tc>
        <w:tc>
          <w:tcPr>
            <w:tcW w:type="dxa" w:w="3324"/>
          </w:tcPr>
          <w:p>
            <w:r>
              <w:t>F07</w:t>
            </w:r>
          </w:p>
        </w:tc>
      </w:tr>
      <w:tr>
        <w:tc>
          <w:tcPr>
            <w:tcW w:type="dxa" w:w="3324"/>
          </w:tcPr>
          <w:p>
            <w:r>
              <w:t>Dấu primary Δ</w:t>
            </w:r>
          </w:p>
        </w:tc>
        <w:tc>
          <w:tcPr>
            <w:tcW w:type="dxa" w:w="3324"/>
          </w:tcPr>
          <w:p>
            <w:r>
              <w:t>train_only mean GKT−simpleKT = −0.041076 → −0.041 (S16) / −0.0411 (S11); displayed 0.834−0.875 = −0.041</w:t>
            </w:r>
          </w:p>
        </w:tc>
        <w:tc>
          <w:tcPr>
            <w:tcW w:type="dxa" w:w="3324"/>
          </w:tcPr>
          <w:p>
            <w:r>
              <w:t>ĐẠT</w:t>
            </w:r>
          </w:p>
        </w:tc>
      </w:tr>
      <w:tr>
        <w:tc>
          <w:tcPr>
            <w:tcW w:type="dxa" w:w="3324"/>
          </w:tcPr>
          <w:p>
            <w:r>
              <w:t>Thứ hạng trio XES</w:t>
            </w:r>
          </w:p>
        </w:tc>
        <w:tc>
          <w:tcPr>
            <w:tcW w:type="dxa" w:w="3324"/>
          </w:tcPr>
          <w:p>
            <w:r>
              <w:t>Raw &amp; 3dp: GIKT &gt; simpleKT &gt; GKT (không đổi)</w:t>
            </w:r>
          </w:p>
        </w:tc>
        <w:tc>
          <w:tcPr>
            <w:tcW w:type="dxa" w:w="3324"/>
          </w:tcPr>
          <w:p>
            <w:r>
              <w:t>ĐẠT</w:t>
            </w:r>
          </w:p>
        </w:tc>
      </w:tr>
      <w:tr>
        <w:tc>
          <w:tcPr>
            <w:tcW w:type="dxa" w:w="3324"/>
          </w:tcPr>
          <w:p>
            <w:r>
              <w:t>Injection</w:t>
            </w:r>
          </w:p>
        </w:tc>
        <w:tc>
          <w:tcPr>
            <w:tcW w:type="dxa" w:w="3324"/>
          </w:tcPr>
          <w:p>
            <w:r>
              <w:t>+0.050→+0.05; +0.028→≈+0.03; +0.008 exact; tất cả dương</w:t>
            </w:r>
          </w:p>
        </w:tc>
        <w:tc>
          <w:tcPr>
            <w:tcW w:type="dxa" w:w="3324"/>
          </w:tcPr>
          <w:p>
            <w:r>
              <w:t>ĐẠT</w:t>
            </w:r>
          </w:p>
        </w:tc>
      </w:tr>
      <w:tr>
        <w:tc>
          <w:tcPr>
            <w:tcW w:type="dxa" w:w="3324"/>
          </w:tcPr>
          <w:p>
            <w:r>
              <w:t>Ablation fold-0</w:t>
            </w:r>
          </w:p>
        </w:tc>
        <w:tc>
          <w:tcPr>
            <w:tcW w:type="dxa" w:w="3324"/>
          </w:tcPr>
          <w:p>
            <w:r>
              <w:t>24 deltas 3dp: không sign-flip; max |ΔAUC|=0.003, |ΔACC|=0.008</w:t>
            </w:r>
          </w:p>
        </w:tc>
        <w:tc>
          <w:tcPr>
            <w:tcW w:type="dxa" w:w="3324"/>
          </w:tcPr>
          <w:p>
            <w:r>
              <w:t>ĐẠT</w:t>
            </w:r>
          </w:p>
        </w:tc>
      </w:tr>
      <w:tr>
        <w:tc>
          <w:tcPr>
            <w:tcW w:type="dxa" w:w="3324"/>
          </w:tcPr>
          <w:p>
            <w:r>
              <w:t>S21 CI ý nghĩa</w:t>
            </w:r>
          </w:p>
        </w:tc>
        <w:tc>
          <w:tcPr>
            <w:tcW w:type="dxa" w:w="3324"/>
          </w:tcPr>
          <w:p>
            <w:r>
              <w:t>raw [−0.003710,+0.010611] → [−0.004,0.011]; cả hai chứa 0</w:t>
            </w:r>
          </w:p>
        </w:tc>
        <w:tc>
          <w:tcPr>
            <w:tcW w:type="dxa" w:w="3324"/>
          </w:tcPr>
          <w:p>
            <w:r>
              <w:t>ĐẠT</w:t>
            </w:r>
          </w:p>
        </w:tc>
      </w:tr>
      <w:tr>
        <w:tc>
          <w:tcPr>
            <w:tcW w:type="dxa" w:w="3324"/>
          </w:tcPr>
          <w:p>
            <w:r>
              <w:t>DDR r</w:t>
            </w:r>
          </w:p>
        </w:tc>
        <w:tc>
          <w:tcPr>
            <w:tcW w:type="dxa" w:w="3324"/>
          </w:tcPr>
          <w:p>
            <w:r>
              <w:t>0.931037 → 0.93 (PASS_ROUNDING)</w:t>
            </w:r>
          </w:p>
        </w:tc>
        <w:tc>
          <w:tcPr>
            <w:tcW w:type="dxa" w:w="3324"/>
          </w:tcPr>
          <w:p>
            <w:r>
              <w:t>ĐẠT</w:t>
            </w:r>
          </w:p>
        </w:tc>
      </w:tr>
      <w:tr>
        <w:tc>
          <w:tcPr>
            <w:tcW w:type="dxa" w:w="3324"/>
          </w:tcPr>
          <w:p>
            <w:r>
              <w:t>Precision ladder</w:t>
            </w:r>
          </w:p>
        </w:tc>
        <w:tc>
          <w:tcPr>
            <w:tcW w:type="dxa" w:w="3324"/>
          </w:tcPr>
          <w:p>
            <w:r>
              <w:t>−0.041 (3dp) vs −0.0411 (4dp S11) nhất quán; 0.003451 vs ≈+0.003 có marker đủ</w:t>
            </w:r>
          </w:p>
        </w:tc>
        <w:tc>
          <w:tcPr>
            <w:tcW w:type="dxa" w:w="3324"/>
          </w:tcPr>
          <w:p>
            <w:r>
              <w:t>ĐẠT</w:t>
            </w:r>
          </w:p>
        </w:tc>
      </w:tr>
      <w:tr>
        <w:tc>
          <w:tcPr>
            <w:tcW w:type="dxa" w:w="3324"/>
          </w:tcPr>
          <w:p>
            <w:r>
              <w:t>Residual nghĩa mềm</w:t>
            </w:r>
          </w:p>
        </w:tc>
        <w:tc>
          <w:tcPr>
            <w:tcW w:type="dxa" w:w="3324"/>
          </w:tcPr>
          <w:p>
            <w:r>
              <w:t>CSV ablation max |ΔAUC|≈0.00325 rounds to bound 0.003 (F02); AKT/simpleKT raw +0.000019 cùng display 0.875</w:t>
            </w:r>
          </w:p>
        </w:tc>
        <w:tc>
          <w:tcPr>
            <w:tcW w:type="dxa" w:w="3324"/>
          </w:tcPr>
          <w:p>
            <w:r>
              <w:t>RISK mềm (không hạ)</w:t>
            </w:r>
          </w:p>
        </w:tc>
      </w:tr>
    </w:tbl>
    <w:p>
      <w:r>
        <w:rPr>
          <w:b/>
        </w:rPr>
        <w:t>F07.2. Câu giải trình ngắn (copy vào checklist)</w:t>
      </w:r>
    </w:p>
    <w:p>
      <w:r>
        <w:t>ĐẠT. Làm tròn không đổi dấu/thứ hạng/ý nghĩa headline. Residual: ablation CSV 0.00325→0.003; AKT≈simpleKT ở 3dp.</w:t>
      </w:r>
    </w:p>
    <w:p>
      <w:r>
        <w:rPr>
          <w:b/>
        </w:rPr>
        <w:t>F07.3. Nhật ký phiên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Thời điểm</w:t>
            </w:r>
          </w:p>
        </w:tc>
        <w:tc>
          <w:tcPr>
            <w:tcW w:type="dxa" w:w="2493"/>
          </w:tcPr>
          <w:p>
            <w:r>
              <w:t>Hạng mục</w:t>
            </w:r>
          </w:p>
        </w:tc>
        <w:tc>
          <w:tcPr>
            <w:tcW w:type="dxa" w:w="2493"/>
          </w:tcPr>
          <w:p>
            <w:r>
              <w:t>Hành động</w:t>
            </w:r>
          </w:p>
        </w:tc>
        <w:tc>
          <w:tcPr>
            <w:tcW w:type="dxa" w:w="2493"/>
          </w:tcPr>
          <w:p>
            <w:r>
              <w:t>Kết quả</w:t>
            </w:r>
          </w:p>
        </w:tc>
      </w:tr>
      <w:tr>
        <w:tc>
          <w:tcPr>
            <w:tcW w:type="dxa" w:w="2493"/>
          </w:tcPr>
          <w:p>
            <w:r>
              <w:t>2026-07-18</w:t>
            </w:r>
          </w:p>
        </w:tc>
        <w:tc>
          <w:tcPr>
            <w:tcW w:type="dxa" w:w="2493"/>
          </w:tcPr>
          <w:p>
            <w:r>
              <w:t>F07</w:t>
            </w:r>
          </w:p>
        </w:tc>
        <w:tc>
          <w:tcPr>
            <w:tcW w:type="dxa" w:w="2493"/>
          </w:tcPr>
          <w:p>
            <w:r>
              <w:t>Recompute rounding/sign/rank/meaning matrix</w:t>
            </w:r>
          </w:p>
        </w:tc>
        <w:tc>
          <w:tcPr>
            <w:tcW w:type="dxa" w:w="2493"/>
          </w:tcPr>
          <w:p>
            <w:r>
              <w:t>ĐẠT — no flip; soft residuals only</w:t>
            </w:r>
          </w:p>
        </w:tc>
      </w:tr>
    </w:tbl>
    <w:p>
      <w:r>
        <w:rPr>
          <w:b/>
        </w:rPr>
        <w:t>G01 — Pearson r=0.93 ↔ XES/GKT, core p≤0.3, n=81</w:t>
      </w:r>
    </w:p>
    <w:p>
      <w:r>
        <w:t>G01. Pearson r = 0.93 được gắn với XES/GKT, core p ≤ 0.3, n = 81.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Trường</w:t>
            </w:r>
          </w:p>
        </w:tc>
        <w:tc>
          <w:tcPr>
            <w:tcW w:type="dxa" w:w="4986"/>
          </w:tcPr>
          <w:p>
            <w:r>
              <w:t>Giá trị</w:t>
            </w:r>
          </w:p>
        </w:tc>
      </w:tr>
      <w:tr>
        <w:tc>
          <w:tcPr>
            <w:tcW w:type="dxa" w:w="4986"/>
          </w:tcPr>
          <w:p>
            <w:r>
              <w:t>Kết quả</w:t>
            </w:r>
          </w:p>
        </w:tc>
        <w:tc>
          <w:tcPr>
            <w:tcW w:type="dxa" w:w="4986"/>
          </w:tcPr>
          <w:p>
            <w:r>
              <w:t>ĐẠT</w:t>
            </w:r>
          </w:p>
        </w:tc>
      </w:tr>
      <w:tr>
        <w:tc>
          <w:tcPr>
            <w:tcW w:type="dxa" w:w="4986"/>
          </w:tcPr>
          <w:p>
            <w:r>
              <w:t>Phạm vi chốt</w:t>
            </w:r>
          </w:p>
        </w:tc>
        <w:tc>
          <w:tcPr>
            <w:tcW w:type="dxa" w:w="4986"/>
          </w:tcPr>
          <w:p>
            <w:r>
              <w:t>Mọi chỗ Pearson r≈0.93 / r=0.93 (không phải Spearman ρ=0.93) phải gắn XES3G5M/GKT + p≤0.3 core + n=81; khớp artifact.</w:t>
            </w:r>
          </w:p>
        </w:tc>
      </w:tr>
      <w:tr>
        <w:tc>
          <w:tcPr>
            <w:tcW w:type="dxa" w:w="4986"/>
          </w:tcPr>
          <w:p>
            <w:r>
              <w:t>Phương pháp</w:t>
            </w:r>
          </w:p>
        </w:tc>
        <w:tc>
          <w:tcPr>
            <w:tcW w:type="dxa" w:w="4986"/>
          </w:tcPr>
          <w:p>
            <w:r>
              <w:t>Recompute pearsonr trên ddr_downstream.csv (xes3g5m, gkt, operator≠none, p≤0.3); scan tex+PDF mọi ngữ cảnh r=0.93.</w:t>
            </w:r>
          </w:p>
        </w:tc>
      </w:tr>
      <w:tr>
        <w:tc>
          <w:tcPr>
            <w:tcW w:type="dxa" w:w="4986"/>
          </w:tcPr>
          <w:p>
            <w:r>
              <w:t>PDF / SHA</w:t>
            </w:r>
          </w:p>
        </w:tc>
        <w:tc>
          <w:tcPr>
            <w:tcW w:type="dxa" w:w="4986"/>
          </w:tcPr>
          <w:p>
            <w:r>
              <w:t>SHA d6e4db4dca6ebc6c7d5787b050ea64b87f9577099afedcd51d49dc89d23e8fa0; tab:ddr-downstream-gkt; abstract; §exp-ddr-downstream.</w:t>
            </w:r>
          </w:p>
        </w:tc>
      </w:tr>
      <w:tr>
        <w:tc>
          <w:tcPr>
            <w:tcW w:type="dxa" w:w="4986"/>
          </w:tcPr>
          <w:p>
            <w:r>
              <w:t>Verdict ngắn</w:t>
            </w:r>
          </w:p>
        </w:tc>
        <w:tc>
          <w:tcPr>
            <w:tcW w:type="dxa" w:w="4986"/>
          </w:tcPr>
          <w:p>
            <w:r>
              <w:t>Artifact: n=81, r=0.931037→0.93. Mọi Pearson r=0.93 trong PDF gắn XES/GKT + core + n=81. Spearman ρ=0.93 (n=99) là estimand khác — không lẫn G01.</w:t>
            </w:r>
          </w:p>
        </w:tc>
      </w:tr>
    </w:tbl>
    <w:p>
      <w:r>
        <w:rPr>
          <w:b/>
        </w:rPr>
        <w:t>G01.1. Ma trận kiểm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Nguồn</w:t>
            </w:r>
          </w:p>
        </w:tc>
        <w:tc>
          <w:tcPr>
            <w:tcW w:type="dxa" w:w="3324"/>
          </w:tcPr>
          <w:p>
            <w:r>
              <w:t>Scope gắn r=0.93</w:t>
            </w:r>
          </w:p>
        </w:tc>
        <w:tc>
          <w:tcPr>
            <w:tcW w:type="dxa" w:w="3324"/>
          </w:tcPr>
          <w:p>
            <w:r>
              <w:t>G01</w:t>
            </w:r>
          </w:p>
        </w:tc>
      </w:tr>
      <w:tr>
        <w:tc>
          <w:tcPr>
            <w:tcW w:type="dxa" w:w="3324"/>
          </w:tcPr>
          <w:p>
            <w:r>
              <w:t>Artifact</w:t>
            </w:r>
          </w:p>
        </w:tc>
        <w:tc>
          <w:tcPr>
            <w:tcW w:type="dxa" w:w="3324"/>
          </w:tcPr>
          <w:p>
            <w:r>
              <w:t>ddr_downstream.csv → n=81, pearson=0.931037 (PASS_ROUNDING 0.93); audit ddr_recomputation_report a_xes_gkt_pearson_core</w:t>
            </w:r>
          </w:p>
        </w:tc>
        <w:tc>
          <w:tcPr>
            <w:tcW w:type="dxa" w:w="3324"/>
          </w:tcPr>
          <w:p>
            <w:r>
              <w:t>ĐẠT</w:t>
            </w:r>
          </w:p>
        </w:tc>
      </w:tr>
      <w:tr>
        <w:tc>
          <w:tcPr>
            <w:tcW w:type="dxa" w:w="3324"/>
          </w:tcPr>
          <w:p>
            <w:r>
              <w:t>Table GKT caption</w:t>
            </w:r>
          </w:p>
        </w:tc>
        <w:tc>
          <w:tcPr>
            <w:tcW w:type="dxa" w:w="3324"/>
          </w:tcPr>
          <w:p>
            <w:r>
              <w:t>ddr_downstream_gkt.tex: On XES3G5M/GKT, Pearson r=0.93 on p≤0.3 core (n=81)</w:t>
            </w:r>
          </w:p>
        </w:tc>
        <w:tc>
          <w:tcPr>
            <w:tcW w:type="dxa" w:w="3324"/>
          </w:tcPr>
          <w:p>
            <w:r>
              <w:t>ĐẠT</w:t>
            </w:r>
          </w:p>
        </w:tc>
      </w:tr>
      <w:tr>
        <w:tc>
          <w:tcPr>
            <w:tcW w:type="dxa" w:w="3324"/>
          </w:tcPr>
          <w:p>
            <w:r>
              <w:t>Abstract L132–134</w:t>
            </w:r>
          </w:p>
        </w:tc>
        <w:tc>
          <w:tcPr>
            <w:tcW w:type="dxa" w:w="3324"/>
          </w:tcPr>
          <w:p>
            <w:r>
              <w:t>GKT on XES3G5M … Pearson r≈0.93 on p≤0.3 core, n=81</w:t>
            </w:r>
          </w:p>
        </w:tc>
        <w:tc>
          <w:tcPr>
            <w:tcW w:type="dxa" w:w="3324"/>
          </w:tcPr>
          <w:p>
            <w:r>
              <w:t>ĐẠT</w:t>
            </w:r>
          </w:p>
        </w:tc>
      </w:tr>
      <w:tr>
        <w:tc>
          <w:tcPr>
            <w:tcW w:type="dxa" w:w="3324"/>
          </w:tcPr>
          <w:p>
            <w:r>
              <w:t>C2 / §ddr-downstream L1658–1667</w:t>
            </w:r>
          </w:p>
        </w:tc>
        <w:tc>
          <w:tcPr>
            <w:tcW w:type="dxa" w:w="3324"/>
          </w:tcPr>
          <w:p>
            <w:r>
              <w:t>Paragraph Graph-reliant (GKT on XES3G5M); r=0.93, p≤0.3, n=81</w:t>
            </w:r>
          </w:p>
        </w:tc>
        <w:tc>
          <w:tcPr>
            <w:tcW w:type="dxa" w:w="3324"/>
          </w:tcPr>
          <w:p>
            <w:r>
              <w:t>ĐẠT</w:t>
            </w:r>
          </w:p>
        </w:tc>
      </w:tr>
      <w:tr>
        <w:tc>
          <w:tcPr>
            <w:tcW w:type="dxa" w:w="3324"/>
          </w:tcPr>
          <w:p>
            <w:r>
              <w:t>Discussion / Conclusion / checklist table</w:t>
            </w:r>
          </w:p>
        </w:tc>
        <w:tc>
          <w:tcPr>
            <w:tcW w:type="dxa" w:w="3324"/>
          </w:tcPr>
          <w:p>
            <w:r>
              <w:t>L1933–1935, L2013–2014, L2221–2222: GKT/XES + core/n=81</w:t>
            </w:r>
          </w:p>
        </w:tc>
        <w:tc>
          <w:tcPr>
            <w:tcW w:type="dxa" w:w="3324"/>
          </w:tcPr>
          <w:p>
            <w:r>
              <w:t>ĐẠT</w:t>
            </w:r>
          </w:p>
        </w:tc>
      </w:tr>
      <w:tr>
        <w:tc>
          <w:tcPr>
            <w:tcW w:type="dxa" w:w="3324"/>
          </w:tcPr>
          <w:p>
            <w:r>
              <w:t>Fig S3 caption</w:t>
            </w:r>
          </w:p>
        </w:tc>
        <w:tc>
          <w:tcPr>
            <w:tcW w:type="dxa" w:w="3324"/>
          </w:tcPr>
          <w:p>
            <w:r>
              <w:t>Explicitly contrasts global r≈0.75 vs XES/GKT r≈0.93 core n=81</w:t>
            </w:r>
          </w:p>
        </w:tc>
        <w:tc>
          <w:tcPr>
            <w:tcW w:type="dxa" w:w="3324"/>
          </w:tcPr>
          <w:p>
            <w:r>
              <w:t>ĐẠT</w:t>
            </w:r>
          </w:p>
        </w:tc>
      </w:tr>
      <w:tr>
        <w:tc>
          <w:tcPr>
            <w:tcW w:type="dxa" w:w="3324"/>
          </w:tcPr>
          <w:p>
            <w:r>
              <w:t>Không nhầm Spearman</w:t>
            </w:r>
          </w:p>
        </w:tc>
        <w:tc>
          <w:tcPr>
            <w:tcW w:type="dxa" w:w="3324"/>
          </w:tcPr>
          <w:p>
            <w:r>
              <w:t>ρ=0.93 luôn gắn full pool n=99 (G03); không dùng làm Pearson core</w:t>
            </w:r>
          </w:p>
        </w:tc>
        <w:tc>
          <w:tcPr>
            <w:tcW w:type="dxa" w:w="3324"/>
          </w:tcPr>
          <w:p>
            <w:r>
              <w:t>ĐẠT (tách)</w:t>
            </w:r>
          </w:p>
        </w:tc>
      </w:tr>
    </w:tbl>
    <w:p>
      <w:r>
        <w:rPr>
          <w:b/>
        </w:rPr>
        <w:t>G01.2. Câu giải trình ngắn (copy vào checklist)</w:t>
      </w:r>
    </w:p>
    <w:p>
      <w:r>
        <w:t>ĐẠT. Pearson r=0.93 = XES3G5M/GKT, p≤0.3 core, n=81 (artifact 0.931→0.93). Mọi chỗ prose/caption khớp; tách khỏi Spearman ρ=0.93 (n=99).</w:t>
      </w:r>
    </w:p>
    <w:p>
      <w:r>
        <w:rPr>
          <w:b/>
        </w:rPr>
        <w:t>G01.3. Nhật ký phiên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Thời điểm</w:t>
            </w:r>
          </w:p>
        </w:tc>
        <w:tc>
          <w:tcPr>
            <w:tcW w:type="dxa" w:w="2493"/>
          </w:tcPr>
          <w:p>
            <w:r>
              <w:t>Hạng mục</w:t>
            </w:r>
          </w:p>
        </w:tc>
        <w:tc>
          <w:tcPr>
            <w:tcW w:type="dxa" w:w="2493"/>
          </w:tcPr>
          <w:p>
            <w:r>
              <w:t>Hành động</w:t>
            </w:r>
          </w:p>
        </w:tc>
        <w:tc>
          <w:tcPr>
            <w:tcW w:type="dxa" w:w="2493"/>
          </w:tcPr>
          <w:p>
            <w:r>
              <w:t>Kết quả</w:t>
            </w:r>
          </w:p>
        </w:tc>
      </w:tr>
      <w:tr>
        <w:tc>
          <w:tcPr>
            <w:tcW w:type="dxa" w:w="2493"/>
          </w:tcPr>
          <w:p>
            <w:r>
              <w:t>2026-07-18</w:t>
            </w:r>
          </w:p>
        </w:tc>
        <w:tc>
          <w:tcPr>
            <w:tcW w:type="dxa" w:w="2493"/>
          </w:tcPr>
          <w:p>
            <w:r>
              <w:t>G01</w:t>
            </w:r>
          </w:p>
        </w:tc>
        <w:tc>
          <w:tcPr>
            <w:tcW w:type="dxa" w:w="2493"/>
          </w:tcPr>
          <w:p>
            <w:r>
              <w:t>Recompute + scan all Pearson r=0.93 scopes</w:t>
            </w:r>
          </w:p>
        </w:tc>
        <w:tc>
          <w:tcPr>
            <w:tcW w:type="dxa" w:w="2493"/>
          </w:tcPr>
          <w:p>
            <w:r>
              <w:t>ĐẠT — XES/GKT core n=81</w:t>
            </w:r>
          </w:p>
        </w:tc>
      </w:tr>
    </w:tbl>
    <w:p>
      <w:r>
        <w:rPr>
          <w:b/>
        </w:rPr>
        <w:t>G02 — Pearson r=0.99 ↔ XES/GKT, full anchors, n=99</w:t>
      </w:r>
    </w:p>
    <w:p>
      <w:r>
        <w:t>G02. Pearson r = 0.99 được gắn với XES/GKT, full anchors, n = 99.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Trường</w:t>
            </w:r>
          </w:p>
        </w:tc>
        <w:tc>
          <w:tcPr>
            <w:tcW w:type="dxa" w:w="4986"/>
          </w:tcPr>
          <w:p>
            <w:r>
              <w:t>Giá trị</w:t>
            </w:r>
          </w:p>
        </w:tc>
      </w:tr>
      <w:tr>
        <w:tc>
          <w:tcPr>
            <w:tcW w:type="dxa" w:w="4986"/>
          </w:tcPr>
          <w:p>
            <w:r>
              <w:t>Kết quả</w:t>
            </w:r>
          </w:p>
        </w:tc>
        <w:tc>
          <w:tcPr>
            <w:tcW w:type="dxa" w:w="4986"/>
          </w:tcPr>
          <w:p>
            <w:r>
              <w:t>ĐẠT</w:t>
            </w:r>
          </w:p>
        </w:tc>
      </w:tr>
      <w:tr>
        <w:tc>
          <w:tcPr>
            <w:tcW w:type="dxa" w:w="4986"/>
          </w:tcPr>
          <w:p>
            <w:r>
              <w:t>Phạm vi chốt</w:t>
            </w:r>
          </w:p>
        </w:tc>
        <w:tc>
          <w:tcPr>
            <w:tcW w:type="dxa" w:w="4986"/>
          </w:tcPr>
          <w:p>
            <w:r>
              <w:t>Mọi chỗ Pearson r≈0.99 / r=0.99 phải gắn XES3G5M/GKT, full pool including manipulation-check anchors (p=0.90), n=99.</w:t>
            </w:r>
          </w:p>
        </w:tc>
      </w:tr>
      <w:tr>
        <w:tc>
          <w:tcPr>
            <w:tcW w:type="dxa" w:w="4986"/>
          </w:tcPr>
          <w:p>
            <w:r>
              <w:t>Phương pháp</w:t>
            </w:r>
          </w:p>
        </w:tc>
        <w:tc>
          <w:tcPr>
            <w:tcW w:type="dxa" w:w="4986"/>
          </w:tcPr>
          <w:p>
            <w:r>
              <w:t>Recompute pearsonr trên ddr_downstream.csv (xes3g5m, gkt, operator≠none, all p incl. 0.9); scan tex+PDF mọi ngữ cảnh r=0.99.</w:t>
            </w:r>
          </w:p>
        </w:tc>
      </w:tr>
      <w:tr>
        <w:tc>
          <w:tcPr>
            <w:tcW w:type="dxa" w:w="4986"/>
          </w:tcPr>
          <w:p>
            <w:r>
              <w:t>PDF / SHA</w:t>
            </w:r>
          </w:p>
        </w:tc>
        <w:tc>
          <w:tcPr>
            <w:tcW w:type="dxa" w:w="4986"/>
          </w:tcPr>
          <w:p>
            <w:r>
              <w:t>SHA d6e4db4dca6ebc6c7d5787b050ea64b87f9577099afedcd51d49dc89d23e8fa0; tab:ddr-downstream-gkt; abstract; Fig S3 caption.</w:t>
            </w:r>
          </w:p>
        </w:tc>
      </w:tr>
      <w:tr>
        <w:tc>
          <w:tcPr>
            <w:tcW w:type="dxa" w:w="4986"/>
          </w:tcPr>
          <w:p>
            <w:r>
              <w:t>Verdict ngắn</w:t>
            </w:r>
          </w:p>
        </w:tc>
        <w:tc>
          <w:tcPr>
            <w:tcW w:type="dxa" w:w="4986"/>
          </w:tcPr>
          <w:p>
            <w:r>
              <w:t>Artifact: n=99 (p∈{0.1,0.2,0.3,0.9}), r=0.985133→0.99. Mọi Pearson r=0.99 gắn XES/GKT + anchors/full pool + n=99. Không lẫn global r≈0.75 (n=186) hay assist/gkt r=0.97.</w:t>
            </w:r>
          </w:p>
        </w:tc>
      </w:tr>
    </w:tbl>
    <w:p>
      <w:r>
        <w:rPr>
          <w:b/>
        </w:rPr>
        <w:t>G02.1. Ma trận kiểm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Nguồn</w:t>
            </w:r>
          </w:p>
        </w:tc>
        <w:tc>
          <w:tcPr>
            <w:tcW w:type="dxa" w:w="3324"/>
          </w:tcPr>
          <w:p>
            <w:r>
              <w:t>Scope gắn r=0.99</w:t>
            </w:r>
          </w:p>
        </w:tc>
        <w:tc>
          <w:tcPr>
            <w:tcW w:type="dxa" w:w="3324"/>
          </w:tcPr>
          <w:p>
            <w:r>
              <w:t>G02</w:t>
            </w:r>
          </w:p>
        </w:tc>
      </w:tr>
      <w:tr>
        <w:tc>
          <w:tcPr>
            <w:tcW w:type="dxa" w:w="3324"/>
          </w:tcPr>
          <w:p>
            <w:r>
              <w:t>Artifact</w:t>
            </w:r>
          </w:p>
        </w:tc>
        <w:tc>
          <w:tcPr>
            <w:tcW w:type="dxa" w:w="3324"/>
          </w:tcPr>
          <w:p>
            <w:r>
              <w:t>n=99; pearson=0.985133 → 0.99 (PASS_ROUNDING); ddr_recomputation b_xes_gkt_pearson_all_p</w:t>
            </w:r>
          </w:p>
        </w:tc>
        <w:tc>
          <w:tcPr>
            <w:tcW w:type="dxa" w:w="3324"/>
          </w:tcPr>
          <w:p>
            <w:r>
              <w:t>ĐẠT</w:t>
            </w:r>
          </w:p>
        </w:tc>
      </w:tr>
      <w:tr>
        <w:tc>
          <w:tcPr>
            <w:tcW w:type="dxa" w:w="3324"/>
          </w:tcPr>
          <w:p>
            <w:r>
              <w:t>Table GKT caption</w:t>
            </w:r>
          </w:p>
        </w:tc>
        <w:tc>
          <w:tcPr>
            <w:tcW w:type="dxa" w:w="3324"/>
          </w:tcPr>
          <w:p>
            <w:r>
              <w:t>Pearson r=0.99 on the full pool including anchors (n=99)</w:t>
            </w:r>
          </w:p>
        </w:tc>
        <w:tc>
          <w:tcPr>
            <w:tcW w:type="dxa" w:w="3324"/>
          </w:tcPr>
          <w:p>
            <w:r>
              <w:t>ĐẠT</w:t>
            </w:r>
          </w:p>
        </w:tc>
      </w:tr>
      <w:tr>
        <w:tc>
          <w:tcPr>
            <w:tcW w:type="dxa" w:w="3324"/>
          </w:tcPr>
          <w:p>
            <w:r>
              <w:t>ddr_downstream.tex caption</w:t>
            </w:r>
          </w:p>
        </w:tc>
        <w:tc>
          <w:tcPr>
            <w:tcW w:type="dxa" w:w="3324"/>
          </w:tcPr>
          <w:p>
            <w:r>
              <w:t>xes3g5m/gkt full pool including anchors Pearson r=0.99 (n=99)</w:t>
            </w:r>
          </w:p>
        </w:tc>
        <w:tc>
          <w:tcPr>
            <w:tcW w:type="dxa" w:w="3324"/>
          </w:tcPr>
          <w:p>
            <w:r>
              <w:t>ĐẠT</w:t>
            </w:r>
          </w:p>
        </w:tc>
      </w:tr>
      <w:tr>
        <w:tc>
          <w:tcPr>
            <w:tcW w:type="dxa" w:w="3324"/>
          </w:tcPr>
          <w:p>
            <w:r>
              <w:t>Abstract / C2 / body</w:t>
            </w:r>
          </w:p>
        </w:tc>
        <w:tc>
          <w:tcPr>
            <w:tcW w:type="dxa" w:w="3324"/>
          </w:tcPr>
          <w:p>
            <w:r>
              <w:t>GKT on XES3G5M; r≈0.99 with (manipulation-check) anchors, n=99</w:t>
            </w:r>
          </w:p>
        </w:tc>
        <w:tc>
          <w:tcPr>
            <w:tcW w:type="dxa" w:w="3324"/>
          </w:tcPr>
          <w:p>
            <w:r>
              <w:t>ĐẠT</w:t>
            </w:r>
          </w:p>
        </w:tc>
      </w:tr>
      <w:tr>
        <w:tc>
          <w:tcPr>
            <w:tcW w:type="dxa" w:w="3324"/>
          </w:tcPr>
          <w:p>
            <w:r>
              <w:t>Discussion / Conclusion / checklist</w:t>
            </w:r>
          </w:p>
        </w:tc>
        <w:tc>
          <w:tcPr>
            <w:tcW w:type="dxa" w:w="3324"/>
          </w:tcPr>
          <w:p>
            <w:r>
              <w:t>L1934–1935, L2014, L2222: anchors + n=99 dưới GKT/XES</w:t>
            </w:r>
          </w:p>
        </w:tc>
        <w:tc>
          <w:tcPr>
            <w:tcW w:type="dxa" w:w="3324"/>
          </w:tcPr>
          <w:p>
            <w:r>
              <w:t>ĐẠT</w:t>
            </w:r>
          </w:p>
        </w:tc>
      </w:tr>
      <w:tr>
        <w:tc>
          <w:tcPr>
            <w:tcW w:type="dxa" w:w="3324"/>
          </w:tcPr>
          <w:p>
            <w:r>
              <w:t>Fig S3 caption</w:t>
            </w:r>
          </w:p>
        </w:tc>
        <w:tc>
          <w:tcPr>
            <w:tcW w:type="dxa" w:w="3324"/>
          </w:tcPr>
          <w:p>
            <w:r>
              <w:t>XES3G5M/GKT-only … r≈0.99 with anchors, n=99 (đối lập global r≈0.75 n=186)</w:t>
            </w:r>
          </w:p>
        </w:tc>
        <w:tc>
          <w:tcPr>
            <w:tcW w:type="dxa" w:w="3324"/>
          </w:tcPr>
          <w:p>
            <w:r>
              <w:t>ĐẠT</w:t>
            </w:r>
          </w:p>
        </w:tc>
      </w:tr>
      <w:tr>
        <w:tc>
          <w:tcPr>
            <w:tcW w:type="dxa" w:w="3324"/>
          </w:tcPr>
          <w:p>
            <w:r>
              <w:t>Không lẫn pool khác</w:t>
            </w:r>
          </w:p>
        </w:tc>
        <w:tc>
          <w:tcPr>
            <w:tcW w:type="dxa" w:w="3324"/>
          </w:tcPr>
          <w:p>
            <w:r>
              <w:t>assist2012/gkt r=0.97; global r≈0.75 n=186 — khác estimand</w:t>
            </w:r>
          </w:p>
        </w:tc>
        <w:tc>
          <w:tcPr>
            <w:tcW w:type="dxa" w:w="3324"/>
          </w:tcPr>
          <w:p>
            <w:r>
              <w:t>ĐẠT (tách)</w:t>
            </w:r>
          </w:p>
        </w:tc>
      </w:tr>
    </w:tbl>
    <w:p>
      <w:r>
        <w:rPr>
          <w:b/>
        </w:rPr>
        <w:t>G02.2. Câu giải trình ngắn (copy vào checklist)</w:t>
      </w:r>
    </w:p>
    <w:p>
      <w:r>
        <w:t>ĐẠT. Pearson r=0.99 = XES3G5M/GKT full pool + anchors, n=99 (artifact 0.985→0.99). Prose/caption khớp; tách khỏi r=0.75 / r=0.97.</w:t>
      </w:r>
    </w:p>
    <w:p>
      <w:r>
        <w:rPr>
          <w:b/>
        </w:rPr>
        <w:t>G02.3. Nhật ký phiên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Thời điểm</w:t>
            </w:r>
          </w:p>
        </w:tc>
        <w:tc>
          <w:tcPr>
            <w:tcW w:type="dxa" w:w="2493"/>
          </w:tcPr>
          <w:p>
            <w:r>
              <w:t>Hạng mục</w:t>
            </w:r>
          </w:p>
        </w:tc>
        <w:tc>
          <w:tcPr>
            <w:tcW w:type="dxa" w:w="2493"/>
          </w:tcPr>
          <w:p>
            <w:r>
              <w:t>Hành động</w:t>
            </w:r>
          </w:p>
        </w:tc>
        <w:tc>
          <w:tcPr>
            <w:tcW w:type="dxa" w:w="2493"/>
          </w:tcPr>
          <w:p>
            <w:r>
              <w:t>Kết quả</w:t>
            </w:r>
          </w:p>
        </w:tc>
      </w:tr>
      <w:tr>
        <w:tc>
          <w:tcPr>
            <w:tcW w:type="dxa" w:w="2493"/>
          </w:tcPr>
          <w:p>
            <w:r>
              <w:t>2026-07-18</w:t>
            </w:r>
          </w:p>
        </w:tc>
        <w:tc>
          <w:tcPr>
            <w:tcW w:type="dxa" w:w="2493"/>
          </w:tcPr>
          <w:p>
            <w:r>
              <w:t>G02</w:t>
            </w:r>
          </w:p>
        </w:tc>
        <w:tc>
          <w:tcPr>
            <w:tcW w:type="dxa" w:w="2493"/>
          </w:tcPr>
          <w:p>
            <w:r>
              <w:t>Recompute + scan all Pearson r=0.99 scopes</w:t>
            </w:r>
          </w:p>
        </w:tc>
        <w:tc>
          <w:tcPr>
            <w:tcW w:type="dxa" w:w="2493"/>
          </w:tcPr>
          <w:p>
            <w:r>
              <w:t>ĐẠT — XES/GKT anchors n=99</w:t>
            </w:r>
          </w:p>
        </w:tc>
      </w:tr>
    </w:tbl>
    <w:p>
      <w:r>
        <w:rPr>
          <w:b/>
        </w:rPr>
        <w:t>G03 — Spearman ρ=0.93 ↔ cùng full pool n=99</w:t>
      </w:r>
    </w:p>
    <w:p>
      <w:r>
        <w:t>G03. Spearman ρ = 0.93 được gắn với cùng full pool n = 99.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Trường</w:t>
            </w:r>
          </w:p>
        </w:tc>
        <w:tc>
          <w:tcPr>
            <w:tcW w:type="dxa" w:w="4986"/>
          </w:tcPr>
          <w:p>
            <w:r>
              <w:t>Giá trị</w:t>
            </w:r>
          </w:p>
        </w:tc>
      </w:tr>
      <w:tr>
        <w:tc>
          <w:tcPr>
            <w:tcW w:type="dxa" w:w="4986"/>
          </w:tcPr>
          <w:p>
            <w:r>
              <w:t>Kết quả</w:t>
            </w:r>
          </w:p>
        </w:tc>
        <w:tc>
          <w:tcPr>
            <w:tcW w:type="dxa" w:w="4986"/>
          </w:tcPr>
          <w:p>
            <w:r>
              <w:t>ĐẠT</w:t>
            </w:r>
          </w:p>
        </w:tc>
      </w:tr>
      <w:tr>
        <w:tc>
          <w:tcPr>
            <w:tcW w:type="dxa" w:w="4986"/>
          </w:tcPr>
          <w:p>
            <w:r>
              <w:t>Phạm vi chốt</w:t>
            </w:r>
          </w:p>
        </w:tc>
        <w:tc>
          <w:tcPr>
            <w:tcW w:type="dxa" w:w="4986"/>
          </w:tcPr>
          <w:p>
            <w:r>
              <w:t>Mọi chỗ Spearman ρ≈0.93 / ρ=0.93 phải gắn cùng full pool XES3G5M/GKT (incl. anchors) n=99 — không gắn core n=81.</w:t>
            </w:r>
          </w:p>
        </w:tc>
      </w:tr>
      <w:tr>
        <w:tc>
          <w:tcPr>
            <w:tcW w:type="dxa" w:w="4986"/>
          </w:tcPr>
          <w:p>
            <w:r>
              <w:t>Phương pháp</w:t>
            </w:r>
          </w:p>
        </w:tc>
        <w:tc>
          <w:tcPr>
            <w:tcW w:type="dxa" w:w="4986"/>
          </w:tcPr>
          <w:p>
            <w:r>
              <w:t>Recompute spearmanr trên ddr_downstream.csv (xes3g5m, gkt, operator≠none, all p); scan tex+PDF mọi ngữ cảnh ρ=0.93.</w:t>
            </w:r>
          </w:p>
        </w:tc>
      </w:tr>
      <w:tr>
        <w:tc>
          <w:tcPr>
            <w:tcW w:type="dxa" w:w="4986"/>
          </w:tcPr>
          <w:p>
            <w:r>
              <w:t>PDF / SHA</w:t>
            </w:r>
          </w:p>
        </w:tc>
        <w:tc>
          <w:tcPr>
            <w:tcW w:type="dxa" w:w="4986"/>
          </w:tcPr>
          <w:p>
            <w:r>
              <w:t>SHA d6e4db4dca6ebc6c7d5787b050ea64b87f9577099afedcd51d49dc89d23e8fa0; tab:ddr-downstream-gkt; C2; §exp-ddr-downstream.</w:t>
            </w:r>
          </w:p>
        </w:tc>
      </w:tr>
      <w:tr>
        <w:tc>
          <w:tcPr>
            <w:tcW w:type="dxa" w:w="4986"/>
          </w:tcPr>
          <w:p>
            <w:r>
              <w:t>Verdict ngắn</w:t>
            </w:r>
          </w:p>
        </w:tc>
        <w:tc>
          <w:tcPr>
            <w:tcW w:type="dxa" w:w="4986"/>
          </w:tcPr>
          <w:p>
            <w:r>
              <w:t>Artifact: n=99, ρ=0.927730→0.93. Mọi Spearman ρ=0.93 gắn 'same/full pool' n=99. Không gán ρ=0.93 cho core n=81 (đó là Pearson r).</w:t>
            </w:r>
          </w:p>
        </w:tc>
      </w:tr>
    </w:tbl>
    <w:p>
      <w:r>
        <w:rPr>
          <w:b/>
        </w:rPr>
        <w:t>G03.1. Ma trận kiểm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Nguồn</w:t>
            </w:r>
          </w:p>
        </w:tc>
        <w:tc>
          <w:tcPr>
            <w:tcW w:type="dxa" w:w="3324"/>
          </w:tcPr>
          <w:p>
            <w:r>
              <w:t>Scope gắn ρ=0.93</w:t>
            </w:r>
          </w:p>
        </w:tc>
        <w:tc>
          <w:tcPr>
            <w:tcW w:type="dxa" w:w="3324"/>
          </w:tcPr>
          <w:p>
            <w:r>
              <w:t>G03</w:t>
            </w:r>
          </w:p>
        </w:tc>
      </w:tr>
      <w:tr>
        <w:tc>
          <w:tcPr>
            <w:tcW w:type="dxa" w:w="3324"/>
          </w:tcPr>
          <w:p>
            <w:r>
              <w:t>Artifact</w:t>
            </w:r>
          </w:p>
        </w:tc>
        <w:tc>
          <w:tcPr>
            <w:tcW w:type="dxa" w:w="3324"/>
          </w:tcPr>
          <w:p>
            <w:r>
              <w:t>n=99; spearman=0.927730 → 0.93 (PASS_ROUNDING); ddr_recomputation c_xes_gkt_spearman_full</w:t>
            </w:r>
          </w:p>
        </w:tc>
        <w:tc>
          <w:tcPr>
            <w:tcW w:type="dxa" w:w="3324"/>
          </w:tcPr>
          <w:p>
            <w:r>
              <w:t>ĐẠT</w:t>
            </w:r>
          </w:p>
        </w:tc>
      </w:tr>
      <w:tr>
        <w:tc>
          <w:tcPr>
            <w:tcW w:type="dxa" w:w="3324"/>
          </w:tcPr>
          <w:p>
            <w:r>
              <w:t>Table GKT caption</w:t>
            </w:r>
          </w:p>
        </w:tc>
        <w:tc>
          <w:tcPr>
            <w:tcW w:type="dxa" w:w="3324"/>
          </w:tcPr>
          <w:p>
            <w:r>
              <w:t>Spearman ρ=0.93 on that same full pool (n=99) [sau Pearson r=0.99 n=99]</w:t>
            </w:r>
          </w:p>
        </w:tc>
        <w:tc>
          <w:tcPr>
            <w:tcW w:type="dxa" w:w="3324"/>
          </w:tcPr>
          <w:p>
            <w:r>
              <w:t>ĐẠT</w:t>
            </w:r>
          </w:p>
        </w:tc>
      </w:tr>
      <w:tr>
        <w:tc>
          <w:tcPr>
            <w:tcW w:type="dxa" w:w="3324"/>
          </w:tcPr>
          <w:p>
            <w:r>
              <w:t>ddr_downstream.tex</w:t>
            </w:r>
          </w:p>
        </w:tc>
        <w:tc>
          <w:tcPr>
            <w:tcW w:type="dxa" w:w="3324"/>
          </w:tcPr>
          <w:p>
            <w:r>
              <w:t>xes3g5m/gkt full pool … Spearman ρ=0.93 (n=99)</w:t>
            </w:r>
          </w:p>
        </w:tc>
        <w:tc>
          <w:tcPr>
            <w:tcW w:type="dxa" w:w="3324"/>
          </w:tcPr>
          <w:p>
            <w:r>
              <w:t>ĐẠT</w:t>
            </w:r>
          </w:p>
        </w:tc>
      </w:tr>
      <w:tr>
        <w:tc>
          <w:tcPr>
            <w:tcW w:type="dxa" w:w="3324"/>
          </w:tcPr>
          <w:p>
            <w:r>
              <w:t>C2 L388–390</w:t>
            </w:r>
          </w:p>
        </w:tc>
        <w:tc>
          <w:tcPr>
            <w:tcW w:type="dxa" w:w="3324"/>
          </w:tcPr>
          <w:p>
            <w:r>
              <w:t>r≈0.99 with anchors, n=99; Spearman ρ≈0.93 on the same full pool</w:t>
            </w:r>
          </w:p>
        </w:tc>
        <w:tc>
          <w:tcPr>
            <w:tcW w:type="dxa" w:w="3324"/>
          </w:tcPr>
          <w:p>
            <w:r>
              <w:t>ĐẠT</w:t>
            </w:r>
          </w:p>
        </w:tc>
      </w:tr>
      <w:tr>
        <w:tc>
          <w:tcPr>
            <w:tcW w:type="dxa" w:w="3324"/>
          </w:tcPr>
          <w:p>
            <w:r>
              <w:t>Body L1666–1668</w:t>
            </w:r>
          </w:p>
        </w:tc>
        <w:tc>
          <w:tcPr>
            <w:tcW w:type="dxa" w:w="3324"/>
          </w:tcPr>
          <w:p>
            <w:r>
              <w:t>Pearson r=0.99 including anchors, n=99; Spearman ρ=0.93 on the same full pool, n=99</w:t>
            </w:r>
          </w:p>
        </w:tc>
        <w:tc>
          <w:tcPr>
            <w:tcW w:type="dxa" w:w="3324"/>
          </w:tcPr>
          <w:p>
            <w:r>
              <w:t>ĐẠT</w:t>
            </w:r>
          </w:p>
        </w:tc>
      </w:tr>
      <w:tr>
        <w:tc>
          <w:tcPr>
            <w:tcW w:type="dxa" w:w="3324"/>
          </w:tcPr>
          <w:p>
            <w:r>
              <w:t>Tách vs Pearson core</w:t>
            </w:r>
          </w:p>
        </w:tc>
        <w:tc>
          <w:tcPr>
            <w:tcW w:type="dxa" w:w="3324"/>
          </w:tcPr>
          <w:p>
            <w:r>
              <w:t>Pearson r=0.93 luôn + core n=81; ρ=0.93 không bao giờ gắn p≤0.3 core</w:t>
            </w:r>
          </w:p>
        </w:tc>
        <w:tc>
          <w:tcPr>
            <w:tcW w:type="dxa" w:w="3324"/>
          </w:tcPr>
          <w:p>
            <w:r>
              <w:t>ĐẠT</w:t>
            </w:r>
          </w:p>
        </w:tc>
      </w:tr>
    </w:tbl>
    <w:p>
      <w:r>
        <w:rPr>
          <w:b/>
        </w:rPr>
        <w:t>G03.2. Câu giải trình ngắn (copy vào checklist)</w:t>
      </w:r>
    </w:p>
    <w:p>
      <w:r>
        <w:t>ĐẠT. Spearman ρ=0.93 = XES/GKT full pool (cùng n=99 với Pearson r=0.99). Artifact 0.928→0.93. Không gắn core n=81.</w:t>
      </w:r>
    </w:p>
    <w:p>
      <w:r>
        <w:rPr>
          <w:b/>
        </w:rPr>
        <w:t>G03.3. Nhật ký phiên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Thời điểm</w:t>
            </w:r>
          </w:p>
        </w:tc>
        <w:tc>
          <w:tcPr>
            <w:tcW w:type="dxa" w:w="2493"/>
          </w:tcPr>
          <w:p>
            <w:r>
              <w:t>Hạng mục</w:t>
            </w:r>
          </w:p>
        </w:tc>
        <w:tc>
          <w:tcPr>
            <w:tcW w:type="dxa" w:w="2493"/>
          </w:tcPr>
          <w:p>
            <w:r>
              <w:t>Hành động</w:t>
            </w:r>
          </w:p>
        </w:tc>
        <w:tc>
          <w:tcPr>
            <w:tcW w:type="dxa" w:w="2493"/>
          </w:tcPr>
          <w:p>
            <w:r>
              <w:t>Kết quả</w:t>
            </w:r>
          </w:p>
        </w:tc>
      </w:tr>
      <w:tr>
        <w:tc>
          <w:tcPr>
            <w:tcW w:type="dxa" w:w="2493"/>
          </w:tcPr>
          <w:p>
            <w:r>
              <w:t>2026-07-18</w:t>
            </w:r>
          </w:p>
        </w:tc>
        <w:tc>
          <w:tcPr>
            <w:tcW w:type="dxa" w:w="2493"/>
          </w:tcPr>
          <w:p>
            <w:r>
              <w:t>G03</w:t>
            </w:r>
          </w:p>
        </w:tc>
        <w:tc>
          <w:tcPr>
            <w:tcW w:type="dxa" w:w="2493"/>
          </w:tcPr>
          <w:p>
            <w:r>
              <w:t>Recompute + scan all Spearman ρ=0.93 scopes</w:t>
            </w:r>
          </w:p>
        </w:tc>
        <w:tc>
          <w:tcPr>
            <w:tcW w:type="dxa" w:w="2493"/>
          </w:tcPr>
          <w:p>
            <w:r>
              <w:t>ĐẠT — full pool n=99</w:t>
            </w:r>
          </w:p>
        </w:tc>
      </w:tr>
    </w:tbl>
    <w:p>
      <w:r>
        <w:rPr>
          <w:b/>
        </w:rPr>
        <w:t>G04 — Pooled Pearson r≈0.75 ↔ cả datasets/models, n=186</w:t>
      </w:r>
    </w:p>
    <w:p>
      <w:r>
        <w:t>G04. Pooled Pearson r ≈ 0.75 được gắn với cả datasets/models, n = 186.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Trường</w:t>
            </w:r>
          </w:p>
        </w:tc>
        <w:tc>
          <w:tcPr>
            <w:tcW w:type="dxa" w:w="4986"/>
          </w:tcPr>
          <w:p>
            <w:r>
              <w:t>Giá trị</w:t>
            </w:r>
          </w:p>
        </w:tc>
      </w:tr>
      <w:tr>
        <w:tc>
          <w:tcPr>
            <w:tcW w:type="dxa" w:w="4986"/>
          </w:tcPr>
          <w:p>
            <w:r>
              <w:t>Kết quả</w:t>
            </w:r>
          </w:p>
        </w:tc>
        <w:tc>
          <w:tcPr>
            <w:tcW w:type="dxa" w:w="4986"/>
          </w:tcPr>
          <w:p>
            <w:r>
              <w:t>ĐẠT</w:t>
            </w:r>
          </w:p>
        </w:tc>
      </w:tr>
      <w:tr>
        <w:tc>
          <w:tcPr>
            <w:tcW w:type="dxa" w:w="4986"/>
          </w:tcPr>
          <w:p>
            <w:r>
              <w:t>Phạm vi chốt</w:t>
            </w:r>
          </w:p>
        </w:tc>
        <w:tc>
          <w:tcPr>
            <w:tcW w:type="dxa" w:w="4986"/>
          </w:tcPr>
          <w:p>
            <w:r>
              <w:t>Mọi chỗ r≈0.75 / global pooled Pearson phải gắn ASSISTments+XES × DGEKT+GKT, n=186 (Fig S3); không gắn XES/GKT-only.</w:t>
            </w:r>
          </w:p>
        </w:tc>
      </w:tr>
      <w:tr>
        <w:tc>
          <w:tcPr>
            <w:tcW w:type="dxa" w:w="4986"/>
          </w:tcPr>
          <w:p>
            <w:r>
              <w:t>Phương pháp</w:t>
            </w:r>
          </w:p>
        </w:tc>
        <w:tc>
          <w:tcPr>
            <w:tcW w:type="dxa" w:w="4986"/>
          </w:tcPr>
          <w:p>
            <w:r>
              <w:t>Recompute pearsonr global pool trên ddr_downstream.csv; scan tex+PDF mọi ngữ cảnh 0.75.</w:t>
            </w:r>
          </w:p>
        </w:tc>
      </w:tr>
      <w:tr>
        <w:tc>
          <w:tcPr>
            <w:tcW w:type="dxa" w:w="4986"/>
          </w:tcPr>
          <w:p>
            <w:r>
              <w:t>PDF / SHA</w:t>
            </w:r>
          </w:p>
        </w:tc>
        <w:tc>
          <w:tcPr>
            <w:tcW w:type="dxa" w:w="4986"/>
          </w:tcPr>
          <w:p>
            <w:r>
              <w:t>SHA d6e4db4dca6ebc6c7d5787b050ea64b87f9577099afedcd51d49dc89d23e8fa0; Fig S3 caption; ddr_downstream captions.</w:t>
            </w:r>
          </w:p>
        </w:tc>
      </w:tr>
      <w:tr>
        <w:tc>
          <w:tcPr>
            <w:tcW w:type="dxa" w:w="4986"/>
          </w:tcPr>
          <w:p>
            <w:r>
              <w:t>Verdict ngắn</w:t>
            </w:r>
          </w:p>
        </w:tc>
        <w:tc>
          <w:tcPr>
            <w:tcW w:type="dxa" w:w="4986"/>
          </w:tcPr>
          <w:p>
            <w:r>
              <w:t>Artifact: 4 cells, n=186, r=0.746624→0.75. Caption/annotation ghi global pooled both datasets×models. Tách rõ khỏi XES/GKT r=0.93/0.99.</w:t>
            </w:r>
          </w:p>
        </w:tc>
      </w:tr>
    </w:tbl>
    <w:p>
      <w:r>
        <w:rPr>
          <w:b/>
        </w:rPr>
        <w:t>G04.1. Ma trận kiểm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Nguồn</w:t>
            </w:r>
          </w:p>
        </w:tc>
        <w:tc>
          <w:tcPr>
            <w:tcW w:type="dxa" w:w="3324"/>
          </w:tcPr>
          <w:p>
            <w:r>
              <w:t>Scope gắn r≈0.75</w:t>
            </w:r>
          </w:p>
        </w:tc>
        <w:tc>
          <w:tcPr>
            <w:tcW w:type="dxa" w:w="3324"/>
          </w:tcPr>
          <w:p>
            <w:r>
              <w:t>G04</w:t>
            </w:r>
          </w:p>
        </w:tc>
      </w:tr>
      <w:tr>
        <w:tc>
          <w:tcPr>
            <w:tcW w:type="dxa" w:w="3324"/>
          </w:tcPr>
          <w:p>
            <w:r>
              <w:t>Artifact</w:t>
            </w:r>
          </w:p>
        </w:tc>
        <w:tc>
          <w:tcPr>
            <w:tcW w:type="dxa" w:w="3324"/>
          </w:tcPr>
          <w:p>
            <w:r>
              <w:t>cells: assist/dgekt, assist/gkt, xes/dgekt, xes/gkt; n=186; pearson=0.746624→0.75 (ddr_recomputation d_global_pearson_all_pert)</w:t>
            </w:r>
          </w:p>
        </w:tc>
        <w:tc>
          <w:tcPr>
            <w:tcW w:type="dxa" w:w="3324"/>
          </w:tcPr>
          <w:p>
            <w:r>
              <w:t>ĐẠT</w:t>
            </w:r>
          </w:p>
        </w:tc>
      </w:tr>
      <w:tr>
        <w:tc>
          <w:tcPr>
            <w:tcW w:type="dxa" w:w="3324"/>
          </w:tcPr>
          <w:p>
            <w:r>
              <w:t>Fig S3 caption (main)</w:t>
            </w:r>
          </w:p>
        </w:tc>
        <w:tc>
          <w:tcPr>
            <w:tcW w:type="dxa" w:w="3324"/>
          </w:tcPr>
          <w:p>
            <w:r>
              <w:t>burned-in r≈0.75 is global pooled Pearson across both datasets and both models (n=186), not XES/GKT-only</w:t>
            </w:r>
          </w:p>
        </w:tc>
        <w:tc>
          <w:tcPr>
            <w:tcW w:type="dxa" w:w="3324"/>
          </w:tcPr>
          <w:p>
            <w:r>
              <w:t>ĐẠT</w:t>
            </w:r>
          </w:p>
        </w:tc>
      </w:tr>
      <w:tr>
        <w:tc>
          <w:tcPr>
            <w:tcW w:type="dxa" w:w="3324"/>
          </w:tcPr>
          <w:p>
            <w:r>
              <w:t>ddr_downstream.tex</w:t>
            </w:r>
          </w:p>
        </w:tc>
        <w:tc>
          <w:tcPr>
            <w:tcW w:type="dxa" w:w="3324"/>
          </w:tcPr>
          <w:p>
            <w:r>
              <w:t>global pooled Pearson … both datasets × both models r≈0.75 (n=186; see Fig S3)</w:t>
            </w:r>
          </w:p>
        </w:tc>
        <w:tc>
          <w:tcPr>
            <w:tcW w:type="dxa" w:w="3324"/>
          </w:tcPr>
          <w:p>
            <w:r>
              <w:t>ĐẠT</w:t>
            </w:r>
          </w:p>
        </w:tc>
      </w:tr>
      <w:tr>
        <w:tc>
          <w:tcPr>
            <w:tcW w:type="dxa" w:w="3324"/>
          </w:tcPr>
          <w:p>
            <w:r>
              <w:t>ddr_downstream_gkt.tex</w:t>
            </w:r>
          </w:p>
        </w:tc>
        <w:tc>
          <w:tcPr>
            <w:tcW w:type="dxa" w:w="3324"/>
          </w:tcPr>
          <w:p>
            <w:r>
              <w:t>not interchangeable with global pooled Pearson r≈0.75 (n=186)</w:t>
            </w:r>
          </w:p>
        </w:tc>
        <w:tc>
          <w:tcPr>
            <w:tcW w:type="dxa" w:w="3324"/>
          </w:tcPr>
          <w:p>
            <w:r>
              <w:t>ĐẠT</w:t>
            </w:r>
          </w:p>
        </w:tc>
      </w:tr>
      <w:tr>
        <w:tc>
          <w:tcPr>
            <w:tcW w:type="dxa" w:w="3324"/>
          </w:tcPr>
          <w:p>
            <w:r>
              <w:t>Figure annotation</w:t>
            </w:r>
          </w:p>
        </w:tc>
        <w:tc>
          <w:tcPr>
            <w:tcW w:type="dxa" w:w="3324"/>
          </w:tcPr>
          <w:p>
            <w:r>
              <w:t>PDF text: pooled Pearson r=0.75 (p=2.1e-34) — khớp n/pool</w:t>
            </w:r>
          </w:p>
        </w:tc>
        <w:tc>
          <w:tcPr>
            <w:tcW w:type="dxa" w:w="3324"/>
          </w:tcPr>
          <w:p>
            <w:r>
              <w:t>ĐẠT</w:t>
            </w:r>
          </w:p>
        </w:tc>
      </w:tr>
      <w:tr>
        <w:tc>
          <w:tcPr>
            <w:tcW w:type="dxa" w:w="3324"/>
          </w:tcPr>
          <w:p>
            <w:r>
              <w:t>Không lẫn XES/GKT</w:t>
            </w:r>
          </w:p>
        </w:tc>
        <w:tc>
          <w:tcPr>
            <w:tcW w:type="dxa" w:w="3324"/>
          </w:tcPr>
          <w:p>
            <w:r>
              <w:t>Mọi chỗ 0.75 đều mang nhãn global pooled / both datasets×models</w:t>
            </w:r>
          </w:p>
        </w:tc>
        <w:tc>
          <w:tcPr>
            <w:tcW w:type="dxa" w:w="3324"/>
          </w:tcPr>
          <w:p>
            <w:r>
              <w:t>ĐẠT</w:t>
            </w:r>
          </w:p>
        </w:tc>
      </w:tr>
    </w:tbl>
    <w:p>
      <w:r>
        <w:rPr>
          <w:b/>
        </w:rPr>
        <w:t>G04.2. Câu giải trình ngắn (copy vào checklist)</w:t>
      </w:r>
    </w:p>
    <w:p>
      <w:r>
        <w:t>ĐẠT. Pooled Pearson r≈0.75 = ASSIST+XES × DGEKT+GKT, n=186 (artifact 0.747→0.75). Fig S3/captions tách khỏi XES/GKT-only.</w:t>
      </w:r>
    </w:p>
    <w:p>
      <w:r>
        <w:rPr>
          <w:b/>
        </w:rPr>
        <w:t>G04.3. Nhật ký phiên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Thời điểm</w:t>
            </w:r>
          </w:p>
        </w:tc>
        <w:tc>
          <w:tcPr>
            <w:tcW w:type="dxa" w:w="2493"/>
          </w:tcPr>
          <w:p>
            <w:r>
              <w:t>Hạng mục</w:t>
            </w:r>
          </w:p>
        </w:tc>
        <w:tc>
          <w:tcPr>
            <w:tcW w:type="dxa" w:w="2493"/>
          </w:tcPr>
          <w:p>
            <w:r>
              <w:t>Hành động</w:t>
            </w:r>
          </w:p>
        </w:tc>
        <w:tc>
          <w:tcPr>
            <w:tcW w:type="dxa" w:w="2493"/>
          </w:tcPr>
          <w:p>
            <w:r>
              <w:t>Kết quả</w:t>
            </w:r>
          </w:p>
        </w:tc>
      </w:tr>
      <w:tr>
        <w:tc>
          <w:tcPr>
            <w:tcW w:type="dxa" w:w="2493"/>
          </w:tcPr>
          <w:p>
            <w:r>
              <w:t>2026-07-18</w:t>
            </w:r>
          </w:p>
        </w:tc>
        <w:tc>
          <w:tcPr>
            <w:tcW w:type="dxa" w:w="2493"/>
          </w:tcPr>
          <w:p>
            <w:r>
              <w:t>G04</w:t>
            </w:r>
          </w:p>
        </w:tc>
        <w:tc>
          <w:tcPr>
            <w:tcW w:type="dxa" w:w="2493"/>
          </w:tcPr>
          <w:p>
            <w:r>
              <w:t>Recompute + scan all r≈0.75 scopes</w:t>
            </w:r>
          </w:p>
        </w:tc>
        <w:tc>
          <w:tcPr>
            <w:tcW w:type="dxa" w:w="2493"/>
          </w:tcPr>
          <w:p>
            <w:r>
              <w:t>ĐẠT — global pool n=186</w:t>
            </w:r>
          </w:p>
        </w:tc>
      </w:tr>
    </w:tbl>
    <w:p>
      <w:r>
        <w:rPr>
          <w:b/>
        </w:rPr>
        <w:t>G05 — Không hoán đổi Pearson r và Spearman ρ</w:t>
      </w:r>
    </w:p>
    <w:p>
      <w:r>
        <w:t>G05. Không hoán đổi Pearson r và Spearman ρ giữa prose, caption và annotation.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Trường</w:t>
            </w:r>
          </w:p>
        </w:tc>
        <w:tc>
          <w:tcPr>
            <w:tcW w:type="dxa" w:w="4986"/>
          </w:tcPr>
          <w:p>
            <w:r>
              <w:t>Giá trị</w:t>
            </w:r>
          </w:p>
        </w:tc>
      </w:tr>
      <w:tr>
        <w:tc>
          <w:tcPr>
            <w:tcW w:type="dxa" w:w="4986"/>
          </w:tcPr>
          <w:p>
            <w:r>
              <w:t>Kết quả</w:t>
            </w:r>
          </w:p>
        </w:tc>
        <w:tc>
          <w:tcPr>
            <w:tcW w:type="dxa" w:w="4986"/>
          </w:tcPr>
          <w:p>
            <w:r>
              <w:t>ĐẠT</w:t>
            </w:r>
          </w:p>
        </w:tc>
      </w:tr>
      <w:tr>
        <w:tc>
          <w:tcPr>
            <w:tcW w:type="dxa" w:w="4986"/>
          </w:tcPr>
          <w:p>
            <w:r>
              <w:t>Phạm vi chốt</w:t>
            </w:r>
          </w:p>
        </w:tc>
        <w:tc>
          <w:tcPr>
            <w:tcW w:type="dxa" w:w="4986"/>
          </w:tcPr>
          <w:p>
            <w:r>
              <w:t>Prose / caption / figure annotation: Pearson r vs Spearman ρ không bị gán sai estimand (đặc biệt cả hai đều có thể =0.93).</w:t>
            </w:r>
          </w:p>
        </w:tc>
      </w:tr>
      <w:tr>
        <w:tc>
          <w:tcPr>
            <w:tcW w:type="dxa" w:w="4986"/>
          </w:tcPr>
          <w:p>
            <w:r>
              <w:t>Phương pháp</w:t>
            </w:r>
          </w:p>
        </w:tc>
        <w:tc>
          <w:tcPr>
            <w:tcW w:type="dxa" w:w="4986"/>
          </w:tcPr>
          <w:p>
            <w:r>
              <w:t>Scan tex+PDF: token swap; Spearman+core; Pearson0.93+full; paired listing order; Fig 0.75 phải là Pearson.</w:t>
            </w:r>
          </w:p>
        </w:tc>
      </w:tr>
      <w:tr>
        <w:tc>
          <w:tcPr>
            <w:tcW w:type="dxa" w:w="4986"/>
          </w:tcPr>
          <w:p>
            <w:r>
              <w:t>PDF / SHA</w:t>
            </w:r>
          </w:p>
        </w:tc>
        <w:tc>
          <w:tcPr>
            <w:tcW w:type="dxa" w:w="4986"/>
          </w:tcPr>
          <w:p>
            <w:r>
              <w:t>SHA d6e4db4dca6ebc6c7d5787b050ea64b87f9577099afedcd51d49dc89d23e8fa0.</w:t>
            </w:r>
          </w:p>
        </w:tc>
      </w:tr>
      <w:tr>
        <w:tc>
          <w:tcPr>
            <w:tcW w:type="dxa" w:w="4986"/>
          </w:tcPr>
          <w:p>
            <w:r>
              <w:t>Verdict ngắn</w:t>
            </w:r>
          </w:p>
        </w:tc>
        <w:tc>
          <w:tcPr>
            <w:tcW w:type="dxa" w:w="4986"/>
          </w:tcPr>
          <w:p>
            <w:r>
              <w:t>0 issues. Pearson r=0.93↔core n=81; Spearman ρ=0.93↔full n=99; r=0.99↔full; r≈0.75↔global Pearson. Caption order chuẩn.</w:t>
            </w:r>
          </w:p>
        </w:tc>
      </w:tr>
    </w:tbl>
    <w:p>
      <w:r>
        <w:rPr>
          <w:b/>
        </w:rPr>
        <w:t>G05.1. Ma trận kiểm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Kiểm</w:t>
            </w:r>
          </w:p>
        </w:tc>
        <w:tc>
          <w:tcPr>
            <w:tcW w:type="dxa" w:w="3324"/>
          </w:tcPr>
          <w:p>
            <w:r>
              <w:t>Bằng chứng</w:t>
            </w:r>
          </w:p>
        </w:tc>
        <w:tc>
          <w:tcPr>
            <w:tcW w:type="dxa" w:w="3324"/>
          </w:tcPr>
          <w:p>
            <w:r>
              <w:t>G05</w:t>
            </w:r>
          </w:p>
        </w:tc>
      </w:tr>
      <w:tr>
        <w:tc>
          <w:tcPr>
            <w:tcW w:type="dxa" w:w="3324"/>
          </w:tcPr>
          <w:p>
            <w:r>
              <w:t>Token swap</w:t>
            </w:r>
          </w:p>
        </w:tc>
        <w:tc>
          <w:tcPr>
            <w:tcW w:type="dxa" w:w="3324"/>
          </w:tcPr>
          <w:p>
            <w:r>
              <w:t>0× 'Spearman r' / 'Pearson ρ' trong tex</w:t>
            </w:r>
          </w:p>
        </w:tc>
        <w:tc>
          <w:tcPr>
            <w:tcW w:type="dxa" w:w="3324"/>
          </w:tcPr>
          <w:p>
            <w:r>
              <w:t>ĐẠT</w:t>
            </w:r>
          </w:p>
        </w:tc>
      </w:tr>
      <w:tr>
        <w:tc>
          <w:tcPr>
            <w:tcW w:type="dxa" w:w="3324"/>
          </w:tcPr>
          <w:p>
            <w:r>
              <w:t>ρ=0.93 scope</w:t>
            </w:r>
          </w:p>
        </w:tc>
        <w:tc>
          <w:tcPr>
            <w:tcW w:type="dxa" w:w="3324"/>
          </w:tcPr>
          <w:p>
            <w:r>
              <w:t>Mọi Spearman ρ=0.93 → same/full pool n=99; không gắn core n=81</w:t>
            </w:r>
          </w:p>
        </w:tc>
        <w:tc>
          <w:tcPr>
            <w:tcW w:type="dxa" w:w="3324"/>
          </w:tcPr>
          <w:p>
            <w:r>
              <w:t>ĐẠT</w:t>
            </w:r>
          </w:p>
        </w:tc>
      </w:tr>
      <w:tr>
        <w:tc>
          <w:tcPr>
            <w:tcW w:type="dxa" w:w="3324"/>
          </w:tcPr>
          <w:p>
            <w:r>
              <w:t>r=0.93 scope</w:t>
            </w:r>
          </w:p>
        </w:tc>
        <w:tc>
          <w:tcPr>
            <w:tcW w:type="dxa" w:w="3324"/>
          </w:tcPr>
          <w:p>
            <w:r>
              <w:t>Mọi Pearson r=0.93 → p≤0.3 core n=81</w:t>
            </w:r>
          </w:p>
        </w:tc>
        <w:tc>
          <w:tcPr>
            <w:tcW w:type="dxa" w:w="3324"/>
          </w:tcPr>
          <w:p>
            <w:r>
              <w:t>ĐẠT</w:t>
            </w:r>
          </w:p>
        </w:tc>
      </w:tr>
      <w:tr>
        <w:tc>
          <w:tcPr>
            <w:tcW w:type="dxa" w:w="3324"/>
          </w:tcPr>
          <w:p>
            <w:r>
              <w:t>Paired listings</w:t>
            </w:r>
          </w:p>
        </w:tc>
        <w:tc>
          <w:tcPr>
            <w:tcW w:type="dxa" w:w="3324"/>
          </w:tcPr>
          <w:p>
            <w:r>
              <w:t>≥2 chỗ PDF: Pearson0.93/n81 → Pearson0.99/n99 → Spearman0.93/n99</w:t>
            </w:r>
          </w:p>
        </w:tc>
        <w:tc>
          <w:tcPr>
            <w:tcW w:type="dxa" w:w="3324"/>
          </w:tcPr>
          <w:p>
            <w:r>
              <w:t>ĐẠT</w:t>
            </w:r>
          </w:p>
        </w:tc>
      </w:tr>
      <w:tr>
        <w:tc>
          <w:tcPr>
            <w:tcW w:type="dxa" w:w="3324"/>
          </w:tcPr>
          <w:p>
            <w:r>
              <w:t>Fig S3 annotation</w:t>
            </w:r>
          </w:p>
        </w:tc>
        <w:tc>
          <w:tcPr>
            <w:tcW w:type="dxa" w:w="3324"/>
          </w:tcPr>
          <w:p>
            <w:r>
              <w:t>r≈0.75 labelled pooled Pearson (không Spearman)</w:t>
            </w:r>
          </w:p>
        </w:tc>
        <w:tc>
          <w:tcPr>
            <w:tcW w:type="dxa" w:w="3324"/>
          </w:tcPr>
          <w:p>
            <w:r>
              <w:t>ĐẠT</w:t>
            </w:r>
          </w:p>
        </w:tc>
      </w:tr>
      <w:tr>
        <w:tc>
          <w:tcPr>
            <w:tcW w:type="dxa" w:w="3324"/>
          </w:tcPr>
          <w:p>
            <w:r>
              <w:t>Cell captions</w:t>
            </w:r>
          </w:p>
        </w:tc>
        <w:tc>
          <w:tcPr>
            <w:tcW w:type="dxa" w:w="3324"/>
          </w:tcPr>
          <w:p>
            <w:r>
              <w:t>ddr_downstream: per-cell r/ρ pairs đúng; xes/gkt full: r=0.99 &amp; ρ=0.93 cùng n=99</w:t>
            </w:r>
          </w:p>
        </w:tc>
        <w:tc>
          <w:tcPr>
            <w:tcW w:type="dxa" w:w="3324"/>
          </w:tcPr>
          <w:p>
            <w:r>
              <w:t>ĐẠT</w:t>
            </w:r>
          </w:p>
        </w:tc>
      </w:tr>
    </w:tbl>
    <w:p>
      <w:r>
        <w:rPr>
          <w:b/>
        </w:rPr>
        <w:t>G05.2. Câu giải trình ngắn (copy vào checklist)</w:t>
      </w:r>
    </w:p>
    <w:p>
      <w:r>
        <w:t>ĐẠT. Không hoán đổi Pearson/Spearman: r=0.93=core, ρ=0.93=full n=99, r=0.99=full, r≈0.75=global Pearson. Prose/caption/annotation khớp.</w:t>
      </w:r>
    </w:p>
    <w:p>
      <w:r>
        <w:rPr>
          <w:b/>
        </w:rPr>
        <w:t>G05.3. Nhật ký phiên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Thời điểm</w:t>
            </w:r>
          </w:p>
        </w:tc>
        <w:tc>
          <w:tcPr>
            <w:tcW w:type="dxa" w:w="2493"/>
          </w:tcPr>
          <w:p>
            <w:r>
              <w:t>Hạng mục</w:t>
            </w:r>
          </w:p>
        </w:tc>
        <w:tc>
          <w:tcPr>
            <w:tcW w:type="dxa" w:w="2493"/>
          </w:tcPr>
          <w:p>
            <w:r>
              <w:t>Hành động</w:t>
            </w:r>
          </w:p>
        </w:tc>
        <w:tc>
          <w:tcPr>
            <w:tcW w:type="dxa" w:w="2493"/>
          </w:tcPr>
          <w:p>
            <w:r>
              <w:t>Kết quả</w:t>
            </w:r>
          </w:p>
        </w:tc>
      </w:tr>
      <w:tr>
        <w:tc>
          <w:tcPr>
            <w:tcW w:type="dxa" w:w="2493"/>
          </w:tcPr>
          <w:p>
            <w:r>
              <w:t>2026-07-18</w:t>
            </w:r>
          </w:p>
        </w:tc>
        <w:tc>
          <w:tcPr>
            <w:tcW w:type="dxa" w:w="2493"/>
          </w:tcPr>
          <w:p>
            <w:r>
              <w:t>G05</w:t>
            </w:r>
          </w:p>
        </w:tc>
        <w:tc>
          <w:tcPr>
            <w:tcW w:type="dxa" w:w="2493"/>
          </w:tcPr>
          <w:p>
            <w:r>
              <w:t>Scan Pearson/Spearman swap risks in tex+PDF</w:t>
            </w:r>
          </w:p>
        </w:tc>
        <w:tc>
          <w:tcPr>
            <w:tcW w:type="dxa" w:w="2493"/>
          </w:tcPr>
          <w:p>
            <w:r>
              <w:t>ĐẠT — 0 swaps</w:t>
            </w:r>
          </w:p>
        </w:tc>
      </w:tr>
    </w:tbl>
    <w:p>
      <w:r>
        <w:rPr>
          <w:b/>
        </w:rPr>
        <w:t>G06 — Caption rõ core/anchor/global; r=0.75 ≠ XES/GKT-only</w:t>
      </w:r>
    </w:p>
    <w:p>
      <w:r>
        <w:t>G06. Caption nêu rõ core/anchor/global pool và không khiến người đọc hiểu r = 0.75 là XES/GKT-only.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Trường</w:t>
            </w:r>
          </w:p>
        </w:tc>
        <w:tc>
          <w:tcPr>
            <w:tcW w:type="dxa" w:w="4986"/>
          </w:tcPr>
          <w:p>
            <w:r>
              <w:t>Giá trị</w:t>
            </w:r>
          </w:p>
        </w:tc>
      </w:tr>
      <w:tr>
        <w:tc>
          <w:tcPr>
            <w:tcW w:type="dxa" w:w="4986"/>
          </w:tcPr>
          <w:p>
            <w:r>
              <w:t>Kết quả</w:t>
            </w:r>
          </w:p>
        </w:tc>
        <w:tc>
          <w:tcPr>
            <w:tcW w:type="dxa" w:w="4986"/>
          </w:tcPr>
          <w:p>
            <w:r>
              <w:t>ĐẠT</w:t>
            </w:r>
          </w:p>
        </w:tc>
      </w:tr>
      <w:tr>
        <w:tc>
          <w:tcPr>
            <w:tcW w:type="dxa" w:w="4986"/>
          </w:tcPr>
          <w:p>
            <w:r>
              <w:t>Phạm vi chốt</w:t>
            </w:r>
          </w:p>
        </w:tc>
        <w:tc>
          <w:tcPr>
            <w:tcW w:type="dxa" w:w="4986"/>
          </w:tcPr>
          <w:p>
            <w:r>
              <w:t>Caption DDR (Fig S3, tab:ddr-downstream, tab:ddr-downstream-gkt) phải nêu rõ core / anchors / global pool; r≈0.75 không bị đọc thành XES/GKT-only.</w:t>
            </w:r>
          </w:p>
        </w:tc>
      </w:tr>
      <w:tr>
        <w:tc>
          <w:tcPr>
            <w:tcW w:type="dxa" w:w="4986"/>
          </w:tcPr>
          <w:p>
            <w:r>
              <w:t>Phương pháp</w:t>
            </w:r>
          </w:p>
        </w:tc>
        <w:tc>
          <w:tcPr>
            <w:tcW w:type="dxa" w:w="4986"/>
          </w:tcPr>
          <w:p>
            <w:r>
              <w:t>Đọc caption Fig S3 + hai bảng DDR + annotation PDF; xác nhận phủ định tường minh XES/GKT-only.</w:t>
            </w:r>
          </w:p>
        </w:tc>
      </w:tr>
      <w:tr>
        <w:tc>
          <w:tcPr>
            <w:tcW w:type="dxa" w:w="4986"/>
          </w:tcPr>
          <w:p>
            <w:r>
              <w:t>PDF / SHA</w:t>
            </w:r>
          </w:p>
        </w:tc>
        <w:tc>
          <w:tcPr>
            <w:tcW w:type="dxa" w:w="4986"/>
          </w:tcPr>
          <w:p>
            <w:r>
              <w:t>SHA d6e4db4dca6ebc6c7d5787b050ea64b87f9577099afedcd51d49dc89d23e8fa0; Fig S3 ~p.50; tables ~p.28–29.</w:t>
            </w:r>
          </w:p>
        </w:tc>
      </w:tr>
      <w:tr>
        <w:tc>
          <w:tcPr>
            <w:tcW w:type="dxa" w:w="4986"/>
          </w:tcPr>
          <w:p>
            <w:r>
              <w:t>Verdict ngắn</w:t>
            </w:r>
          </w:p>
        </w:tc>
        <w:tc>
          <w:tcPr>
            <w:tcW w:type="dxa" w:w="4986"/>
          </w:tcPr>
          <w:p>
            <w:r>
              <w:t>Fig S3: r≈0.75 = global pooled both DS×models n=186, NOT XES/GKT-only (lists r=0.99 anchors + r=0.93 core). Bảng DDR nhắc lại distinct / not interchangeable.</w:t>
            </w:r>
          </w:p>
        </w:tc>
      </w:tr>
    </w:tbl>
    <w:p>
      <w:r>
        <w:rPr>
          <w:b/>
        </w:rPr>
        <w:t>G06.1. Ma trận kiểm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Caption</w:t>
            </w:r>
          </w:p>
        </w:tc>
        <w:tc>
          <w:tcPr>
            <w:tcW w:type="dxa" w:w="3324"/>
          </w:tcPr>
          <w:p>
            <w:r>
              <w:t>Nội dung scope</w:t>
            </w:r>
          </w:p>
        </w:tc>
        <w:tc>
          <w:tcPr>
            <w:tcW w:type="dxa" w:w="3324"/>
          </w:tcPr>
          <w:p>
            <w:r>
              <w:t>G06</w:t>
            </w:r>
          </w:p>
        </w:tc>
      </w:tr>
      <w:tr>
        <w:tc>
          <w:tcPr>
            <w:tcW w:type="dxa" w:w="3324"/>
          </w:tcPr>
          <w:p>
            <w:r>
              <w:t>Fig S3 (main_APIN L2387)</w:t>
            </w:r>
          </w:p>
        </w:tc>
        <w:tc>
          <w:tcPr>
            <w:tcW w:type="dxa" w:w="3324"/>
          </w:tcPr>
          <w:p>
            <w:r>
              <w:t>r≈0.75 is global pooled Pearson both datasets and both models (n=186), not the XES3G5M/GKT-only correlation (r≈0.99 anchors n=99; r≈0.93 core n=81)</w:t>
            </w:r>
          </w:p>
        </w:tc>
        <w:tc>
          <w:tcPr>
            <w:tcW w:type="dxa" w:w="3324"/>
          </w:tcPr>
          <w:p>
            <w:r>
              <w:t>ĐẠT</w:t>
            </w:r>
          </w:p>
        </w:tc>
      </w:tr>
      <w:tr>
        <w:tc>
          <w:tcPr>
            <w:tcW w:type="dxa" w:w="3324"/>
          </w:tcPr>
          <w:p>
            <w:r>
              <w:t>tab:ddr-downstream</w:t>
            </w:r>
          </w:p>
        </w:tc>
        <w:tc>
          <w:tcPr>
            <w:tcW w:type="dxa" w:w="3324"/>
          </w:tcPr>
          <w:p>
            <w:r>
              <w:t>xes/gkt full+anchors r=0.99/ρ=0.93 n=99; global pooled r≈0.75 n=186, distinct from XES/GKT-only</w:t>
            </w:r>
          </w:p>
        </w:tc>
        <w:tc>
          <w:tcPr>
            <w:tcW w:type="dxa" w:w="3324"/>
          </w:tcPr>
          <w:p>
            <w:r>
              <w:t>ĐẠT</w:t>
            </w:r>
          </w:p>
        </w:tc>
      </w:tr>
      <w:tr>
        <w:tc>
          <w:tcPr>
            <w:tcW w:type="dxa" w:w="3324"/>
          </w:tcPr>
          <w:p>
            <w:r>
              <w:t>tab:ddr-downstream-gkt</w:t>
            </w:r>
          </w:p>
        </w:tc>
        <w:tc>
          <w:tcPr>
            <w:tcW w:type="dxa" w:w="3324"/>
          </w:tcPr>
          <w:p>
            <w:r>
              <w:t>Pearson r=0.93 core n=81; r=0.99 full+anchors n=99; not interchangeable with global r≈0.75 n=186 on Fig S3</w:t>
            </w:r>
          </w:p>
        </w:tc>
        <w:tc>
          <w:tcPr>
            <w:tcW w:type="dxa" w:w="3324"/>
          </w:tcPr>
          <w:p>
            <w:r>
              <w:t>ĐẠT</w:t>
            </w:r>
          </w:p>
        </w:tc>
      </w:tr>
      <w:tr>
        <w:tc>
          <w:tcPr>
            <w:tcW w:type="dxa" w:w="3324"/>
          </w:tcPr>
          <w:p>
            <w:r>
              <w:t>Figure annotation</w:t>
            </w:r>
          </w:p>
        </w:tc>
        <w:tc>
          <w:tcPr>
            <w:tcW w:type="dxa" w:w="3324"/>
          </w:tcPr>
          <w:p>
            <w:r>
              <w:t>Burned-in: pooled Pearson r=0.75; caption giải thích pool</w:t>
            </w:r>
          </w:p>
        </w:tc>
        <w:tc>
          <w:tcPr>
            <w:tcW w:type="dxa" w:w="3324"/>
          </w:tcPr>
          <w:p>
            <w:r>
              <w:t>ĐẠT</w:t>
            </w:r>
          </w:p>
        </w:tc>
      </w:tr>
      <w:tr>
        <w:tc>
          <w:tcPr>
            <w:tcW w:type="dxa" w:w="3324"/>
          </w:tcPr>
          <w:p>
            <w:r>
              <w:t>Fig S2 per-dataset DDR</w:t>
            </w:r>
          </w:p>
        </w:tc>
        <w:tc>
          <w:tcPr>
            <w:tcW w:type="dxa" w:w="3324"/>
          </w:tcPr>
          <w:p>
            <w:r>
              <w:t>Không gắn r=0.75 (chỉ structural DDR vs p) — không gây nhầm</w:t>
            </w:r>
          </w:p>
        </w:tc>
        <w:tc>
          <w:tcPr>
            <w:tcW w:type="dxa" w:w="3324"/>
          </w:tcPr>
          <w:p>
            <w:r>
              <w:t>ĐẠT</w:t>
            </w:r>
          </w:p>
        </w:tc>
      </w:tr>
    </w:tbl>
    <w:p>
      <w:r>
        <w:rPr>
          <w:b/>
        </w:rPr>
        <w:t>G06.2. Câu giải trình ngắn (copy vào checklist)</w:t>
      </w:r>
    </w:p>
    <w:p>
      <w:r>
        <w:t>ĐẠT. Caption Fig S3/bảng DDR nêu rõ core/anchor/global; r≈0.75 được phủ định tường minh là không phải XES/GKT-only.</w:t>
      </w:r>
    </w:p>
    <w:p>
      <w:r>
        <w:rPr>
          <w:b/>
        </w:rPr>
        <w:t>G06.3. Nhật ký phiên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Thời điểm</w:t>
            </w:r>
          </w:p>
        </w:tc>
        <w:tc>
          <w:tcPr>
            <w:tcW w:type="dxa" w:w="2493"/>
          </w:tcPr>
          <w:p>
            <w:r>
              <w:t>Hạng mục</w:t>
            </w:r>
          </w:p>
        </w:tc>
        <w:tc>
          <w:tcPr>
            <w:tcW w:type="dxa" w:w="2493"/>
          </w:tcPr>
          <w:p>
            <w:r>
              <w:t>Hành động</w:t>
            </w:r>
          </w:p>
        </w:tc>
        <w:tc>
          <w:tcPr>
            <w:tcW w:type="dxa" w:w="2493"/>
          </w:tcPr>
          <w:p>
            <w:r>
              <w:t>Kết quả</w:t>
            </w:r>
          </w:p>
        </w:tc>
      </w:tr>
      <w:tr>
        <w:tc>
          <w:tcPr>
            <w:tcW w:type="dxa" w:w="2493"/>
          </w:tcPr>
          <w:p>
            <w:r>
              <w:t>2026-07-18</w:t>
            </w:r>
          </w:p>
        </w:tc>
        <w:tc>
          <w:tcPr>
            <w:tcW w:type="dxa" w:w="2493"/>
          </w:tcPr>
          <w:p>
            <w:r>
              <w:t>G06</w:t>
            </w:r>
          </w:p>
        </w:tc>
        <w:tc>
          <w:tcPr>
            <w:tcW w:type="dxa" w:w="2493"/>
          </w:tcPr>
          <w:p>
            <w:r>
              <w:t>Audit DDR captions for pool disambiguation</w:t>
            </w:r>
          </w:p>
        </w:tc>
        <w:tc>
          <w:tcPr>
            <w:tcW w:type="dxa" w:w="2493"/>
          </w:tcPr>
          <w:p>
            <w:r>
              <w:t>ĐẠT — r=0.75 not XES/GKT-only</w:t>
            </w:r>
          </w:p>
        </w:tc>
      </w:tr>
    </w:tbl>
    <w:p>
      <w:r>
        <w:rPr>
          <w:b/>
        </w:rPr>
        <w:t>H01 — Citation key thiếu / undefined / bib không được trích</w:t>
      </w:r>
    </w:p>
    <w:p>
      <w:r>
        <w:t>H01. Không có citation key thiếu, citation undefined hoặc tài liệu tham khảo không được trích.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Trường</w:t>
            </w:r>
          </w:p>
        </w:tc>
        <w:tc>
          <w:tcPr>
            <w:tcW w:type="dxa" w:w="4986"/>
          </w:tcPr>
          <w:p>
            <w:r>
              <w:t>Giá trị</w:t>
            </w:r>
          </w:p>
        </w:tc>
      </w:tr>
      <w:tr>
        <w:tc>
          <w:tcPr>
            <w:tcW w:type="dxa" w:w="4986"/>
          </w:tcPr>
          <w:p>
            <w:r>
              <w:t>Kết quả</w:t>
            </w:r>
          </w:p>
        </w:tc>
        <w:tc>
          <w:tcPr>
            <w:tcW w:type="dxa" w:w="4986"/>
          </w:tcPr>
          <w:p>
            <w:r>
              <w:t>SỬA</w:t>
            </w:r>
          </w:p>
        </w:tc>
      </w:tr>
      <w:tr>
        <w:tc>
          <w:tcPr>
            <w:tcW w:type="dxa" w:w="4986"/>
          </w:tcPr>
          <w:p>
            <w:r>
              <w:t>Phạm vi chốt</w:t>
            </w:r>
          </w:p>
        </w:tc>
        <w:tc>
          <w:tcPr>
            <w:tcW w:type="dxa" w:w="4986"/>
          </w:tcPr>
          <w:p>
            <w:r>
              <w:t>refs_APIN.bib ↔ \cite* trong submission_APIN; log/blg không undefined; mọi bib entry phải được trích (hoặc nocite).</w:t>
            </w:r>
          </w:p>
        </w:tc>
      </w:tr>
      <w:tr>
        <w:tc>
          <w:tcPr>
            <w:tcW w:type="dxa" w:w="4986"/>
          </w:tcPr>
          <w:p>
            <w:r>
              <w:t>Phương pháp</w:t>
            </w:r>
          </w:p>
        </w:tc>
        <w:tc>
          <w:tcPr>
            <w:tcW w:type="dxa" w:w="4986"/>
          </w:tcPr>
          <w:p>
            <w:r>
              <w:t>Parse bib keys vs tex/aux cites; bbl; log Citation undefined; blg warnings; PDF ?? markers.</w:t>
            </w:r>
          </w:p>
        </w:tc>
      </w:tr>
      <w:tr>
        <w:tc>
          <w:tcPr>
            <w:tcW w:type="dxa" w:w="4986"/>
          </w:tcPr>
          <w:p>
            <w:r>
              <w:t>PDF / SHA</w:t>
            </w:r>
          </w:p>
        </w:tc>
        <w:tc>
          <w:tcPr>
            <w:tcW w:type="dxa" w:w="4986"/>
          </w:tcPr>
          <w:p>
            <w:r>
              <w:t>SHA d6e4db4dca6ebc6c7d5787b050ea64b87f9577099afedcd51d49dc89d23e8fa0; refs_APIN.bib (52 entries); bbl 32 cited.</w:t>
            </w:r>
          </w:p>
        </w:tc>
      </w:tr>
      <w:tr>
        <w:tc>
          <w:tcPr>
            <w:tcW w:type="dxa" w:w="4986"/>
          </w:tcPr>
          <w:p>
            <w:r>
              <w:t>Verdict ngắn</w:t>
            </w:r>
          </w:p>
        </w:tc>
        <w:tc>
          <w:tcPr>
            <w:tcW w:type="dxa" w:w="4986"/>
          </w:tcPr>
          <w:p>
            <w:r>
              <w:t>Cited keys OK (0 missing, 0 undefined, 0 PDF ??). SỬA: 20 bib entries never cited — cần xóa hoặc cite/nocite.</w:t>
            </w:r>
          </w:p>
        </w:tc>
      </w:tr>
    </w:tbl>
    <w:p>
      <w:r>
        <w:rPr>
          <w:b/>
        </w:rPr>
        <w:t>H01.1. Ma trận kiểm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Hạng mục</w:t>
            </w:r>
          </w:p>
        </w:tc>
        <w:tc>
          <w:tcPr>
            <w:tcW w:type="dxa" w:w="3324"/>
          </w:tcPr>
          <w:p>
            <w:r>
              <w:t>Bằng chứng</w:t>
            </w:r>
          </w:p>
        </w:tc>
        <w:tc>
          <w:tcPr>
            <w:tcW w:type="dxa" w:w="3324"/>
          </w:tcPr>
          <w:p>
            <w:r>
              <w:t>H01</w:t>
            </w:r>
          </w:p>
        </w:tc>
      </w:tr>
      <w:tr>
        <w:tc>
          <w:tcPr>
            <w:tcW w:type="dxa" w:w="3324"/>
          </w:tcPr>
          <w:p>
            <w:r>
              <w:t>Citation key thiếu (cite∉bib)</w:t>
            </w:r>
          </w:p>
        </w:tc>
        <w:tc>
          <w:tcPr>
            <w:tcW w:type="dxa" w:w="3324"/>
          </w:tcPr>
          <w:p>
            <w:r>
              <w:t>0 — tất cả 32 cite keys có trong bib</w:t>
            </w:r>
          </w:p>
        </w:tc>
        <w:tc>
          <w:tcPr>
            <w:tcW w:type="dxa" w:w="3324"/>
          </w:tcPr>
          <w:p>
            <w:r>
              <w:t>ĐẠT</w:t>
            </w:r>
          </w:p>
        </w:tc>
      </w:tr>
      <w:tr>
        <w:tc>
          <w:tcPr>
            <w:tcW w:type="dxa" w:w="3324"/>
          </w:tcPr>
          <w:p>
            <w:r>
              <w:t>Citation undefined (log)</w:t>
            </w:r>
          </w:p>
        </w:tc>
        <w:tc>
          <w:tcPr>
            <w:tcW w:type="dxa" w:w="3324"/>
          </w:tcPr>
          <w:p>
            <w:r>
              <w:t>0 Warning Citation … undefined; blg sạch; PDF 0× ??</w:t>
            </w:r>
          </w:p>
        </w:tc>
        <w:tc>
          <w:tcPr>
            <w:tcW w:type="dxa" w:w="3324"/>
          </w:tcPr>
          <w:p>
            <w:r>
              <w:t>ĐẠT</w:t>
            </w:r>
          </w:p>
        </w:tc>
      </w:tr>
      <w:tr>
        <w:tc>
          <w:tcPr>
            <w:tcW w:type="dxa" w:w="3324"/>
          </w:tcPr>
          <w:p>
            <w:r>
              <w:t>Bib không được trích</w:t>
            </w:r>
          </w:p>
        </w:tc>
        <w:tc>
          <w:tcPr>
            <w:tcW w:type="dxa" w:w="3324"/>
          </w:tcPr>
          <w:p>
            <w:r>
              <w:t>20/52 entries unused: chen2020dlprereq, chen2022dimkt, chollet2021deeplearning, deckt2025, delong1988auc, feng2022graphmvp, guo2017calibration, hassani2020mvgrl, huang2022hawkt, khajah2016das3h, laguna2018prereq, liu2021iekt, minn2018deep, pan2020concept, song2022biclkt, thakoor2021bgrl, velickovic2018dgi, xia2022simgrace, yudelson2013pfa, zhu2020graphtsa</w:t>
            </w:r>
          </w:p>
        </w:tc>
        <w:tc>
          <w:tcPr>
            <w:tcW w:type="dxa" w:w="3324"/>
          </w:tcPr>
          <w:p>
            <w:r>
              <w:t>SỬA</w:t>
            </w:r>
          </w:p>
        </w:tc>
      </w:tr>
      <w:tr>
        <w:tc>
          <w:tcPr>
            <w:tcW w:type="dxa" w:w="3324"/>
          </w:tcPr>
          <w:p>
            <w:r>
              <w:t>bbl ↔ aux</w:t>
            </w:r>
          </w:p>
        </w:tc>
        <w:tc>
          <w:tcPr>
            <w:tcW w:type="dxa" w:w="3324"/>
          </w:tcPr>
          <w:p>
            <w:r>
              <w:t>32 bibitems = 32 aux citations; không orphan bbl</w:t>
            </w:r>
          </w:p>
        </w:tc>
        <w:tc>
          <w:tcPr>
            <w:tcW w:type="dxa" w:w="3324"/>
          </w:tcPr>
          <w:p>
            <w:r>
              <w:t>ĐẠT</w:t>
            </w:r>
          </w:p>
        </w:tc>
      </w:tr>
      <w:tr>
        <w:tc>
          <w:tcPr>
            <w:tcW w:type="dxa" w:w="3324"/>
          </w:tcPr>
          <w:p>
            <w:r>
              <w:t>Patch đề xuất</w:t>
            </w:r>
          </w:p>
        </w:tc>
        <w:tc>
          <w:tcPr>
            <w:tcW w:type="dxa" w:w="3324"/>
          </w:tcPr>
          <w:p>
            <w:r>
              <w:t>Xóa 20 unused khỏi refs_APIN.bib (hoặc \cite/\nocite nếu cần giữ) + bibtex + pdflatex×2</w:t>
            </w:r>
          </w:p>
        </w:tc>
        <w:tc>
          <w:tcPr>
            <w:tcW w:type="dxa" w:w="3324"/>
          </w:tcPr>
          <w:p>
            <w:r>
              <w:t>—</w:t>
            </w:r>
          </w:p>
        </w:tc>
      </w:tr>
    </w:tbl>
    <w:p>
      <w:r>
        <w:rPr>
          <w:b/>
        </w:rPr>
        <w:t>H01.2. Câu giải trình ngắn (copy vào checklist)</w:t>
      </w:r>
    </w:p>
    <w:p>
      <w:r>
        <w:t>SỬA. Không có cite thiếu/undefined, nhưng refs_APIN.bib còn 20 entry không được trích (chen2020dlprereq … zhu2020graphtsa). Cần prune bib hoặc cite/nocite rồi rebuild.</w:t>
      </w:r>
    </w:p>
    <w:p>
      <w:r>
        <w:rPr>
          <w:b/>
        </w:rPr>
        <w:t>H01.3. Nhật ký phiên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Thời điểm</w:t>
            </w:r>
          </w:p>
        </w:tc>
        <w:tc>
          <w:tcPr>
            <w:tcW w:type="dxa" w:w="2493"/>
          </w:tcPr>
          <w:p>
            <w:r>
              <w:t>Hạng mục</w:t>
            </w:r>
          </w:p>
        </w:tc>
        <w:tc>
          <w:tcPr>
            <w:tcW w:type="dxa" w:w="2493"/>
          </w:tcPr>
          <w:p>
            <w:r>
              <w:t>Hành động</w:t>
            </w:r>
          </w:p>
        </w:tc>
        <w:tc>
          <w:tcPr>
            <w:tcW w:type="dxa" w:w="2493"/>
          </w:tcPr>
          <w:p>
            <w:r>
              <w:t>Kết quả</w:t>
            </w:r>
          </w:p>
        </w:tc>
      </w:tr>
      <w:tr>
        <w:tc>
          <w:tcPr>
            <w:tcW w:type="dxa" w:w="2493"/>
          </w:tcPr>
          <w:p>
            <w:r>
              <w:t>2026-07-18</w:t>
            </w:r>
          </w:p>
        </w:tc>
        <w:tc>
          <w:tcPr>
            <w:tcW w:type="dxa" w:w="2493"/>
          </w:tcPr>
          <w:p>
            <w:r>
              <w:t>H01</w:t>
            </w:r>
          </w:p>
        </w:tc>
        <w:tc>
          <w:tcPr>
            <w:tcW w:type="dxa" w:w="2493"/>
          </w:tcPr>
          <w:p>
            <w:r>
              <w:t>Parse bib vs cite/aux/bbl/log/PDF</w:t>
            </w:r>
          </w:p>
        </w:tc>
        <w:tc>
          <w:tcPr>
            <w:tcW w:type="dxa" w:w="2493"/>
          </w:tcPr>
          <w:p>
            <w:r>
              <w:t>SỬA — 20 uncited bib entries</w:t>
            </w:r>
          </w:p>
        </w:tc>
      </w:tr>
    </w:tbl>
    <w:p>
      <w:r>
        <w:rPr>
          <w:b/>
        </w:rPr>
        <w:t>H01 — PASS sau prune 20 unused bib + rebuild</w:t>
      </w:r>
    </w:p>
    <w:p>
      <w:r>
        <w:t>H01. Không có citation key thiếu, citation undefined hoặc tài liệu tham khảo không được trích.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Trường</w:t>
            </w:r>
          </w:p>
        </w:tc>
        <w:tc>
          <w:tcPr>
            <w:tcW w:type="dxa" w:w="4986"/>
          </w:tcPr>
          <w:p>
            <w:r>
              <w:t>Giá trị</w:t>
            </w:r>
          </w:p>
        </w:tc>
      </w:tr>
      <w:tr>
        <w:tc>
          <w:tcPr>
            <w:tcW w:type="dxa" w:w="4986"/>
          </w:tcPr>
          <w:p>
            <w:r>
              <w:t>Kết quả</w:t>
            </w:r>
          </w:p>
        </w:tc>
        <w:tc>
          <w:tcPr>
            <w:tcW w:type="dxa" w:w="4986"/>
          </w:tcPr>
          <w:p>
            <w:r>
              <w:t>ĐẠT</w:t>
            </w:r>
          </w:p>
        </w:tc>
      </w:tr>
      <w:tr>
        <w:tc>
          <w:tcPr>
            <w:tcW w:type="dxa" w:w="4986"/>
          </w:tcPr>
          <w:p>
            <w:r>
              <w:t>Patch</w:t>
            </w:r>
          </w:p>
        </w:tc>
        <w:tc>
          <w:tcPr>
            <w:tcW w:type="dxa" w:w="4986"/>
          </w:tcPr>
          <w:p>
            <w:r>
              <w:t>refs_APIN.bib: xóa 20 entry không cite; giữ đúng 32 key được trích. Rebuild: pdflatex → bibtex → pdflatex×2.</w:t>
            </w:r>
          </w:p>
        </w:tc>
      </w:tr>
      <w:tr>
        <w:tc>
          <w:tcPr>
            <w:tcW w:type="dxa" w:w="4986"/>
          </w:tcPr>
          <w:p>
            <w:r>
              <w:t>Verify</w:t>
            </w:r>
          </w:p>
        </w:tc>
        <w:tc>
          <w:tcPr>
            <w:tcW w:type="dxa" w:w="4986"/>
          </w:tcPr>
          <w:p>
            <w:r>
              <w:t>bib=aux=bbl=32; unused=[]; missing=[]; 0 Citation undefined; blg sạch; PDF 0× ??</w:t>
            </w:r>
          </w:p>
        </w:tc>
      </w:tr>
      <w:tr>
        <w:tc>
          <w:tcPr>
            <w:tcW w:type="dxa" w:w="4986"/>
          </w:tcPr>
          <w:p>
            <w:r>
              <w:t>PDF / SHA</w:t>
            </w:r>
          </w:p>
        </w:tc>
        <w:tc>
          <w:tcPr>
            <w:tcW w:type="dxa" w:w="4986"/>
          </w:tcPr>
          <w:p>
            <w:r>
              <w:t>paper/submission_APIN/main_APIN.pdf; 58 pages; 2026-07-18 16:28:55 +07:00; SHA-256 d6e4db4dca6ebc6c7d5787b050ea64b87f9577099afedcd51d49dc89d23e8fa0 (was d6e4db4dca6ebc6c7d5787b050ea64b87f9577099afedcd51d49dc89d23e8fa0).</w:t>
            </w:r>
          </w:p>
        </w:tc>
      </w:tr>
      <w:tr>
        <w:tc>
          <w:tcPr>
            <w:tcW w:type="dxa" w:w="4986"/>
          </w:tcPr>
          <w:p>
            <w:r>
              <w:t>Verdict ngắn</w:t>
            </w:r>
          </w:p>
        </w:tc>
        <w:tc>
          <w:tcPr>
            <w:tcW w:type="dxa" w:w="4986"/>
          </w:tcPr>
          <w:p>
            <w:r>
              <w:t>H01 ĐẠT. Bibliography = đúng tập cite; A01 SHA cập nhật.</w:t>
            </w:r>
          </w:p>
        </w:tc>
      </w:tr>
    </w:tbl>
    <w:p>
      <w:r>
        <w:rPr>
          <w:b/>
        </w:rPr>
        <w:t>H01.4. Câu giải trình ngắn (copy vào checklist)</w:t>
      </w:r>
    </w:p>
    <w:p>
      <w:r>
        <w:t>ĐẠT (sau prune). refs_APIN.bib = 32 cited keys; 0 unused / 0 undefined. PDF SHA d6e4db4dca6ebc6c7d5787b050ea64b87f9577099afedcd51d49dc89d23e8fa0.</w:t>
      </w:r>
    </w:p>
    <w:p>
      <w:r>
        <w:rPr>
          <w:b/>
        </w:rPr>
        <w:t>H01.5. Nhật ký phiên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Thời điểm</w:t>
            </w:r>
          </w:p>
        </w:tc>
        <w:tc>
          <w:tcPr>
            <w:tcW w:type="dxa" w:w="2493"/>
          </w:tcPr>
          <w:p>
            <w:r>
              <w:t>Hạng mục</w:t>
            </w:r>
          </w:p>
        </w:tc>
        <w:tc>
          <w:tcPr>
            <w:tcW w:type="dxa" w:w="2493"/>
          </w:tcPr>
          <w:p>
            <w:r>
              <w:t>Hành động</w:t>
            </w:r>
          </w:p>
        </w:tc>
        <w:tc>
          <w:tcPr>
            <w:tcW w:type="dxa" w:w="2493"/>
          </w:tcPr>
          <w:p>
            <w:r>
              <w:t>Kết quả</w:t>
            </w:r>
          </w:p>
        </w:tc>
      </w:tr>
      <w:tr>
        <w:tc>
          <w:tcPr>
            <w:tcW w:type="dxa" w:w="2493"/>
          </w:tcPr>
          <w:p>
            <w:r>
              <w:t>2026-07-18</w:t>
            </w:r>
          </w:p>
        </w:tc>
        <w:tc>
          <w:tcPr>
            <w:tcW w:type="dxa" w:w="2493"/>
          </w:tcPr>
          <w:p>
            <w:r>
              <w:t>H01</w:t>
            </w:r>
          </w:p>
        </w:tc>
        <w:tc>
          <w:tcPr>
            <w:tcW w:type="dxa" w:w="2493"/>
          </w:tcPr>
          <w:p>
            <w:r>
              <w:t>Prune 20 unused bib + full rebuild</w:t>
            </w:r>
          </w:p>
        </w:tc>
        <w:tc>
          <w:tcPr>
            <w:tcW w:type="dxa" w:w="2493"/>
          </w:tcPr>
          <w:p>
            <w:r>
              <w:t>ĐẠT — SHA d6e4db4dca6ebc6c…</w:t>
            </w:r>
          </w:p>
        </w:tc>
      </w:tr>
    </w:tbl>
    <w:p>
      <w:r>
        <w:rPr>
          <w:b/>
        </w:rPr>
        <w:t>H02 — DOI / title / author / year / venue / pages đúng metadata chính thức</w:t>
      </w:r>
    </w:p>
    <w:p>
      <w:r>
        <w:t>H02. DOI, tiêu đề, tác giả, năm, venue và trang/article number đúng metadata chính thức.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Trường</w:t>
            </w:r>
          </w:p>
        </w:tc>
        <w:tc>
          <w:tcPr>
            <w:tcW w:type="dxa" w:w="4986"/>
          </w:tcPr>
          <w:p>
            <w:r>
              <w:t>Giá trị</w:t>
            </w:r>
          </w:p>
        </w:tc>
      </w:tr>
      <w:tr>
        <w:tc>
          <w:tcPr>
            <w:tcW w:type="dxa" w:w="4986"/>
          </w:tcPr>
          <w:p>
            <w:r>
              <w:t>Kết quả</w:t>
            </w:r>
          </w:p>
        </w:tc>
        <w:tc>
          <w:tcPr>
            <w:tcW w:type="dxa" w:w="4986"/>
          </w:tcPr>
          <w:p>
            <w:r>
              <w:t>SỬA</w:t>
            </w:r>
          </w:p>
        </w:tc>
      </w:tr>
      <w:tr>
        <w:tc>
          <w:tcPr>
            <w:tcW w:type="dxa" w:w="4986"/>
          </w:tcPr>
          <w:p>
            <w:r>
              <w:t>Phạm vi chốt</w:t>
            </w:r>
          </w:p>
        </w:tc>
        <w:tc>
          <w:tcPr>
            <w:tcW w:type="dxa" w:w="4986"/>
          </w:tcPr>
          <w:p>
            <w:r>
              <w:t>32 entry trong refs_APIN.bib: đối chiếu Crossref/DataCite/CSL cho DOI; EDM/dataset không DOI kiểm bằng proceedings/URL.</w:t>
            </w:r>
          </w:p>
        </w:tc>
      </w:tr>
      <w:tr>
        <w:tc>
          <w:tcPr>
            <w:tcW w:type="dxa" w:w="4986"/>
          </w:tcPr>
          <w:p>
            <w:r>
              <w:t>Phương pháp</w:t>
            </w:r>
          </w:p>
        </w:tc>
        <w:tc>
          <w:tcPr>
            <w:tcW w:type="dxa" w:w="4986"/>
          </w:tcPr>
          <w:p>
            <w:r>
              <w:t>Crossref works API + DataCite cho 10.48550/arXiv.*; doi.org CSL cho Corbett; web verify pandey/chang/junyi.</w:t>
            </w:r>
          </w:p>
        </w:tc>
      </w:tr>
      <w:tr>
        <w:tc>
          <w:tcPr>
            <w:tcW w:type="dxa" w:w="4986"/>
          </w:tcPr>
          <w:p>
            <w:r>
              <w:t>PDF / SHA</w:t>
            </w:r>
          </w:p>
        </w:tc>
        <w:tc>
          <w:tcPr>
            <w:tcW w:type="dxa" w:w="4986"/>
          </w:tcPr>
          <w:p>
            <w:r>
              <w:t>SHA d6e4db4dca6ebc6c7d5787b050ea64b87f9577099afedcd51d49dc89d23e8fa0; refs_APIN.bib (32).</w:t>
            </w:r>
          </w:p>
        </w:tc>
      </w:tr>
      <w:tr>
        <w:tc>
          <w:tcPr>
            <w:tcW w:type="dxa" w:w="4986"/>
          </w:tcPr>
          <w:p>
            <w:r>
              <w:t>Verdict ngắn</w:t>
            </w:r>
          </w:p>
        </w:tc>
        <w:tc>
          <w:tcPr>
            <w:tcW w:type="dxa" w:w="4986"/>
          </w:tcPr>
          <w:p>
            <w:r>
              <w:t>Title/author hầu hết khớp DOI. SỬA: corbett year 1994≠1995; pages lệch Crossref (liu2022pykt, dygkt2024, xes3g5m2023). Residual: key naming; 3 no-DOI có URL.</w:t>
            </w:r>
          </w:p>
        </w:tc>
      </w:tr>
    </w:tbl>
    <w:p>
      <w:r>
        <w:rPr>
          <w:b/>
        </w:rPr>
        <w:t>H02.1. Ma trận kiểm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Hạng mục</w:t>
            </w:r>
          </w:p>
        </w:tc>
        <w:tc>
          <w:tcPr>
            <w:tcW w:type="dxa" w:w="3324"/>
          </w:tcPr>
          <w:p>
            <w:r>
              <w:t>Bằng chứng</w:t>
            </w:r>
          </w:p>
        </w:tc>
        <w:tc>
          <w:tcPr>
            <w:tcW w:type="dxa" w:w="3324"/>
          </w:tcPr>
          <w:p>
            <w:r>
              <w:t>H02</w:t>
            </w:r>
          </w:p>
        </w:tc>
      </w:tr>
      <w:tr>
        <w:tc>
          <w:tcPr>
            <w:tcW w:type="dxa" w:w="3324"/>
          </w:tcPr>
          <w:p>
            <w:r>
              <w:t>DOI resolve + title/author</w:t>
            </w:r>
          </w:p>
        </w:tc>
        <w:tc>
          <w:tcPr>
            <w:tcW w:type="dxa" w:w="3324"/>
          </w:tcPr>
          <w:p>
            <w:r>
              <w:t>29/32 có DOI: Crossref PASS hoặc DataCite PASS (arxiv DOIs). Title/author overlap cao.</w:t>
            </w:r>
          </w:p>
        </w:tc>
        <w:tc>
          <w:tcPr>
            <w:tcW w:type="dxa" w:w="3324"/>
          </w:tcPr>
          <w:p>
            <w:r>
              <w:t>ĐẠT</w:t>
            </w:r>
          </w:p>
        </w:tc>
      </w:tr>
      <w:tr>
        <w:tc>
          <w:tcPr>
            <w:tcW w:type="dxa" w:w="3324"/>
          </w:tcPr>
          <w:p>
            <w:r>
              <w:t>YEAR mismatch</w:t>
            </w:r>
          </w:p>
        </w:tc>
        <w:tc>
          <w:tcPr>
            <w:tcW w:type="dxa" w:w="3324"/>
          </w:tcPr>
          <w:p>
            <w:r>
              <w:t>corbett1995bkt: bib year=1994; Crossref/CSL issued=1995 (UMUAI Knowledge tracing…)</w:t>
            </w:r>
          </w:p>
        </w:tc>
        <w:tc>
          <w:tcPr>
            <w:tcW w:type="dxa" w:w="3324"/>
          </w:tcPr>
          <w:p>
            <w:r>
              <w:t>SỬA</w:t>
            </w:r>
          </w:p>
        </w:tc>
      </w:tr>
      <w:tr>
        <w:tc>
          <w:tcPr>
            <w:tcW w:type="dxa" w:w="3324"/>
          </w:tcPr>
          <w:p>
            <w:r>
              <w:t>PAGES mismatch (Crossref)</w:t>
            </w:r>
          </w:p>
        </w:tc>
        <w:tc>
          <w:tcPr>
            <w:tcW w:type="dxa" w:w="3324"/>
          </w:tcPr>
          <w:p>
            <w:r>
              <w:t>liu2022pykt: 13248–13261 → official 18542–18555; dygkt2024: 377–388 → 409–420; xes3g5m2023: 40643–40662 → 32958–32970</w:t>
            </w:r>
          </w:p>
        </w:tc>
        <w:tc>
          <w:tcPr>
            <w:tcW w:type="dxa" w:w="3324"/>
          </w:tcPr>
          <w:p>
            <w:r>
              <w:t>SỬA</w:t>
            </w:r>
          </w:p>
        </w:tc>
      </w:tr>
      <w:tr>
        <w:tc>
          <w:tcPr>
            <w:tcW w:type="dxa" w:w="3324"/>
          </w:tcPr>
          <w:p>
            <w:r>
              <w:t>No-DOI entries</w:t>
            </w:r>
          </w:p>
        </w:tc>
        <w:tc>
          <w:tcPr>
            <w:tcW w:type="dxa" w:w="3324"/>
          </w:tcPr>
          <w:p>
            <w:r>
              <w:t>pandey2019rkt: EDM 2019 pp.384–389 OK (có thể thêm arXiv DOI 10.48550/arXiv.1907.06837); chang2015junyi: EDM 2015 pp.532–535 URL OK; junyi_dataset: PSLC DataShop URL OK</w:t>
            </w:r>
          </w:p>
        </w:tc>
        <w:tc>
          <w:tcPr>
            <w:tcW w:type="dxa" w:w="3324"/>
          </w:tcPr>
          <w:p>
            <w:r>
              <w:t>ĐẠT (waive DOI)</w:t>
            </w:r>
          </w:p>
        </w:tc>
      </w:tr>
      <w:tr>
        <w:tc>
          <w:tcPr>
            <w:tcW w:type="dxa" w:w="3324"/>
          </w:tcPr>
          <w:p>
            <w:r>
              <w:t>Key naming residual (không hạ H02 fields)</w:t>
            </w:r>
          </w:p>
        </w:tc>
        <w:tc>
          <w:tcPr>
            <w:tcW w:type="dxa" w:w="3324"/>
          </w:tcPr>
          <w:p>
            <w:r>
              <w:t>lin2016moocprereq=Pan ACL2017; chen2023hgkt year2022; shen2021saint=CKT not SAINT; pandey2019rkt=SAKT not RKT; heffernan2006assist year2014</w:t>
            </w:r>
          </w:p>
        </w:tc>
        <w:tc>
          <w:tcPr>
            <w:tcW w:type="dxa" w:w="3324"/>
          </w:tcPr>
          <w:p>
            <w:r>
              <w:t>RISK mềm → H03/H06</w:t>
            </w:r>
          </w:p>
        </w:tc>
      </w:tr>
      <w:tr>
        <w:tc>
          <w:tcPr>
            <w:tcW w:type="dxa" w:w="3324"/>
          </w:tcPr>
          <w:p>
            <w:r>
              <w:t>Venue soft</w:t>
            </w:r>
          </w:p>
        </w:tc>
        <w:tc>
          <w:tcPr>
            <w:tcW w:type="dxa" w:w="3324"/>
          </w:tcPr>
          <w:p>
            <w:r>
              <w:t>NeurIPS/WWW booktitle wording vs container-title — chấp nhận</w:t>
            </w:r>
          </w:p>
        </w:tc>
        <w:tc>
          <w:tcPr>
            <w:tcW w:type="dxa" w:w="3324"/>
          </w:tcPr>
          <w:p>
            <w:r>
              <w:t>ĐẠT</w:t>
            </w:r>
          </w:p>
        </w:tc>
      </w:tr>
      <w:tr>
        <w:tc>
          <w:tcPr>
            <w:tcW w:type="dxa" w:w="3324"/>
          </w:tcPr>
          <w:p>
            <w:r>
              <w:t>Patch đề xuất</w:t>
            </w:r>
          </w:p>
        </w:tc>
        <w:tc>
          <w:tcPr>
            <w:tcW w:type="dxa" w:w="3324"/>
          </w:tcPr>
          <w:p>
            <w:r>
              <w:t>1) corbett year→1995; 2) sửa 3 pages theo Crossref; 3) optional: DOI cho pandey; rename keys sau (cẩn thận \cite)</w:t>
            </w:r>
          </w:p>
        </w:tc>
        <w:tc>
          <w:tcPr>
            <w:tcW w:type="dxa" w:w="3324"/>
          </w:tcPr>
          <w:p>
            <w:r>
              <w:t>—</w:t>
            </w:r>
          </w:p>
        </w:tc>
      </w:tr>
    </w:tbl>
    <w:p>
      <w:r>
        <w:rPr>
          <w:b/>
        </w:rPr>
        <w:t>H02.2. Câu giải trình ngắn (copy vào checklist)</w:t>
      </w:r>
    </w:p>
    <w:p>
      <w:r>
        <w:t>SỬA. Metadata DOI/title/author phần lớn đúng; cần sửa corbett year 1994→1995 và pages liu2022pykt / dygkt2024 / xes3g5m2023 theo Crossref. 3 no-DOI có URL hợp lệ.</w:t>
      </w:r>
    </w:p>
    <w:p>
      <w:r>
        <w:rPr>
          <w:b/>
        </w:rPr>
        <w:t>H02.3. Nhật ký phiên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Thời điểm</w:t>
            </w:r>
          </w:p>
        </w:tc>
        <w:tc>
          <w:tcPr>
            <w:tcW w:type="dxa" w:w="2493"/>
          </w:tcPr>
          <w:p>
            <w:r>
              <w:t>Hạng mục</w:t>
            </w:r>
          </w:p>
        </w:tc>
        <w:tc>
          <w:tcPr>
            <w:tcW w:type="dxa" w:w="2493"/>
          </w:tcPr>
          <w:p>
            <w:r>
              <w:t>Hành động</w:t>
            </w:r>
          </w:p>
        </w:tc>
        <w:tc>
          <w:tcPr>
            <w:tcW w:type="dxa" w:w="2493"/>
          </w:tcPr>
          <w:p>
            <w:r>
              <w:t>Kết quả</w:t>
            </w:r>
          </w:p>
        </w:tc>
      </w:tr>
      <w:tr>
        <w:tc>
          <w:tcPr>
            <w:tcW w:type="dxa" w:w="2493"/>
          </w:tcPr>
          <w:p>
            <w:r>
              <w:t>2026-07-18</w:t>
            </w:r>
          </w:p>
        </w:tc>
        <w:tc>
          <w:tcPr>
            <w:tcW w:type="dxa" w:w="2493"/>
          </w:tcPr>
          <w:p>
            <w:r>
              <w:t>H02</w:t>
            </w:r>
          </w:p>
        </w:tc>
        <w:tc>
          <w:tcPr>
            <w:tcW w:type="dxa" w:w="2493"/>
          </w:tcPr>
          <w:p>
            <w:r>
              <w:t>Crossref/DataCite audit of 32 bib entries</w:t>
            </w:r>
          </w:p>
        </w:tc>
        <w:tc>
          <w:tcPr>
            <w:tcW w:type="dxa" w:w="2493"/>
          </w:tcPr>
          <w:p>
            <w:r>
              <w:t>SỬA — year+3 pages</w:t>
            </w:r>
          </w:p>
        </w:tc>
      </w:tr>
    </w:tbl>
    <w:p>
      <w:r>
        <w:rPr>
          <w:b/>
        </w:rPr>
        <w:t>H02 — PATCH + rebuild → ĐẠT</w:t>
      </w:r>
    </w:p>
    <w:p>
      <w:r>
        <w:t>Patched refs_APIN.bib to Crossref/DataCite metadata; full rebuild (pdflatex → bibtex → pdflatex ×2).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Trường</w:t>
            </w:r>
          </w:p>
        </w:tc>
        <w:tc>
          <w:tcPr>
            <w:tcW w:type="dxa" w:w="4986"/>
          </w:tcPr>
          <w:p>
            <w:r>
              <w:t>Giá trị</w:t>
            </w:r>
          </w:p>
        </w:tc>
      </w:tr>
      <w:tr>
        <w:tc>
          <w:tcPr>
            <w:tcW w:type="dxa" w:w="4986"/>
          </w:tcPr>
          <w:p>
            <w:r>
              <w:t>Kết quả</w:t>
            </w:r>
          </w:p>
        </w:tc>
        <w:tc>
          <w:tcPr>
            <w:tcW w:type="dxa" w:w="4986"/>
          </w:tcPr>
          <w:p>
            <w:r>
              <w:t>ĐẠT</w:t>
            </w:r>
          </w:p>
        </w:tc>
      </w:tr>
      <w:tr>
        <w:tc>
          <w:tcPr>
            <w:tcW w:type="dxa" w:w="4986"/>
          </w:tcPr>
          <w:p>
            <w:r>
              <w:t>Patch</w:t>
            </w:r>
          </w:p>
        </w:tc>
        <w:tc>
          <w:tcPr>
            <w:tcW w:type="dxa" w:w="4986"/>
          </w:tcPr>
          <w:p>
            <w:r>
              <w:t>corbett1995bkt year 1994→1995; liu2022pykt pages→18542–18555; dygkt2024 pages→409–420; xes3g5m2023 pages→32958–32970; pandey2019rkt +doi 10.48550/arXiv.1907.06837</w:t>
            </w:r>
          </w:p>
        </w:tc>
      </w:tr>
      <w:tr>
        <w:tc>
          <w:tcPr>
            <w:tcW w:type="dxa" w:w="4986"/>
          </w:tcPr>
          <w:p>
            <w:r>
              <w:t>Verify bbl</w:t>
            </w:r>
          </w:p>
        </w:tc>
        <w:tc>
          <w:tcPr>
            <w:tcW w:type="dxa" w:w="4986"/>
          </w:tcPr>
          <w:p>
            <w:r>
              <w:t>Corbett (1995); pyKT 18542–18555; DyGKT 409–420; XES3G5M 32958–32970; Pandey doiurl arXiv.1907.06837. 0 undefined citations/refs.</w:t>
            </w:r>
          </w:p>
        </w:tc>
      </w:tr>
      <w:tr>
        <w:tc>
          <w:tcPr>
            <w:tcW w:type="dxa" w:w="4986"/>
          </w:tcPr>
          <w:p>
            <w:r>
              <w:t>PDF / pages</w:t>
            </w:r>
          </w:p>
        </w:tc>
        <w:tc>
          <w:tcPr>
            <w:tcW w:type="dxa" w:w="4986"/>
          </w:tcPr>
          <w:p>
            <w:r>
              <w:t>main_APIN.pdf — 58 pages</w:t>
            </w:r>
          </w:p>
        </w:tc>
      </w:tr>
      <w:tr>
        <w:tc>
          <w:tcPr>
            <w:tcW w:type="dxa" w:w="4986"/>
          </w:tcPr>
          <w:p>
            <w:r>
              <w:t>SHA-256 (new)</w:t>
            </w:r>
          </w:p>
        </w:tc>
        <w:tc>
          <w:tcPr>
            <w:tcW w:type="dxa" w:w="4986"/>
          </w:tcPr>
          <w:p>
            <w:r>
              <w:t>1435a466122b4ee41c90be45d463b4e6d09822b08131efc7557e2695f9203e7c</w:t>
            </w:r>
          </w:p>
        </w:tc>
      </w:tr>
      <w:tr>
        <w:tc>
          <w:tcPr>
            <w:tcW w:type="dxa" w:w="4986"/>
          </w:tcPr>
          <w:p>
            <w:r>
              <w:t>SHA-256 (prev H01)</w:t>
            </w:r>
          </w:p>
        </w:tc>
        <w:tc>
          <w:tcPr>
            <w:tcW w:type="dxa" w:w="4986"/>
          </w:tcPr>
          <w:p>
            <w:r>
              <w:t>d6e4db4dca6ebc6c7d5787b050ea64b87f9577099afedcd51d49dc89d23e8fa0</w:t>
            </w:r>
          </w:p>
        </w:tc>
      </w:tr>
    </w:tbl>
    <w:p>
      <w:r>
        <w:rPr>
          <w:b/>
        </w:rPr>
        <w:t>H02.4. Câu giải trình ngắn (copy vào checklist)</w:t>
      </w:r>
    </w:p>
    <w:p>
      <w:r>
        <w:t>ĐẠT sau patch. Year Corbett=1995; pages pyKT/DyGKT/XES3G5M theo Crossref; pandey +arXiv DOI. Rebuild OK; SHA 1435a466122b4ee41c90be45d463b4e6d09822b08131efc7557e2695f9203e7c.</w:t>
      </w:r>
    </w:p>
    <w:p>
      <w:r>
        <w:rPr>
          <w:b/>
        </w:rPr>
        <w:t>H02.5. Nhật ký phiên (patch)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Thời điểm</w:t>
            </w:r>
          </w:p>
        </w:tc>
        <w:tc>
          <w:tcPr>
            <w:tcW w:type="dxa" w:w="2493"/>
          </w:tcPr>
          <w:p>
            <w:r>
              <w:t>Hạng mục</w:t>
            </w:r>
          </w:p>
        </w:tc>
        <w:tc>
          <w:tcPr>
            <w:tcW w:type="dxa" w:w="2493"/>
          </w:tcPr>
          <w:p>
            <w:r>
              <w:t>Hành động</w:t>
            </w:r>
          </w:p>
        </w:tc>
        <w:tc>
          <w:tcPr>
            <w:tcW w:type="dxa" w:w="2493"/>
          </w:tcPr>
          <w:p>
            <w:r>
              <w:t>Kết quả</w:t>
            </w:r>
          </w:p>
        </w:tc>
      </w:tr>
      <w:tr>
        <w:tc>
          <w:tcPr>
            <w:tcW w:type="dxa" w:w="2493"/>
          </w:tcPr>
          <w:p>
            <w:r>
              <w:t>2026-07-18 17:14 +07</w:t>
            </w:r>
          </w:p>
        </w:tc>
        <w:tc>
          <w:tcPr>
            <w:tcW w:type="dxa" w:w="2493"/>
          </w:tcPr>
          <w:p>
            <w:r>
              <w:t>H02</w:t>
            </w:r>
          </w:p>
        </w:tc>
        <w:tc>
          <w:tcPr>
            <w:tcW w:type="dxa" w:w="2493"/>
          </w:tcPr>
          <w:p>
            <w:r>
              <w:t>Patch bib year/pages/DOI + rebuild</w:t>
            </w:r>
          </w:p>
        </w:tc>
        <w:tc>
          <w:tcPr>
            <w:tcW w:type="dxa" w:w="2493"/>
          </w:tcPr>
          <w:p>
            <w:r>
              <w:t>ĐẠT</w:t>
            </w:r>
          </w:p>
        </w:tc>
      </w:tr>
    </w:tbl>
    <w:p>
      <w:r>
        <w:rPr>
          <w:b/>
        </w:rPr>
        <w:t>A01 — refresh identity (post-H02 rebuild)</w:t>
      </w:r>
    </w:p>
    <w:p>
      <w:r>
        <w:t>Canonical PDF refreshed after H02 bib metadata patch. Pages=58; mtime=2026-07-18 17:14:52 +07:00; SHA-256=1435a466122b4ee41c90be45d463b4e6d09822b08131efc7557e2695f9203e7c (previous post-H01 SHA was d6e4db4dca6ebc6c7d5787b050ea64b87f9577099afedcd51d49dc89d23e8fa0).</w:t>
      </w:r>
    </w:p>
    <w:p>
      <w:r>
        <w:rPr>
          <w:b/>
        </w:rPr>
        <w:t>H03 — Claim về công trình trước ↔ nguồn chính (không cite thứ cấp sai)</w:t>
      </w:r>
    </w:p>
    <w:p>
      <w:r>
        <w:t>H03. Mỗi claim về công trình trước được nguồn chính hỗ trợ trực tiếp, không dựa vào trích dẫn thứ cấp sai.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Trường</w:t>
            </w:r>
          </w:p>
        </w:tc>
        <w:tc>
          <w:tcPr>
            <w:tcW w:type="dxa" w:w="4986"/>
          </w:tcPr>
          <w:p>
            <w:r>
              <w:t>Giá trị</w:t>
            </w:r>
          </w:p>
        </w:tc>
      </w:tr>
      <w:tr>
        <w:tc>
          <w:tcPr>
            <w:tcW w:type="dxa" w:w="4986"/>
          </w:tcPr>
          <w:p>
            <w:r>
              <w:t>Kết quả</w:t>
            </w:r>
          </w:p>
        </w:tc>
        <w:tc>
          <w:tcPr>
            <w:tcW w:type="dxa" w:w="4986"/>
          </w:tcPr>
          <w:p>
            <w:r>
              <w:t>SỬA</w:t>
            </w:r>
          </w:p>
        </w:tc>
      </w:tr>
      <w:tr>
        <w:tc>
          <w:tcPr>
            <w:tcW w:type="dxa" w:w="4986"/>
          </w:tcPr>
          <w:p>
            <w:r>
              <w:t>Phạm vi</w:t>
            </w:r>
          </w:p>
        </w:tc>
        <w:tc>
          <w:tcPr>
            <w:tcW w:type="dxa" w:w="4986"/>
          </w:tcPr>
          <w:p>
            <w:r>
              <w:t>Named prior-work claims + bag cites trong main_APIN.tex / dataset_stats.tex; đối chiếu refs_APIN.bib + PDF numbered refs.</w:t>
            </w:r>
          </w:p>
        </w:tc>
      </w:tr>
      <w:tr>
        <w:tc>
          <w:tcPr>
            <w:tcW w:type="dxa" w:w="4986"/>
          </w:tcPr>
          <w:p>
            <w:r>
              <w:t>Phương pháp</w:t>
            </w:r>
          </w:p>
        </w:tc>
        <w:tc>
          <w:tcPr>
            <w:tcW w:type="dxa" w:w="4986"/>
          </w:tcPr>
          <w:p>
            <w:r>
              <w:t>Map prose names → cite keys → bibliography entries; kiểm PDF [n] resolve; soft-check key naming vs paper identity.</w:t>
            </w:r>
          </w:p>
        </w:tc>
      </w:tr>
      <w:tr>
        <w:tc>
          <w:tcPr>
            <w:tcW w:type="dxa" w:w="4986"/>
          </w:tcPr>
          <w:p>
            <w:r>
              <w:t>PDF / SHA</w:t>
            </w:r>
          </w:p>
        </w:tc>
        <w:tc>
          <w:tcPr>
            <w:tcW w:type="dxa" w:w="4986"/>
          </w:tcPr>
          <w:p>
            <w:r>
              <w:t>SHA 1435a466122b4ee41c90be45d463b4e6d09822b08131efc7557e2695f9203e7c (post-H02); 58 trang.</w:t>
            </w:r>
          </w:p>
        </w:tc>
      </w:tr>
      <w:tr>
        <w:tc>
          <w:tcPr>
            <w:tcW w:type="dxa" w:w="4986"/>
          </w:tcPr>
          <w:p>
            <w:r>
              <w:t>Verdict ngắn</w:t>
            </w:r>
          </w:p>
        </w:tc>
        <w:tc>
          <w:tcPr>
            <w:tcW w:type="dxa" w:w="4986"/>
          </w:tcPr>
          <w:p>
            <w:r>
              <w:t>SỬA: Chang et al. expert annotation cite sai → junyi_dataset [22] thay vì chang2015junyi [25]. Hai chỗ Chang không gắn primary (GTXV body; dataset_stats caption). Residual: key shen2021saint=CKT, pandey2019rkt=SAKT (prose không gọi SAINT/RKT).</w:t>
            </w:r>
          </w:p>
        </w:tc>
      </w:tr>
    </w:tbl>
    <w:p>
      <w:r>
        <w:rPr>
          <w:b/>
        </w:rPr>
        <w:t>H03.1. Ma trận claim ↔ nguồn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Claim / vị trí</w:t>
            </w:r>
          </w:p>
        </w:tc>
        <w:tc>
          <w:tcPr>
            <w:tcW w:type="dxa" w:w="3324"/>
          </w:tcPr>
          <w:p>
            <w:r>
              <w:t>Nguồn chính / bằng chứng</w:t>
            </w:r>
          </w:p>
        </w:tc>
        <w:tc>
          <w:tcPr>
            <w:tcW w:type="dxa" w:w="3324"/>
          </w:tcPr>
          <w:p>
            <w:r>
              <w:t>H03</w:t>
            </w:r>
          </w:p>
        </w:tc>
      </w:tr>
      <w:tr>
        <w:tc>
          <w:tcPr>
            <w:tcW w:type="dxa" w:w="3324"/>
          </w:tcPr>
          <w:p>
            <w:r>
              <w:t>C4: expert annotation of Chang et al. (main L406)</w:t>
            </w:r>
          </w:p>
        </w:tc>
        <w:tc>
          <w:tcPr>
            <w:tcW w:type="dxa" w:w="3324"/>
          </w:tcPr>
          <w:p>
            <w:r>
              <w:t>Cite junyi_dataset → PDF [22]=Junyi Academy DataShop, KHÔNG phải Chang. Primary = chang2015junyi [25] (Modeling Exercise Relationships, EDM 2015).</w:t>
            </w:r>
          </w:p>
        </w:tc>
        <w:tc>
          <w:tcPr>
            <w:tcW w:type="dxa" w:w="3324"/>
          </w:tcPr>
          <w:p>
            <w:r>
              <w:t>SỬA</w:t>
            </w:r>
          </w:p>
        </w:tc>
      </w:tr>
      <w:tr>
        <w:tc>
          <w:tcPr>
            <w:tcW w:type="dxa" w:w="3324"/>
          </w:tcPr>
          <w:p>
            <w:r>
              <w:t>GTXV: Junyi… annotation (Chang et al.) (main L1750–1752)</w:t>
            </w:r>
          </w:p>
        </w:tc>
        <w:tc>
          <w:tcPr>
            <w:tcW w:type="dxa" w:w="3324"/>
          </w:tcPr>
          <w:p>
            <w:r>
              <w:t>\cite{junyi_dataset} đúng cho dataset; tên Chang không có \cite{chang2015junyi}.</w:t>
            </w:r>
          </w:p>
        </w:tc>
        <w:tc>
          <w:tcPr>
            <w:tcW w:type="dxa" w:w="3324"/>
          </w:tcPr>
          <w:p>
            <w:r>
              <w:t>SỬA</w:t>
            </w:r>
          </w:p>
        </w:tc>
      </w:tr>
      <w:tr>
        <w:tc>
          <w:tcPr>
            <w:tcW w:type="dxa" w:w="3324"/>
          </w:tcPr>
          <w:p>
            <w:r>
              <w:t>dataset_stats caption: Chang et al. problem-level log</w:t>
            </w:r>
          </w:p>
        </w:tc>
        <w:tc>
          <w:tcPr>
            <w:tcW w:type="dxa" w:w="3324"/>
          </w:tcPr>
          <w:p>
            <w:r>
              <w:t>Không có cite; nên gắn chang2015junyi (và/hoặc junyi_dataset).</w:t>
            </w:r>
          </w:p>
        </w:tc>
        <w:tc>
          <w:tcPr>
            <w:tcW w:type="dxa" w:w="3324"/>
          </w:tcPr>
          <w:p>
            <w:r>
              <w:t>SỬA</w:t>
            </w:r>
          </w:p>
        </w:tc>
      </w:tr>
      <w:tr>
        <w:tc>
          <w:tcPr>
            <w:tcW w:type="dxa" w:w="3324"/>
          </w:tcPr>
          <w:p>
            <w:r>
              <w:t>Intro bag: deep sequential models (…pandey2019rkt, shen2021saint)</w:t>
            </w:r>
          </w:p>
        </w:tc>
        <w:tc>
          <w:tcPr>
            <w:tcW w:type="dxa" w:w="3324"/>
          </w:tcPr>
          <w:p>
            <w:r>
              <w:t>Prose không gọi SAINT/RKT. pandey=SAKT (OK); shen=CKT SIGIR (deep KT, không phải SAINT). Key misleading.</w:t>
            </w:r>
          </w:p>
        </w:tc>
        <w:tc>
          <w:tcPr>
            <w:tcW w:type="dxa" w:w="3324"/>
          </w:tcPr>
          <w:p>
            <w:r>
              <w:t>RISK mềm</w:t>
            </w:r>
          </w:p>
        </w:tc>
      </w:tr>
      <w:tr>
        <w:tc>
          <w:tcPr>
            <w:tcW w:type="dxa" w:w="3324"/>
          </w:tcPr>
          <w:p>
            <w:r>
              <w:t>Named Graph-KT list (GKT/SKT/GIKT/DyGKT/DGEKT)</w:t>
            </w:r>
          </w:p>
        </w:tc>
        <w:tc>
          <w:tcPr>
            <w:tcW w:type="dxa" w:w="3324"/>
          </w:tcPr>
          <w:p>
            <w:r>
              <w:t>Keys khớp papers; HGKT chỉ bag-cite không tên — OK.</w:t>
            </w:r>
          </w:p>
        </w:tc>
        <w:tc>
          <w:tcPr>
            <w:tcW w:type="dxa" w:w="3324"/>
          </w:tcPr>
          <w:p>
            <w:r>
              <w:t>ĐẠT</w:t>
            </w:r>
          </w:p>
        </w:tc>
      </w:tr>
      <w:tr>
        <w:tc>
          <w:tcPr>
            <w:tcW w:type="dxa" w:w="3324"/>
          </w:tcPr>
          <w:p>
            <w:r>
              <w:t>Prerequisite learning (lin2016 / bai2025 / chang2015)</w:t>
            </w:r>
          </w:p>
        </w:tc>
        <w:tc>
          <w:tcPr>
            <w:tcW w:type="dxa" w:w="3324"/>
          </w:tcPr>
          <w:p>
            <w:r>
              <w:t>Pan ACL2017 + Bai survey + Chang EDM2015 — primary OK (key lin2016 year soft).</w:t>
            </w:r>
          </w:p>
        </w:tc>
        <w:tc>
          <w:tcPr>
            <w:tcW w:type="dxa" w:w="3324"/>
          </w:tcPr>
          <w:p>
            <w:r>
              <w:t>ĐẠT</w:t>
            </w:r>
          </w:p>
        </w:tc>
      </w:tr>
      <w:tr>
        <w:tc>
          <w:tcPr>
            <w:tcW w:type="dxa" w:w="3324"/>
          </w:tcPr>
          <w:p>
            <w:r>
              <w:t>GKT/SKT pool full log before split</w:t>
            </w:r>
          </w:p>
        </w:tc>
        <w:tc>
          <w:tcPr>
            <w:tcW w:type="dxa" w:w="3324"/>
          </w:tcPr>
          <w:p>
            <w:r>
              <w:t>Cite nakagawa/tong; GKT paper mô tả transition stats từ data; full-log-before-split là framing protocol (thực hành phổ biến / pyKT-era). Không phát hiện cite thứ cấp sai.</w:t>
            </w:r>
          </w:p>
        </w:tc>
        <w:tc>
          <w:tcPr>
            <w:tcW w:type="dxa" w:w="3324"/>
          </w:tcPr>
          <w:p>
            <w:r>
              <w:t>ĐẠT (diễn giải)</w:t>
            </w:r>
          </w:p>
        </w:tc>
      </w:tr>
      <w:tr>
        <w:tc>
          <w:tcPr>
            <w:tcW w:type="dxa" w:w="3324"/>
          </w:tcPr>
          <w:p>
            <w:r>
              <w:t>GraphCL operators / leakage / BKT / pyKT</w:t>
            </w:r>
          </w:p>
        </w:tc>
        <w:tc>
          <w:tcPr>
            <w:tcW w:type="dxa" w:w="3324"/>
          </w:tcPr>
          <w:p>
            <w:r>
              <w:t>Bag cites khớp primary titles (you2020, kaufman, kapoor, corbett, liu2022pykt, badran).</w:t>
            </w:r>
          </w:p>
        </w:tc>
        <w:tc>
          <w:tcPr>
            <w:tcW w:type="dxa" w:w="3324"/>
          </w:tcPr>
          <w:p>
            <w:r>
              <w:t>ĐẠT</w:t>
            </w:r>
          </w:p>
        </w:tc>
      </w:tr>
    </w:tbl>
    <w:p>
      <w:r>
        <w:rPr>
          <w:b/>
        </w:rPr>
        <w:t>H03.2. Patch đề xuất</w:t>
      </w:r>
    </w:p>
    <w:p>
      <w:r>
        <w:t>1) L406: Chang~et~al.\cite{chang2015junyi} (bỏ hoặc tách junyi_dataset nếu muốn cite dataset riêng). 2) L1752: (Chang~et~al.\cite{chang2015junyi}). 3) dataset_stats.tex caption: thêm \cite{chang2015junyi}. 4) Optional/H06: rename keys shen2021saint→shen2020ckt, pandey2019rkt→pandey2019sakt (đồng bộ \cite).</w:t>
      </w:r>
    </w:p>
    <w:p>
      <w:r>
        <w:rPr>
          <w:b/>
        </w:rPr>
        <w:t>H03.3. Câu giải trình ngắn (copy vào checklist)</w:t>
      </w:r>
    </w:p>
    <w:p>
      <w:r>
        <w:t>SỬA. Chang et al. expert annotation đang cite junyi_dataset [22] (DataShop) thay vì chang2015junyi [25]; GTXV + caption thiếu primary. Các bag-cite named Graph-KT/leakage/GraphCL OK. Key SAINT/RKT misleading nhưng prose không gọi tên sai.</w:t>
      </w:r>
    </w:p>
    <w:p>
      <w:r>
        <w:rPr>
          <w:b/>
        </w:rPr>
        <w:t>H03.4. Nhật ký phiên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Thời điểm</w:t>
            </w:r>
          </w:p>
        </w:tc>
        <w:tc>
          <w:tcPr>
            <w:tcW w:type="dxa" w:w="2493"/>
          </w:tcPr>
          <w:p>
            <w:r>
              <w:t>Hạng mục</w:t>
            </w:r>
          </w:p>
        </w:tc>
        <w:tc>
          <w:tcPr>
            <w:tcW w:type="dxa" w:w="2493"/>
          </w:tcPr>
          <w:p>
            <w:r>
              <w:t>Hành động</w:t>
            </w:r>
          </w:p>
        </w:tc>
        <w:tc>
          <w:tcPr>
            <w:tcW w:type="dxa" w:w="2493"/>
          </w:tcPr>
          <w:p>
            <w:r>
              <w:t>Kết quả</w:t>
            </w:r>
          </w:p>
        </w:tc>
      </w:tr>
      <w:tr>
        <w:tc>
          <w:tcPr>
            <w:tcW w:type="dxa" w:w="2493"/>
          </w:tcPr>
          <w:p>
            <w:r>
              <w:t>2026-07-18</w:t>
            </w:r>
          </w:p>
        </w:tc>
        <w:tc>
          <w:tcPr>
            <w:tcW w:type="dxa" w:w="2493"/>
          </w:tcPr>
          <w:p>
            <w:r>
              <w:t>H03</w:t>
            </w:r>
          </w:p>
        </w:tc>
        <w:tc>
          <w:tcPr>
            <w:tcW w:type="dxa" w:w="2493"/>
          </w:tcPr>
          <w:p>
            <w:r>
              <w:t>Primary-source claim audit vs bib/PDF</w:t>
            </w:r>
          </w:p>
        </w:tc>
        <w:tc>
          <w:tcPr>
            <w:tcW w:type="dxa" w:w="2493"/>
          </w:tcPr>
          <w:p>
            <w:r>
              <w:t>SỬA — Chang cite</w:t>
            </w:r>
          </w:p>
        </w:tc>
      </w:tr>
    </w:tbl>
    <w:p>
      <w:r>
        <w:rPr>
          <w:b/>
        </w:rPr>
        <w:t>H03 — PATCH + rebuild → ĐẠT</w:t>
      </w:r>
    </w:p>
    <w:p>
      <w:r>
        <w:t>Repointed Chang et al. claims to primary chang2015junyi; full rebuild.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Trường</w:t>
            </w:r>
          </w:p>
        </w:tc>
        <w:tc>
          <w:tcPr>
            <w:tcW w:type="dxa" w:w="4986"/>
          </w:tcPr>
          <w:p>
            <w:r>
              <w:t>Giá trị</w:t>
            </w:r>
          </w:p>
        </w:tc>
      </w:tr>
      <w:tr>
        <w:tc>
          <w:tcPr>
            <w:tcW w:type="dxa" w:w="4986"/>
          </w:tcPr>
          <w:p>
            <w:r>
              <w:t>Kết quả</w:t>
            </w:r>
          </w:p>
        </w:tc>
        <w:tc>
          <w:tcPr>
            <w:tcW w:type="dxa" w:w="4986"/>
          </w:tcPr>
          <w:p>
            <w:r>
              <w:t>ĐẠT</w:t>
            </w:r>
          </w:p>
        </w:tc>
      </w:tr>
      <w:tr>
        <w:tc>
          <w:tcPr>
            <w:tcW w:type="dxa" w:w="4986"/>
          </w:tcPr>
          <w:p>
            <w:r>
              <w:t>Patch</w:t>
            </w:r>
          </w:p>
        </w:tc>
        <w:tc>
          <w:tcPr>
            <w:tcW w:type="dxa" w:w="4986"/>
          </w:tcPr>
          <w:p>
            <w:r>
              <w:t>main L406: junyi_dataset→chang2015junyi; main L1752: +(Chang~et~al.\cite{chang2015junyi}); dataset_stats caption: +\cite{chang2015junyi}</w:t>
            </w:r>
          </w:p>
        </w:tc>
      </w:tr>
      <w:tr>
        <w:tc>
          <w:tcPr>
            <w:tcW w:type="dxa" w:w="4986"/>
          </w:tcPr>
          <w:p>
            <w:r>
              <w:t>Verify PDF</w:t>
            </w:r>
          </w:p>
        </w:tc>
        <w:tc>
          <w:tcPr>
            <w:tcW w:type="dxa" w:w="4986"/>
          </w:tcPr>
          <w:p>
            <w:r>
              <w:t>All three 'Chang et al.' → [25]=Chang EDM 2015. 0 undefined citations. Residual key naming SAINT/RKT unchanged.</w:t>
            </w:r>
          </w:p>
        </w:tc>
      </w:tr>
      <w:tr>
        <w:tc>
          <w:tcPr>
            <w:tcW w:type="dxa" w:w="4986"/>
          </w:tcPr>
          <w:p>
            <w:r>
              <w:t>PDF / pages</w:t>
            </w:r>
          </w:p>
        </w:tc>
        <w:tc>
          <w:tcPr>
            <w:tcW w:type="dxa" w:w="4986"/>
          </w:tcPr>
          <w:p>
            <w:r>
              <w:t>main_APIN.pdf — 58 pages</w:t>
            </w:r>
          </w:p>
        </w:tc>
      </w:tr>
      <w:tr>
        <w:tc>
          <w:tcPr>
            <w:tcW w:type="dxa" w:w="4986"/>
          </w:tcPr>
          <w:p>
            <w:r>
              <w:t>SHA-256 (new)</w:t>
            </w:r>
          </w:p>
        </w:tc>
        <w:tc>
          <w:tcPr>
            <w:tcW w:type="dxa" w:w="4986"/>
          </w:tcPr>
          <w:p>
            <w:r>
              <w:t>bcd3ddc758c6318cb69c3671799de7ea821cfae582ea628a3918296cca0ff9cb</w:t>
            </w:r>
          </w:p>
        </w:tc>
      </w:tr>
      <w:tr>
        <w:tc>
          <w:tcPr>
            <w:tcW w:type="dxa" w:w="4986"/>
          </w:tcPr>
          <w:p>
            <w:r>
              <w:t>SHA-256 (prev H02)</w:t>
            </w:r>
          </w:p>
        </w:tc>
        <w:tc>
          <w:tcPr>
            <w:tcW w:type="dxa" w:w="4986"/>
          </w:tcPr>
          <w:p>
            <w:r>
              <w:t>1435a466122b4ee41c90be45d463b4e6d09822b08131efc7557e2695f9203e7c</w:t>
            </w:r>
          </w:p>
        </w:tc>
      </w:tr>
    </w:tbl>
    <w:p>
      <w:r>
        <w:rPr>
          <w:b/>
        </w:rPr>
        <w:t>H03.5. Câu giải trình ngắn (copy vào checklist)</w:t>
      </w:r>
    </w:p>
    <w:p>
      <w:r>
        <w:t>ĐẠT sau patch. Chang et al. expert annotation / GTXV / dataset_stats đều cite chang2015junyi [25]. Rebuild OK; SHA bcd3ddc758c6318cb69c3671799de7ea821cfae582ea628a3918296cca0ff9cb.</w:t>
      </w:r>
    </w:p>
    <w:p>
      <w:r>
        <w:rPr>
          <w:b/>
        </w:rPr>
        <w:t>H03.6. Nhật ký phiên (patch)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Thời điểm</w:t>
            </w:r>
          </w:p>
        </w:tc>
        <w:tc>
          <w:tcPr>
            <w:tcW w:type="dxa" w:w="2493"/>
          </w:tcPr>
          <w:p>
            <w:r>
              <w:t>Hạng mục</w:t>
            </w:r>
          </w:p>
        </w:tc>
        <w:tc>
          <w:tcPr>
            <w:tcW w:type="dxa" w:w="2493"/>
          </w:tcPr>
          <w:p>
            <w:r>
              <w:t>Hành động</w:t>
            </w:r>
          </w:p>
        </w:tc>
        <w:tc>
          <w:tcPr>
            <w:tcW w:type="dxa" w:w="2493"/>
          </w:tcPr>
          <w:p>
            <w:r>
              <w:t>Kết quả</w:t>
            </w:r>
          </w:p>
        </w:tc>
      </w:tr>
      <w:tr>
        <w:tc>
          <w:tcPr>
            <w:tcW w:type="dxa" w:w="2493"/>
          </w:tcPr>
          <w:p>
            <w:r>
              <w:t>2026-07-18 17:22 +07</w:t>
            </w:r>
          </w:p>
        </w:tc>
        <w:tc>
          <w:tcPr>
            <w:tcW w:type="dxa" w:w="2493"/>
          </w:tcPr>
          <w:p>
            <w:r>
              <w:t>H03</w:t>
            </w:r>
          </w:p>
        </w:tc>
        <w:tc>
          <w:tcPr>
            <w:tcW w:type="dxa" w:w="2493"/>
          </w:tcPr>
          <w:p>
            <w:r>
              <w:t>Patch Chang→chang2015junyi + rebuild</w:t>
            </w:r>
          </w:p>
        </w:tc>
        <w:tc>
          <w:tcPr>
            <w:tcW w:type="dxa" w:w="2493"/>
          </w:tcPr>
          <w:p>
            <w:r>
              <w:t>ĐẠT</w:t>
            </w:r>
          </w:p>
        </w:tc>
      </w:tr>
    </w:tbl>
    <w:p>
      <w:r>
        <w:rPr>
          <w:b/>
        </w:rPr>
        <w:t>A01 — refresh identity (post-H03 rebuild)</w:t>
      </w:r>
    </w:p>
    <w:p>
      <w:r>
        <w:t>Canonical PDF refreshed after H03 Chang primary-cite patch. Pages=58; mtime=2026-07-18 17:22:45 +07:00; SHA-256=bcd3ddc758c6318cb69c3671799de7ea821cfae582ea628a3918296cca0ff9cb (previous post-H02 SHA was 1435a466122b4ee41c90be45d463b4e6d09822b08131efc7557e2695f9203e7c).</w:t>
      </w:r>
    </w:p>
    <w:p>
      <w:r>
        <w:rPr>
          <w:b/>
        </w:rPr>
        <w:t>H04 — Không nguồn ảo / DOI giả / sai bài / citation hallucination</w:t>
      </w:r>
    </w:p>
    <w:p>
      <w:r>
        <w:t>H04. Không có nguồn không tồn tại, DOI giả, tiêu đề gần giống nhưng sai bài, hoặc citation hallucination.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Trường</w:t>
            </w:r>
          </w:p>
        </w:tc>
        <w:tc>
          <w:tcPr>
            <w:tcW w:type="dxa" w:w="4986"/>
          </w:tcPr>
          <w:p>
            <w:r>
              <w:t>Giá trị</w:t>
            </w:r>
          </w:p>
        </w:tc>
      </w:tr>
      <w:tr>
        <w:tc>
          <w:tcPr>
            <w:tcW w:type="dxa" w:w="4986"/>
          </w:tcPr>
          <w:p>
            <w:r>
              <w:t>Kết quả</w:t>
            </w:r>
          </w:p>
        </w:tc>
        <w:tc>
          <w:tcPr>
            <w:tcW w:type="dxa" w:w="4986"/>
          </w:tcPr>
          <w:p>
            <w:r>
              <w:t>ĐẠT</w:t>
            </w:r>
          </w:p>
        </w:tc>
      </w:tr>
      <w:tr>
        <w:tc>
          <w:tcPr>
            <w:tcW w:type="dxa" w:w="4986"/>
          </w:tcPr>
          <w:p>
            <w:r>
              <w:t>Phạm vi</w:t>
            </w:r>
          </w:p>
        </w:tc>
        <w:tc>
          <w:tcPr>
            <w:tcW w:type="dxa" w:w="4986"/>
          </w:tcPr>
          <w:p>
            <w:r>
              <w:t>32 entry refs_APIN.bib (canonical submission_APIN); Crossref/DataCite + URL HEAD; artifact Checklist/_h04_audit.json</w:t>
            </w:r>
          </w:p>
        </w:tc>
      </w:tr>
      <w:tr>
        <w:tc>
          <w:tcPr>
            <w:tcW w:type="dxa" w:w="4986"/>
          </w:tcPr>
          <w:p>
            <w:r>
              <w:t>Phương pháp</w:t>
            </w:r>
          </w:p>
        </w:tc>
        <w:tc>
          <w:tcPr>
            <w:tcW w:type="dxa" w:w="4986"/>
          </w:tcPr>
          <w:p>
            <w:r>
              <w:t>Mỗi DOI: Crossref → DataCite fallback; title token-overlap + first-author check; no-DOI: URL reachable. Đối chiếu note bib về fabricated entries đã gỡ.</w:t>
            </w:r>
          </w:p>
        </w:tc>
      </w:tr>
      <w:tr>
        <w:tc>
          <w:tcPr>
            <w:tcW w:type="dxa" w:w="4986"/>
          </w:tcPr>
          <w:p>
            <w:r>
              <w:t>PDF / SHA</w:t>
            </w:r>
          </w:p>
        </w:tc>
        <w:tc>
          <w:tcPr>
            <w:tcW w:type="dxa" w:w="4986"/>
          </w:tcPr>
          <w:p>
            <w:r>
              <w:t>SHA bcd3ddc758c6318cb69c3671799de7ea821cfae582ea628a3918296cca0ff9cb (post-H03); không đổi PDF cho H04.</w:t>
            </w:r>
          </w:p>
        </w:tc>
      </w:tr>
      <w:tr>
        <w:tc>
          <w:tcPr>
            <w:tcW w:type="dxa" w:w="4986"/>
          </w:tcPr>
          <w:p>
            <w:r>
              <w:t>Verdict ngắn</w:t>
            </w:r>
          </w:p>
        </w:tc>
        <w:tc>
          <w:tcPr>
            <w:tcW w:type="dxa" w:w="4986"/>
          </w:tcPr>
          <w:p>
            <w:r>
              <w:t>0 FAIL. 29 DOI PASS; 2 no-DOI URL OK (chang2015junyi, junyi_dataset); 1 auto-REVIEW kaufman (subtitle rút gọn Crossref, cùng DOI/author → PASS thủ công). Không DOI giả / bài ảo. Key SAINT/RKT = bài thật CKT/SAKT (không hallucinate).</w:t>
            </w:r>
          </w:p>
        </w:tc>
      </w:tr>
    </w:tbl>
    <w:p>
      <w:r>
        <w:rPr>
          <w:b/>
        </w:rPr>
        <w:t>H04.1. Kết quả audit tự động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Hạng mục</w:t>
            </w:r>
          </w:p>
        </w:tc>
        <w:tc>
          <w:tcPr>
            <w:tcW w:type="dxa" w:w="3324"/>
          </w:tcPr>
          <w:p>
            <w:r>
              <w:t>Bằng chứng</w:t>
            </w:r>
          </w:p>
        </w:tc>
        <w:tc>
          <w:tcPr>
            <w:tcW w:type="dxa" w:w="3324"/>
          </w:tcPr>
          <w:p>
            <w:r>
              <w:t>H04</w:t>
            </w:r>
          </w:p>
        </w:tc>
      </w:tr>
      <w:tr>
        <w:tc>
          <w:tcPr>
            <w:tcW w:type="dxa" w:w="3324"/>
          </w:tcPr>
          <w:p>
            <w:r>
              <w:t>DOI resolve + title/author</w:t>
            </w:r>
          </w:p>
        </w:tc>
        <w:tc>
          <w:tcPr>
            <w:tcW w:type="dxa" w:w="3324"/>
          </w:tcPr>
          <w:p>
            <w:r>
              <w:t>29/30 DOI entries: Crossref or DataCite 200; title overlap ≥0.91 trừ kaufman (0.50 do subtitle). Author first-family khớp.</w:t>
            </w:r>
          </w:p>
        </w:tc>
        <w:tc>
          <w:tcPr>
            <w:tcW w:type="dxa" w:w="3324"/>
          </w:tcPr>
          <w:p>
            <w:r>
              <w:t>ĐẠT</w:t>
            </w:r>
          </w:p>
        </w:tc>
      </w:tr>
      <w:tr>
        <w:tc>
          <w:tcPr>
            <w:tcW w:type="dxa" w:w="3324"/>
          </w:tcPr>
          <w:p>
            <w:r>
              <w:t>kaufman2012leakage (auto REVIEW)</w:t>
            </w:r>
          </w:p>
        </w:tc>
        <w:tc>
          <w:tcPr>
            <w:tcW w:type="dxa" w:w="3324"/>
          </w:tcPr>
          <w:p>
            <w:r>
              <w:t>DOI 10.1145/2382577.2382579; Crossref title ngắn 'Leakage in data mining' vs bib đầy đủ subtitle; cùng TKDD 2012 Kaufman et al. → PASS thủ công.</w:t>
            </w:r>
          </w:p>
        </w:tc>
        <w:tc>
          <w:tcPr>
            <w:tcW w:type="dxa" w:w="3324"/>
          </w:tcPr>
          <w:p>
            <w:r>
              <w:t>ĐẠT</w:t>
            </w:r>
          </w:p>
        </w:tc>
      </w:tr>
      <w:tr>
        <w:tc>
          <w:tcPr>
            <w:tcW w:type="dxa" w:w="3324"/>
          </w:tcPr>
          <w:p>
            <w:r>
              <w:t>No-DOI entries</w:t>
            </w:r>
          </w:p>
        </w:tc>
        <w:tc>
          <w:tcPr>
            <w:tcW w:type="dxa" w:w="3324"/>
          </w:tcPr>
          <w:p>
            <w:r>
              <w:t>chang2015junyi PDF EDM2015 HTTP 200; junyi_dataset DataShop HTTP 200.</w:t>
            </w:r>
          </w:p>
        </w:tc>
        <w:tc>
          <w:tcPr>
            <w:tcW w:type="dxa" w:w="3324"/>
          </w:tcPr>
          <w:p>
            <w:r>
              <w:t>ĐẠT</w:t>
            </w:r>
          </w:p>
        </w:tc>
      </w:tr>
      <w:tr>
        <w:tc>
          <w:tcPr>
            <w:tcW w:type="dxa" w:w="3324"/>
          </w:tcPr>
          <w:p>
            <w:r>
              <w:t>Fabricated legacy</w:t>
            </w:r>
          </w:p>
        </w:tc>
        <w:tc>
          <w:tcPr>
            <w:tcW w:type="dxa" w:w="3324"/>
          </w:tcPr>
          <w:p>
            <w:r>
              <w:t>bib header: GrapKT/CoreKT/GraceKT/wan2021contrastive đã REMOVED khỏi refs_APIN.bib submission; không còn trong 32 cites.</w:t>
            </w:r>
          </w:p>
        </w:tc>
        <w:tc>
          <w:tcPr>
            <w:tcW w:type="dxa" w:w="3324"/>
          </w:tcPr>
          <w:p>
            <w:r>
              <w:t>ĐẠT</w:t>
            </w:r>
          </w:p>
        </w:tc>
      </w:tr>
      <w:tr>
        <w:tc>
          <w:tcPr>
            <w:tcW w:type="dxa" w:w="3324"/>
          </w:tcPr>
          <w:p>
            <w:r>
              <w:t>Misleading keys ≠ hallucination</w:t>
            </w:r>
          </w:p>
        </w:tc>
        <w:tc>
          <w:tcPr>
            <w:tcW w:type="dxa" w:w="3324"/>
          </w:tcPr>
          <w:p>
            <w:r>
              <w:t>shen2021saint DOI→CKT Shen et al. SIGIR (bài thật); pandey2019rkt DOI→SAKT Pandey EDM (bài thật); prose không gọi SAINT/RKT. Đổi key = H06 soft.</w:t>
            </w:r>
          </w:p>
        </w:tc>
        <w:tc>
          <w:tcPr>
            <w:tcW w:type="dxa" w:w="3324"/>
          </w:tcPr>
          <w:p>
            <w:r>
              <w:t>ĐẠT (soft residual)</w:t>
            </w:r>
          </w:p>
        </w:tc>
      </w:tr>
    </w:tbl>
    <w:p>
      <w:r>
        <w:rPr>
          <w:b/>
        </w:rPr>
        <w:t>H04.2. Câu giải trình ngắn (copy vào checklist)</w:t>
      </w:r>
    </w:p>
    <w:p>
      <w:r>
        <w:t>ĐẠT. 32/32 nguồn tồn tại: 29 DOI khớp Crossref/DataCite; 2 URL EDM/DataShop OK; kaufman subtitle rút gọn nhưng cùng DOI. Không DOI giả / citation hallucination. Artifact: Checklist/_h04_audit.json.</w:t>
      </w:r>
    </w:p>
    <w:p>
      <w:r>
        <w:rPr>
          <w:b/>
        </w:rPr>
        <w:t>H04.3. Nhật ký phiên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Thời điểm</w:t>
            </w:r>
          </w:p>
        </w:tc>
        <w:tc>
          <w:tcPr>
            <w:tcW w:type="dxa" w:w="2493"/>
          </w:tcPr>
          <w:p>
            <w:r>
              <w:t>Hạng mục</w:t>
            </w:r>
          </w:p>
        </w:tc>
        <w:tc>
          <w:tcPr>
            <w:tcW w:type="dxa" w:w="2493"/>
          </w:tcPr>
          <w:p>
            <w:r>
              <w:t>Hành động</w:t>
            </w:r>
          </w:p>
        </w:tc>
        <w:tc>
          <w:tcPr>
            <w:tcW w:type="dxa" w:w="2493"/>
          </w:tcPr>
          <w:p>
            <w:r>
              <w:t>Kết quả</w:t>
            </w:r>
          </w:p>
        </w:tc>
      </w:tr>
      <w:tr>
        <w:tc>
          <w:tcPr>
            <w:tcW w:type="dxa" w:w="2493"/>
          </w:tcPr>
          <w:p>
            <w:r>
              <w:t>2026-07-18</w:t>
            </w:r>
          </w:p>
        </w:tc>
        <w:tc>
          <w:tcPr>
            <w:tcW w:type="dxa" w:w="2493"/>
          </w:tcPr>
          <w:p>
            <w:r>
              <w:t>H04</w:t>
            </w:r>
          </w:p>
        </w:tc>
        <w:tc>
          <w:tcPr>
            <w:tcW w:type="dxa" w:w="2493"/>
          </w:tcPr>
          <w:p>
            <w:r>
              <w:t>Crossref/DataCite/URL existence audit ×32</w:t>
            </w:r>
          </w:p>
        </w:tc>
        <w:tc>
          <w:tcPr>
            <w:tcW w:type="dxa" w:w="2493"/>
          </w:tcPr>
          <w:p>
            <w:r>
              <w:t>ĐẠT — 0 FAIL</w:t>
            </w:r>
          </w:p>
        </w:tc>
      </w:tr>
    </w:tbl>
    <w:p>
      <w:r>
        <w:rPr>
          <w:b/>
        </w:rPr>
        <w:t>H05 — Cân bằng nền tảng/mới; không bỏ sót cạnh tranh trực tiếp</w:t>
      </w:r>
    </w:p>
    <w:p>
      <w:r>
        <w:t>H05. Tài liệu mới và nền tảng được cân bằng; không bỏ sót công trình cạnh tranh trực tiếp.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Trường</w:t>
            </w:r>
          </w:p>
        </w:tc>
        <w:tc>
          <w:tcPr>
            <w:tcW w:type="dxa" w:w="4986"/>
          </w:tcPr>
          <w:p>
            <w:r>
              <w:t>Giá trị</w:t>
            </w:r>
          </w:p>
        </w:tc>
      </w:tr>
      <w:tr>
        <w:tc>
          <w:tcPr>
            <w:tcW w:type="dxa" w:w="4986"/>
          </w:tcPr>
          <w:p>
            <w:r>
              <w:t>Kết quả</w:t>
            </w:r>
          </w:p>
        </w:tc>
        <w:tc>
          <w:tcPr>
            <w:tcW w:type="dxa" w:w="4986"/>
          </w:tcPr>
          <w:p>
            <w:r>
              <w:t>ĐẠT</w:t>
            </w:r>
          </w:p>
        </w:tc>
      </w:tr>
      <w:tr>
        <w:tc>
          <w:tcPr>
            <w:tcW w:type="dxa" w:w="4986"/>
          </w:tcPr>
          <w:p>
            <w:r>
              <w:t>Phạm vi</w:t>
            </w:r>
          </w:p>
        </w:tc>
        <w:tc>
          <w:tcPr>
            <w:tcW w:type="dxa" w:w="4986"/>
          </w:tcPr>
          <w:p>
            <w:r>
              <w:t>32 cites refs_APIN.bib + Related Work / Intro positioning; đối chiếu niche: graph-mediated leakage audit vs sequence label-leakage / Graph-KT / prereq / Graph SSL.</w:t>
            </w:r>
          </w:p>
        </w:tc>
      </w:tr>
      <w:tr>
        <w:tc>
          <w:tcPr>
            <w:tcW w:type="dxa" w:w="4986"/>
          </w:tcPr>
          <w:p>
            <w:r>
              <w:t>Phương pháp</w:t>
            </w:r>
          </w:p>
        </w:tc>
        <w:tc>
          <w:tcPr>
            <w:tcW w:type="dxa" w:w="4986"/>
          </w:tcPr>
          <w:p>
            <w:r>
              <w:t>Year histogram; map contribution axes → required competitor clusters; web search KT graph leakage + Graph-KT surveys; so với H01 prune list.</w:t>
            </w:r>
          </w:p>
        </w:tc>
      </w:tr>
      <w:tr>
        <w:tc>
          <w:tcPr>
            <w:tcW w:type="dxa" w:w="4986"/>
          </w:tcPr>
          <w:p>
            <w:r>
              <w:t>PDF / SHA</w:t>
            </w:r>
          </w:p>
        </w:tc>
        <w:tc>
          <w:tcPr>
            <w:tcW w:type="dxa" w:w="4986"/>
          </w:tcPr>
          <w:p>
            <w:r>
              <w:t>SHA bcd3ddc758c6318cb69c3671799de7ea821cfae582ea628a3918296cca0ff9cb (post-H03); không đổi PDF cho H05.</w:t>
            </w:r>
          </w:p>
        </w:tc>
      </w:tr>
      <w:tr>
        <w:tc>
          <w:tcPr>
            <w:tcW w:type="dxa" w:w="4986"/>
          </w:tcPr>
          <w:p>
            <w:r>
              <w:t>Verdict ngắn</w:t>
            </w:r>
          </w:p>
        </w:tc>
        <w:tc>
          <w:tcPr>
            <w:tcW w:type="dxa" w:w="4986"/>
          </w:tcPr>
          <w:p>
            <w:r>
              <w:t>ĐẠT. 18≥2020 / 14&lt;2020; foundation (BKT, DKT, Kaufman, GCN) + recent (DyGKT/DGEKT/Badran/Bai2025/Kapoor/XES3G5M). Cạnh tranh trực tiếp theo trục protocol đã phủ. Soft: SAINT chưa cite; Graph-KT variants phụ thuộc survey.</w:t>
            </w:r>
          </w:p>
        </w:tc>
      </w:tr>
    </w:tbl>
    <w:p>
      <w:r>
        <w:rPr>
          <w:b/>
        </w:rPr>
        <w:t>H05.1. Cân bằng thời gian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Hạng mục</w:t>
            </w:r>
          </w:p>
        </w:tc>
        <w:tc>
          <w:tcPr>
            <w:tcW w:type="dxa" w:w="3324"/>
          </w:tcPr>
          <w:p>
            <w:r>
              <w:t>Bằng chứng</w:t>
            </w:r>
          </w:p>
        </w:tc>
        <w:tc>
          <w:tcPr>
            <w:tcW w:type="dxa" w:w="3324"/>
          </w:tcPr>
          <w:p>
            <w:r>
              <w:t>H05</w:t>
            </w:r>
          </w:p>
        </w:tc>
      </w:tr>
      <w:tr>
        <w:tc>
          <w:tcPr>
            <w:tcW w:type="dxa" w:w="3324"/>
          </w:tcPr>
          <w:p>
            <w:r>
              <w:t>Year mix (32 entries)</w:t>
            </w:r>
          </w:p>
        </w:tc>
        <w:tc>
          <w:tcPr>
            <w:tcW w:type="dxa" w:w="3324"/>
          </w:tcPr>
          <w:p>
            <w:r>
              <w:t>min 1975 (Johnson) → max 2025 (Bai survey); median ~2020; ≥2020: 18; &lt;2020: 14. Không lệch chỉ preprint mới hoặc chỉ cổ điển.</w:t>
            </w:r>
          </w:p>
        </w:tc>
        <w:tc>
          <w:tcPr>
            <w:tcW w:type="dxa" w:w="3324"/>
          </w:tcPr>
          <w:p>
            <w:r>
              <w:t>ĐẠT</w:t>
            </w:r>
          </w:p>
        </w:tc>
      </w:tr>
      <w:tr>
        <w:tc>
          <w:tcPr>
            <w:tcW w:type="dxa" w:w="3324"/>
          </w:tcPr>
          <w:p>
            <w:r>
              <w:t>Nền tảng</w:t>
            </w:r>
          </w:p>
        </w:tc>
        <w:tc>
          <w:tcPr>
            <w:tcW w:type="dxa" w:w="3324"/>
          </w:tcPr>
          <w:p>
            <w:r>
              <w:t>BKT Corbett; DKT Piech; Kaufman leakage; Kapoor reproducibility; Schein cold-start; Kipf GCN / Hamilton GraphSAGE; Chang/Pan prereq; Heffernan ASSISTments.</w:t>
            </w:r>
          </w:p>
        </w:tc>
        <w:tc>
          <w:tcPr>
            <w:tcW w:type="dxa" w:w="3324"/>
          </w:tcPr>
          <w:p>
            <w:r>
              <w:t>ĐẠT</w:t>
            </w:r>
          </w:p>
        </w:tc>
      </w:tr>
      <w:tr>
        <w:tc>
          <w:tcPr>
            <w:tcW w:type="dxa" w:w="3324"/>
          </w:tcPr>
          <w:p>
            <w:r>
              <w:t>Mới / cạnh tranh gần</w:t>
            </w:r>
          </w:p>
        </w:tc>
        <w:tc>
          <w:tcPr>
            <w:tcW w:type="dxa" w:w="3324"/>
          </w:tcPr>
          <w:p>
            <w:r>
              <w:t>pyKT 2022; simpleKT/XES3G5M/Abdelrahman 2023; Badran label-leakage 2024; DyGKT/DGEKT 2024; Bai prereq survey 2025; CL4KT + GraphCL.</w:t>
            </w:r>
          </w:p>
        </w:tc>
        <w:tc>
          <w:tcPr>
            <w:tcW w:type="dxa" w:w="3324"/>
          </w:tcPr>
          <w:p>
            <w:r>
              <w:t>ĐẠT</w:t>
            </w:r>
          </w:p>
        </w:tc>
      </w:tr>
      <w:tr>
        <w:tc>
          <w:tcPr>
            <w:tcW w:type="dxa" w:w="3324"/>
          </w:tcPr>
          <w:p>
            <w:r>
              <w:t>Survey neo</w:t>
            </w:r>
          </w:p>
        </w:tc>
        <w:tc>
          <w:tcPr>
            <w:tcW w:type="dxa" w:w="3324"/>
          </w:tcPr>
          <w:p>
            <w:r>
              <w:t>Abdelrahman KT survey + Bai prereq survey phủ lớp rộng mà bib 32 không liệt kê hết từng biến thể.</w:t>
            </w:r>
          </w:p>
        </w:tc>
        <w:tc>
          <w:tcPr>
            <w:tcW w:type="dxa" w:w="3324"/>
          </w:tcPr>
          <w:p>
            <w:r>
              <w:t>ĐẠT</w:t>
            </w:r>
          </w:p>
        </w:tc>
      </w:tr>
    </w:tbl>
    <w:p>
      <w:r>
        <w:rPr>
          <w:b/>
        </w:rPr>
        <w:t>H05.2. Cạnh tranh trực tiếp theo trục đóng góp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Trục đóng góp</w:t>
            </w:r>
          </w:p>
        </w:tc>
        <w:tc>
          <w:tcPr>
            <w:tcW w:type="dxa" w:w="3324"/>
          </w:tcPr>
          <w:p>
            <w:r>
              <w:t>Đối thủ / neo cần có</w:t>
            </w:r>
          </w:p>
        </w:tc>
        <w:tc>
          <w:tcPr>
            <w:tcW w:type="dxa" w:w="3324"/>
          </w:tcPr>
          <w:p>
            <w:r>
              <w:t>H05</w:t>
            </w:r>
          </w:p>
        </w:tc>
      </w:tr>
      <w:tr>
        <w:tc>
          <w:tcPr>
            <w:tcW w:type="dxa" w:w="3324"/>
          </w:tcPr>
          <w:p>
            <w:r>
              <w:t>Sequence label leakage (kênh pyKT)</w:t>
            </w:r>
          </w:p>
        </w:tc>
        <w:tc>
          <w:tcPr>
            <w:tcW w:type="dxa" w:w="3324"/>
          </w:tcPr>
          <w:p>
            <w:r>
              <w:t>liu2022pykt + badran2024labelleakage (+ Kaufman/Kapoor). Có.</w:t>
            </w:r>
          </w:p>
        </w:tc>
        <w:tc>
          <w:tcPr>
            <w:tcW w:type="dxa" w:w="3324"/>
          </w:tcPr>
          <w:p>
            <w:r>
              <w:t>ĐẠT</w:t>
            </w:r>
          </w:p>
        </w:tc>
      </w:tr>
      <w:tr>
        <w:tc>
          <w:tcPr>
            <w:tcW w:type="dxa" w:w="3324"/>
          </w:tcPr>
          <w:p>
            <w:r>
              <w:t>Graph-KT dùng/đối chiếu trong paper</w:t>
            </w:r>
          </w:p>
        </w:tc>
        <w:tc>
          <w:tcPr>
            <w:tcW w:type="dxa" w:w="3324"/>
          </w:tcPr>
          <w:p>
            <w:r>
              <w:t>GKT, SKT, GIKT, DyGKT, DGEKT (+ HGKT bag-cite). Có. Không tìm thấy paper audit graph-provenance/train-only leakage cùng niche → không có đối thủ 'đúng bài' bị bỏ sót.</w:t>
            </w:r>
          </w:p>
        </w:tc>
        <w:tc>
          <w:tcPr>
            <w:tcW w:type="dxa" w:w="3324"/>
          </w:tcPr>
          <w:p>
            <w:r>
              <w:t>ĐẠT</w:t>
            </w:r>
          </w:p>
        </w:tc>
      </w:tr>
      <w:tr>
        <w:tc>
          <w:tcPr>
            <w:tcW w:type="dxa" w:w="3324"/>
          </w:tcPr>
          <w:p>
            <w:r>
              <w:t>Prerequisite learning / expert DAG</w:t>
            </w:r>
          </w:p>
        </w:tc>
        <w:tc>
          <w:tcPr>
            <w:tcW w:type="dxa" w:w="3324"/>
          </w:tcPr>
          <w:p>
            <w:r>
              <w:t>Pan ACL2017, Chang EDM2015, Bai CSUR2025, Junyi DataShop. Có.</w:t>
            </w:r>
          </w:p>
        </w:tc>
        <w:tc>
          <w:tcPr>
            <w:tcW w:type="dxa" w:w="3324"/>
          </w:tcPr>
          <w:p>
            <w:r>
              <w:t>ĐẠT</w:t>
            </w:r>
          </w:p>
        </w:tc>
      </w:tr>
      <w:tr>
        <w:tc>
          <w:tcPr>
            <w:tcW w:type="dxa" w:w="3324"/>
          </w:tcPr>
          <w:p>
            <w:r>
              <w:t>Graph SSL / augmentations (DDR)</w:t>
            </w:r>
          </w:p>
        </w:tc>
        <w:tc>
          <w:tcPr>
            <w:tcW w:type="dxa" w:w="3324"/>
          </w:tcPr>
          <w:p>
            <w:r>
              <w:t>GraphCL (operators), GCA, CL4KT, GCN. Có (DGI/MVGRL/BGRL đã prune vì không cite — không bắt buộc).</w:t>
            </w:r>
          </w:p>
        </w:tc>
        <w:tc>
          <w:tcPr>
            <w:tcW w:type="dxa" w:w="3324"/>
          </w:tcPr>
          <w:p>
            <w:r>
              <w:t>ĐẠT</w:t>
            </w:r>
          </w:p>
        </w:tc>
      </w:tr>
      <w:tr>
        <w:tc>
          <w:tcPr>
            <w:tcW w:type="dxa" w:w="3324"/>
          </w:tcPr>
          <w:p>
            <w:r>
              <w:t>Benchmarks / platforms</w:t>
            </w:r>
          </w:p>
        </w:tc>
        <w:tc>
          <w:tcPr>
            <w:tcW w:type="dxa" w:w="3324"/>
          </w:tcPr>
          <w:p>
            <w:r>
              <w:t>XES3G5M primary, ASSISTments, Junyi, EdNet (scale). Có.</w:t>
            </w:r>
          </w:p>
        </w:tc>
        <w:tc>
          <w:tcPr>
            <w:tcW w:type="dxa" w:w="3324"/>
          </w:tcPr>
          <w:p>
            <w:r>
              <w:t>ĐẠT</w:t>
            </w:r>
          </w:p>
        </w:tc>
      </w:tr>
      <w:tr>
        <w:tc>
          <w:tcPr>
            <w:tcW w:type="dxa" w:w="3324"/>
          </w:tcPr>
          <w:p>
            <w:r>
              <w:t>Sequence SOTA rộng (không phải đối thủ protocol)</w:t>
            </w:r>
          </w:p>
        </w:tc>
        <w:tc>
          <w:tcPr>
            <w:tcW w:type="dxa" w:w="3324"/>
          </w:tcPr>
          <w:p>
            <w:r>
              <w:t>Related Work nêu DKT/AKT/simpleKT; intro thêm DKVMN/SAKT/CKT. SAINT (Choi) không có entry riêng — soft gap cho completeness, không phải cạnh tranh trực tiếp của audit layer.</w:t>
            </w:r>
          </w:p>
        </w:tc>
        <w:tc>
          <w:tcPr>
            <w:tcW w:type="dxa" w:w="3324"/>
          </w:tcPr>
          <w:p>
            <w:r>
              <w:t>RISK mềm</w:t>
            </w:r>
          </w:p>
        </w:tc>
      </w:tr>
    </w:tbl>
    <w:p>
      <w:r>
        <w:rPr>
          <w:b/>
        </w:rPr>
        <w:t>H05.3. Residual mềm (không hạ ĐẠT)</w:t>
      </w:r>
    </w:p>
    <w:p>
      <w:r>
        <w:t>• SAINT (Choi et al.) chưa được cite; key shen2021saint = CKT. Optional nếu muốn đủ họ transformer KT. • Bi-CLKT / JKT / SGKT / IEKT / DIMKT không cite riêng — chấp nhận qua survey + flagship Graph-KT đã dùng trong thí nghiệm. • Follow-on label-leakage 2025 (arXiv:2508.17092) cùng kênh Badran, không phải graph-provenance; không bắt buộc.</w:t>
      </w:r>
    </w:p>
    <w:p>
      <w:r>
        <w:rPr>
          <w:b/>
        </w:rPr>
        <w:t>H05.4. Câu giải trình ngắn (copy vào checklist)</w:t>
      </w:r>
    </w:p>
    <w:p>
      <w:r>
        <w:t>ĐẠT. Bib cân bằng nền tảng/mới (18≥2020 / 14&lt;2020). Cạnh tranh trực tiếp theo trục audit (pyKT/Badran leakage; GKT–DGEKT; prereq Pan/Chang/Bai; GraphCL/CL4KT) đã phủ; không phát hiện đối thủ graph-provenance cùng niche bị bỏ. Soft: SAINT chưa cite.</w:t>
      </w:r>
    </w:p>
    <w:p>
      <w:r>
        <w:rPr>
          <w:b/>
        </w:rPr>
        <w:t>H05.5. Nhật ký phiên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Thời điểm</w:t>
            </w:r>
          </w:p>
        </w:tc>
        <w:tc>
          <w:tcPr>
            <w:tcW w:type="dxa" w:w="2493"/>
          </w:tcPr>
          <w:p>
            <w:r>
              <w:t>Hạng mục</w:t>
            </w:r>
          </w:p>
        </w:tc>
        <w:tc>
          <w:tcPr>
            <w:tcW w:type="dxa" w:w="2493"/>
          </w:tcPr>
          <w:p>
            <w:r>
              <w:t>Hành động</w:t>
            </w:r>
          </w:p>
        </w:tc>
        <w:tc>
          <w:tcPr>
            <w:tcW w:type="dxa" w:w="2493"/>
          </w:tcPr>
          <w:p>
            <w:r>
              <w:t>Kết quả</w:t>
            </w:r>
          </w:p>
        </w:tc>
      </w:tr>
      <w:tr>
        <w:tc>
          <w:tcPr>
            <w:tcW w:type="dxa" w:w="2493"/>
          </w:tcPr>
          <w:p>
            <w:r>
              <w:t>2026-07-18</w:t>
            </w:r>
          </w:p>
        </w:tc>
        <w:tc>
          <w:tcPr>
            <w:tcW w:type="dxa" w:w="2493"/>
          </w:tcPr>
          <w:p>
            <w:r>
              <w:t>H05</w:t>
            </w:r>
          </w:p>
        </w:tc>
        <w:tc>
          <w:tcPr>
            <w:tcW w:type="dxa" w:w="2493"/>
          </w:tcPr>
          <w:p>
            <w:r>
              <w:t>Coverage + competitor-axis audit</w:t>
            </w:r>
          </w:p>
        </w:tc>
        <w:tc>
          <w:tcPr>
            <w:tcW w:type="dxa" w:w="2493"/>
          </w:tcPr>
          <w:p>
            <w:r>
              <w:t>ĐẠT — soft SAINT</w:t>
            </w:r>
          </w:p>
        </w:tc>
      </w:tr>
    </w:tbl>
    <w:p>
      <w:r>
        <w:rPr>
          <w:b/>
        </w:rPr>
        <w:t>H06 — Phong cách trích dẫn / bibliography Springer–APIN</w:t>
      </w:r>
    </w:p>
    <w:p>
      <w:r>
        <w:t>H06. Phong cách trích dẫn và bibliography phù hợp mẫu Springer/APIN.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Trường</w:t>
            </w:r>
          </w:p>
        </w:tc>
        <w:tc>
          <w:tcPr>
            <w:tcW w:type="dxa" w:w="4986"/>
          </w:tcPr>
          <w:p>
            <w:r>
              <w:t>Giá trị</w:t>
            </w:r>
          </w:p>
        </w:tc>
      </w:tr>
      <w:tr>
        <w:tc>
          <w:tcPr>
            <w:tcW w:type="dxa" w:w="4986"/>
          </w:tcPr>
          <w:p>
            <w:r>
              <w:t>Kết quả</w:t>
            </w:r>
          </w:p>
        </w:tc>
        <w:tc>
          <w:tcPr>
            <w:tcW w:type="dxa" w:w="4986"/>
          </w:tcPr>
          <w:p>
            <w:r>
              <w:t>ĐẠT</w:t>
            </w:r>
          </w:p>
        </w:tc>
      </w:tr>
      <w:tr>
        <w:tc>
          <w:tcPr>
            <w:tcW w:type="dxa" w:w="4986"/>
          </w:tcPr>
          <w:p>
            <w:r>
              <w:t>Phạm vi</w:t>
            </w:r>
          </w:p>
        </w:tc>
        <w:tc>
          <w:tcPr>
            <w:tcW w:type="dxa" w:w="4986"/>
          </w:tcPr>
          <w:p>
            <w:r>
              <w:t>sn-jnl class option + bst; in-text cites; References PDF; APIN submission guidelines (numbered [n]; sn-basic.bst note).</w:t>
            </w:r>
          </w:p>
        </w:tc>
      </w:tr>
      <w:tr>
        <w:tc>
          <w:tcPr>
            <w:tcW w:type="dxa" w:w="4986"/>
          </w:tcPr>
          <w:p>
            <w:r>
              <w:t>Phương pháp</w:t>
            </w:r>
          </w:p>
        </w:tc>
        <w:tc>
          <w:tcPr>
            <w:tcW w:type="dxa" w:w="4986"/>
          </w:tcPr>
          <w:p>
            <w:r>
              <w:t>Đọc preamble/cls; đối chiếu PDF References; APIN Author Guidelines (Springer Link); kiểm natbib numbers/sort&amp;compress; DOI links.</w:t>
            </w:r>
          </w:p>
        </w:tc>
      </w:tr>
      <w:tr>
        <w:tc>
          <w:tcPr>
            <w:tcW w:type="dxa" w:w="4986"/>
          </w:tcPr>
          <w:p>
            <w:r>
              <w:t>PDF / SHA</w:t>
            </w:r>
          </w:p>
        </w:tc>
        <w:tc>
          <w:tcPr>
            <w:tcW w:type="dxa" w:w="4986"/>
          </w:tcPr>
          <w:p>
            <w:r>
              <w:t>SHA bcd3ddc758c6318cb69c3671799de7ea821cfae582ea628a3918296cca0ff9cb (post-H03); không đổi PDF cho H06.</w:t>
            </w:r>
          </w:p>
        </w:tc>
      </w:tr>
      <w:tr>
        <w:tc>
          <w:tcPr>
            <w:tcW w:type="dxa" w:w="4986"/>
          </w:tcPr>
          <w:p>
            <w:r>
              <w:t>Verdict ngắn</w:t>
            </w:r>
          </w:p>
        </w:tc>
        <w:tc>
          <w:tcPr>
            <w:tcW w:type="dxa" w:w="4986"/>
          </w:tcPr>
          <w:p>
            <w:r>
              <w:t>ĐẠT. sn-jnl + sn-mathphys-num → numbered [n] + Springer bst; References liên tục có https://doi.org/…; chỉ \cite; flat package có sn-*.bst. Soft: APIN text gợi ý sn-basic.bst (có thể Numbered+sn-basic); hiện dùng mathphys-num hợp lệ SN.</w:t>
            </w:r>
          </w:p>
        </w:tc>
      </w:tr>
    </w:tbl>
    <w:p>
      <w:r>
        <w:rPr>
          <w:b/>
        </w:rPr>
        <w:t>H06.1. Ma trận style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Hạng mục</w:t>
            </w:r>
          </w:p>
        </w:tc>
        <w:tc>
          <w:tcPr>
            <w:tcW w:type="dxa" w:w="3324"/>
          </w:tcPr>
          <w:p>
            <w:r>
              <w:t>Bằng chứng</w:t>
            </w:r>
          </w:p>
        </w:tc>
        <w:tc>
          <w:tcPr>
            <w:tcW w:type="dxa" w:w="3324"/>
          </w:tcPr>
          <w:p>
            <w:r>
              <w:t>H06</w:t>
            </w:r>
          </w:p>
        </w:tc>
      </w:tr>
      <w:tr>
        <w:tc>
          <w:tcPr>
            <w:tcW w:type="dxa" w:w="3324"/>
          </w:tcPr>
          <w:p>
            <w:r>
              <w:t>Template Springer Nature</w:t>
            </w:r>
          </w:p>
        </w:tc>
        <w:tc>
          <w:tcPr>
            <w:tcW w:type="dxa" w:w="3324"/>
          </w:tcPr>
          <w:p>
            <w:r>
              <w:t>\documentclass[pdflatex,sn-mathphys-num]{sn-jnl}; files sn-jnl.cls, sn-mathphys-num.bst, sn-basic.bst present; \bibliography{refs_APIN} (cls auto \bibliographystyle).</w:t>
            </w:r>
          </w:p>
        </w:tc>
        <w:tc>
          <w:tcPr>
            <w:tcW w:type="dxa" w:w="3324"/>
          </w:tcPr>
          <w:p>
            <w:r>
              <w:t>ĐẠT</w:t>
            </w:r>
          </w:p>
        </w:tc>
      </w:tr>
      <w:tr>
        <w:tc>
          <w:tcPr>
            <w:tcW w:type="dxa" w:w="3324"/>
          </w:tcPr>
          <w:p>
            <w:r>
              <w:t>In-text = numbered [n]</w:t>
            </w:r>
          </w:p>
        </w:tc>
        <w:tc>
          <w:tcPr>
            <w:tcW w:type="dxa" w:w="3324"/>
          </w:tcPr>
          <w:p>
            <w:r>
              <w:t>natbib [numbers,sort&amp;compress]; PDF References [1]…; APIN: 'numbers in square brackets'. Không \citep/\citepauthor.</w:t>
            </w:r>
          </w:p>
        </w:tc>
        <w:tc>
          <w:tcPr>
            <w:tcW w:type="dxa" w:w="3324"/>
          </w:tcPr>
          <w:p>
            <w:r>
              <w:t>ĐẠT</w:t>
            </w:r>
          </w:p>
        </w:tc>
      </w:tr>
      <w:tr>
        <w:tc>
          <w:tcPr>
            <w:tcW w:type="dxa" w:w="3324"/>
          </w:tcPr>
          <w:p>
            <w:r>
              <w:t>Reference list</w:t>
            </w:r>
          </w:p>
        </w:tc>
        <w:tc>
          <w:tcPr>
            <w:tcW w:type="dxa" w:w="3324"/>
          </w:tcPr>
          <w:p>
            <w:r>
              <w:t>Numbered consecutively; author/title/venue/year/pages; DOI as https://doi.org/… (APIN yêu cầu full DOI links).</w:t>
            </w:r>
          </w:p>
        </w:tc>
        <w:tc>
          <w:tcPr>
            <w:tcW w:type="dxa" w:w="3324"/>
          </w:tcPr>
          <w:p>
            <w:r>
              <w:t>ĐẠT</w:t>
            </w:r>
          </w:p>
        </w:tc>
      </w:tr>
      <w:tr>
        <w:tc>
          <w:tcPr>
            <w:tcW w:type="dxa" w:w="3324"/>
          </w:tcPr>
          <w:p>
            <w:r>
              <w:t>Cited-only bibliography</w:t>
            </w:r>
          </w:p>
        </w:tc>
        <w:tc>
          <w:tcPr>
            <w:tcW w:type="dxa" w:w="3324"/>
          </w:tcPr>
          <w:p>
            <w:r>
              <w:t>H01: 32 bib = 32 cited; no orphan entries.</w:t>
            </w:r>
          </w:p>
        </w:tc>
        <w:tc>
          <w:tcPr>
            <w:tcW w:type="dxa" w:w="3324"/>
          </w:tcPr>
          <w:p>
            <w:r>
              <w:t>ĐẠT</w:t>
            </w:r>
          </w:p>
        </w:tc>
      </w:tr>
      <w:tr>
        <w:tc>
          <w:tcPr>
            <w:tcW w:type="dxa" w:w="3324"/>
          </w:tcPr>
          <w:p>
            <w:r>
              <w:t>APIN sn-basic.bst note</w:t>
            </w:r>
          </w:p>
        </w:tc>
        <w:tc>
          <w:tcPr>
            <w:tcW w:type="dxa" w:w="3324"/>
          </w:tcPr>
          <w:p>
            <w:r>
              <w:t>Guidelines: 'use sn-basic.bst'. Package dùng sn-mathphys-num (cũng official SN; numbered CS/AI). Literal APIN: [pdflatex,sn-basic,Numbered] — optional, không bắt buộc đổi nếu production chấp nhận mathphys-num.</w:t>
            </w:r>
          </w:p>
        </w:tc>
        <w:tc>
          <w:tcPr>
            <w:tcW w:type="dxa" w:w="3324"/>
          </w:tcPr>
          <w:p>
            <w:r>
              <w:t>RISK mềm</w:t>
            </w:r>
          </w:p>
        </w:tc>
      </w:tr>
      <w:tr>
        <w:tc>
          <w:tcPr>
            <w:tcW w:type="dxa" w:w="3324"/>
          </w:tcPr>
          <w:p>
            <w:r>
              <w:t>Header comment stale</w:t>
            </w:r>
          </w:p>
        </w:tc>
        <w:tc>
          <w:tcPr>
            <w:tcW w:type="dxa" w:w="3324"/>
          </w:tcPr>
          <w:p>
            <w:r>
              <w:t>File header ghi 'Springer Basic, numbered' trong khi option là sn-mathphys-num — cosmetic.</w:t>
            </w:r>
          </w:p>
        </w:tc>
        <w:tc>
          <w:tcPr>
            <w:tcW w:type="dxa" w:w="3324"/>
          </w:tcPr>
          <w:p>
            <w:r>
              <w:t>RISK mềm</w:t>
            </w:r>
          </w:p>
        </w:tc>
      </w:tr>
      <w:tr>
        <w:tc>
          <w:tcPr>
            <w:tcW w:type="dxa" w:w="3324"/>
          </w:tcPr>
          <w:p>
            <w:r>
              <w:t>Key naming / pandey URL</w:t>
            </w:r>
          </w:p>
        </w:tc>
        <w:tc>
          <w:tcPr>
            <w:tcW w:type="dxa" w:w="3324"/>
          </w:tcPr>
          <w:p>
            <w:r>
              <w:t>Keys SAINT/RKT misleading (H03/H05 soft); pandey có doi + Google Drive URL trong refs — hơi dư, không lệch mẫu.</w:t>
            </w:r>
          </w:p>
        </w:tc>
        <w:tc>
          <w:tcPr>
            <w:tcW w:type="dxa" w:w="3324"/>
          </w:tcPr>
          <w:p>
            <w:r>
              <w:t>RISK mềm</w:t>
            </w:r>
          </w:p>
        </w:tc>
      </w:tr>
    </w:tbl>
    <w:p>
      <w:r>
        <w:rPr>
          <w:b/>
        </w:rPr>
        <w:t>H06.2. Câu giải trình ngắn (copy vào checklist)</w:t>
      </w:r>
    </w:p>
    <w:p>
      <w:r>
        <w:t>ĐẠT. sn-jnl + sn-mathphys-num: cite số [n], bibliography Springer có DOI. Khớp APIN numbered citations. Soft: guidelines nêu sn-basic.bst (có thể chuyển Numbered+sn-basic nếu muốn khớp chữ).</w:t>
      </w:r>
    </w:p>
    <w:p>
      <w:r>
        <w:rPr>
          <w:b/>
        </w:rPr>
        <w:t>H06.3. Nhật ký phiên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Thời điểm</w:t>
            </w:r>
          </w:p>
        </w:tc>
        <w:tc>
          <w:tcPr>
            <w:tcW w:type="dxa" w:w="2493"/>
          </w:tcPr>
          <w:p>
            <w:r>
              <w:t>Hạng mục</w:t>
            </w:r>
          </w:p>
        </w:tc>
        <w:tc>
          <w:tcPr>
            <w:tcW w:type="dxa" w:w="2493"/>
          </w:tcPr>
          <w:p>
            <w:r>
              <w:t>Hành động</w:t>
            </w:r>
          </w:p>
        </w:tc>
        <w:tc>
          <w:tcPr>
            <w:tcW w:type="dxa" w:w="2493"/>
          </w:tcPr>
          <w:p>
            <w:r>
              <w:t>Kết quả</w:t>
            </w:r>
          </w:p>
        </w:tc>
      </w:tr>
      <w:tr>
        <w:tc>
          <w:tcPr>
            <w:tcW w:type="dxa" w:w="2493"/>
          </w:tcPr>
          <w:p>
            <w:r>
              <w:t>2026-07-18</w:t>
            </w:r>
          </w:p>
        </w:tc>
        <w:tc>
          <w:tcPr>
            <w:tcW w:type="dxa" w:w="2493"/>
          </w:tcPr>
          <w:p>
            <w:r>
              <w:t>H06</w:t>
            </w:r>
          </w:p>
        </w:tc>
        <w:tc>
          <w:tcPr>
            <w:tcW w:type="dxa" w:w="2493"/>
          </w:tcPr>
          <w:p>
            <w:r>
              <w:t>SN/APIN citation-style audit</w:t>
            </w:r>
          </w:p>
        </w:tc>
        <w:tc>
          <w:tcPr>
            <w:tcW w:type="dxa" w:w="2493"/>
          </w:tcPr>
          <w:p>
            <w:r>
              <w:t>ĐẠT — soft sn-basic</w:t>
            </w:r>
          </w:p>
        </w:tc>
      </w:tr>
    </w:tbl>
    <w:p>
      <w:r>
        <w:rPr>
          <w:b/>
        </w:rPr>
        <w:t>I01 — Không TODO / FIXME / ?? / undefined / placeholder</w:t>
      </w:r>
    </w:p>
    <w:p>
      <w:r>
        <w:t>I01. Không có TODO, FIXME, ??, citation/reference undefined hoặc placeholder.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Trường</w:t>
            </w:r>
          </w:p>
        </w:tc>
        <w:tc>
          <w:tcPr>
            <w:tcW w:type="dxa" w:w="4986"/>
          </w:tcPr>
          <w:p>
            <w:r>
              <w:t>Giá trị</w:t>
            </w:r>
          </w:p>
        </w:tc>
      </w:tr>
      <w:tr>
        <w:tc>
          <w:tcPr>
            <w:tcW w:type="dxa" w:w="4986"/>
          </w:tcPr>
          <w:p>
            <w:r>
              <w:t>Kết quả</w:t>
            </w:r>
          </w:p>
        </w:tc>
        <w:tc>
          <w:tcPr>
            <w:tcW w:type="dxa" w:w="4986"/>
          </w:tcPr>
          <w:p>
            <w:r>
              <w:t>ĐẠT</w:t>
            </w:r>
          </w:p>
        </w:tc>
      </w:tr>
      <w:tr>
        <w:tc>
          <w:tcPr>
            <w:tcW w:type="dxa" w:w="4986"/>
          </w:tcPr>
          <w:p>
            <w:r>
              <w:t>Phạm vi</w:t>
            </w:r>
          </w:p>
        </w:tc>
        <w:tc>
          <w:tcPr>
            <w:tcW w:type="dxa" w:w="4986"/>
          </w:tcPr>
          <w:p>
            <w:r>
              <w:t>Tất cả *.tex + refs_APIN.bib trong paper/submission_APIN/; main_APIN.log; PDF text scan.</w:t>
            </w:r>
          </w:p>
        </w:tc>
      </w:tr>
      <w:tr>
        <w:tc>
          <w:tcPr>
            <w:tcW w:type="dxa" w:w="4986"/>
          </w:tcPr>
          <w:p>
            <w:r>
              <w:t>Phương pháp</w:t>
            </w:r>
          </w:p>
        </w:tc>
        <w:tc>
          <w:tcPr>
            <w:tcW w:type="dxa" w:w="4986"/>
          </w:tcPr>
          <w:p>
            <w:r>
              <w:t>Regex TODO/FIXME/TBD/XXX/???/??/placeholder/lorem; empty \cite/\ref; log Citation/Reference undefined; PDF term counts; retired GKT30 macros body-use check.</w:t>
            </w:r>
          </w:p>
        </w:tc>
      </w:tr>
      <w:tr>
        <w:tc>
          <w:tcPr>
            <w:tcW w:type="dxa" w:w="4986"/>
          </w:tcPr>
          <w:p>
            <w:r>
              <w:t>PDF / SHA</w:t>
            </w:r>
          </w:p>
        </w:tc>
        <w:tc>
          <w:tcPr>
            <w:tcW w:type="dxa" w:w="4986"/>
          </w:tcPr>
          <w:p>
            <w:r>
              <w:t>SHA bcd3ddc758c6318cb69c3671799de7ea821cfae582ea628a3918296cca0ff9cb (post-H03); không đổi PDF cho I01.</w:t>
            </w:r>
          </w:p>
        </w:tc>
      </w:tr>
      <w:tr>
        <w:tc>
          <w:tcPr>
            <w:tcW w:type="dxa" w:w="4986"/>
          </w:tcPr>
          <w:p>
            <w:r>
              <w:t>Verdict ngắn</w:t>
            </w:r>
          </w:p>
        </w:tc>
        <w:tc>
          <w:tcPr>
            <w:tcW w:type="dxa" w:w="4986"/>
          </w:tcPr>
          <w:p>
            <w:r>
              <w:t>ĐẠT. 0 TODO/FIXME/??/placeholder trong tex/bib/PDF; 0 undefined citation/reference trong log. N/A trong bảng = giá trị ‘not applicable’ (không phải stub).</w:t>
            </w:r>
          </w:p>
        </w:tc>
      </w:tr>
    </w:tbl>
    <w:p>
      <w:r>
        <w:rPr>
          <w:b/>
        </w:rPr>
        <w:t>I01.1. Ma trận kiểm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Hạng mục</w:t>
            </w:r>
          </w:p>
        </w:tc>
        <w:tc>
          <w:tcPr>
            <w:tcW w:type="dxa" w:w="3324"/>
          </w:tcPr>
          <w:p>
            <w:r>
              <w:t>Bằng chứng</w:t>
            </w:r>
          </w:p>
        </w:tc>
        <w:tc>
          <w:tcPr>
            <w:tcW w:type="dxa" w:w="3324"/>
          </w:tcPr>
          <w:p>
            <w:r>
              <w:t>I01</w:t>
            </w:r>
          </w:p>
        </w:tc>
      </w:tr>
      <w:tr>
        <w:tc>
          <w:tcPr>
            <w:tcW w:type="dxa" w:w="3324"/>
          </w:tcPr>
          <w:p>
            <w:r>
              <w:t>TODO / FIXME / TBD / ??? / ??</w:t>
            </w:r>
          </w:p>
        </w:tc>
        <w:tc>
          <w:tcPr>
            <w:tcW w:type="dxa" w:w="3324"/>
          </w:tcPr>
          <w:p>
            <w:r>
              <w:t>0 hit trên *.tex/*.bib; PDF count 0.</w:t>
            </w:r>
          </w:p>
        </w:tc>
        <w:tc>
          <w:tcPr>
            <w:tcW w:type="dxa" w:w="3324"/>
          </w:tcPr>
          <w:p>
            <w:r>
              <w:t>ĐẠT</w:t>
            </w:r>
          </w:p>
        </w:tc>
      </w:tr>
      <w:tr>
        <w:tc>
          <w:tcPr>
            <w:tcW w:type="dxa" w:w="3324"/>
          </w:tcPr>
          <w:p>
            <w:r>
              <w:t>placeholder / lorem</w:t>
            </w:r>
          </w:p>
        </w:tc>
        <w:tc>
          <w:tcPr>
            <w:tcW w:type="dxa" w:w="3324"/>
          </w:tcPr>
          <w:p>
            <w:r>
              <w:t>0 hit tex/bib/PDF.</w:t>
            </w:r>
          </w:p>
        </w:tc>
        <w:tc>
          <w:tcPr>
            <w:tcW w:type="dxa" w:w="3324"/>
          </w:tcPr>
          <w:p>
            <w:r>
              <w:t>ĐẠT</w:t>
            </w:r>
          </w:p>
        </w:tc>
      </w:tr>
      <w:tr>
        <w:tc>
          <w:tcPr>
            <w:tcW w:type="dxa" w:w="3324"/>
          </w:tcPr>
          <w:p>
            <w:r>
              <w:t>Citation / reference undefined</w:t>
            </w:r>
          </w:p>
        </w:tc>
        <w:tc>
          <w:tcPr>
            <w:tcW w:type="dxa" w:w="3324"/>
          </w:tcPr>
          <w:p>
            <w:r>
              <w:t>main_APIN.log: 0 Citation undefined; 0 Reference undefined; không có 'There were undefined …'.</w:t>
            </w:r>
          </w:p>
        </w:tc>
        <w:tc>
          <w:tcPr>
            <w:tcW w:type="dxa" w:w="3324"/>
          </w:tcPr>
          <w:p>
            <w:r>
              <w:t>ĐẠT</w:t>
            </w:r>
          </w:p>
        </w:tc>
      </w:tr>
      <w:tr>
        <w:tc>
          <w:tcPr>
            <w:tcW w:type="dxa" w:w="3324"/>
          </w:tcPr>
          <w:p>
            <w:r>
              <w:t>Empty \cite / \ref</w:t>
            </w:r>
          </w:p>
        </w:tc>
        <w:tc>
          <w:tcPr>
            <w:tcW w:type="dxa" w:w="3324"/>
          </w:tcPr>
          <w:p>
            <w:r>
              <w:t>0.</w:t>
            </w:r>
          </w:p>
        </w:tc>
        <w:tc>
          <w:tcPr>
            <w:tcW w:type="dxa" w:w="3324"/>
          </w:tcPr>
          <w:p>
            <w:r>
              <w:t>ĐẠT</w:t>
            </w:r>
          </w:p>
        </w:tc>
      </w:tr>
      <w:tr>
        <w:tc>
          <w:tcPr>
            <w:tcW w:type="dxa" w:w="3324"/>
          </w:tcPr>
          <w:p>
            <w:r>
              <w:t>Retired GKT30 macros \texttt{n/a}</w:t>
            </w:r>
          </w:p>
        </w:tc>
        <w:tc>
          <w:tcPr>
            <w:tcW w:type="dxa" w:w="3324"/>
          </w:tcPr>
          <w:p>
            <w:r>
              <w:t>Định nghĩa trong preamble/macros; không dùng trong body prose. Không lộ placeholder trên PDF.</w:t>
            </w:r>
          </w:p>
        </w:tc>
        <w:tc>
          <w:tcPr>
            <w:tcW w:type="dxa" w:w="3324"/>
          </w:tcPr>
          <w:p>
            <w:r>
              <w:t>ĐẠT</w:t>
            </w:r>
          </w:p>
        </w:tc>
      </w:tr>
      <w:tr>
        <w:tc>
          <w:tcPr>
            <w:tcW w:type="dxa" w:w="3324"/>
          </w:tcPr>
          <w:p>
            <w:r>
              <w:t>N/A trong bảng (L1221; training_parity BKT)</w:t>
            </w:r>
          </w:p>
        </w:tc>
        <w:tc>
          <w:tcPr>
            <w:tcW w:type="dxa" w:w="3324"/>
          </w:tcPr>
          <w:p>
            <w:r>
              <w:t>Ô ‘not applicable’ có nghĩa (expert-only / BKT không có GPU field) — không phải TODO stub.</w:t>
            </w:r>
          </w:p>
        </w:tc>
        <w:tc>
          <w:tcPr>
            <w:tcW w:type="dxa" w:w="3324"/>
          </w:tcPr>
          <w:p>
            <w:r>
              <w:t>ĐẠT</w:t>
            </w:r>
          </w:p>
        </w:tc>
      </w:tr>
    </w:tbl>
    <w:p>
      <w:r>
        <w:rPr>
          <w:b/>
        </w:rPr>
        <w:t>I01.2. Câu giải trình ngắn (copy vào checklist)</w:t>
      </w:r>
    </w:p>
    <w:p>
      <w:r>
        <w:t>ĐẠT. Quét submission_APIN tex/bib + log + PDF: không TODO/FIXME/??/placeholder; 0 citation/reference undefined. N/A trong bảng là giá trị hợp lệ.</w:t>
      </w:r>
    </w:p>
    <w:p>
      <w:r>
        <w:rPr>
          <w:b/>
        </w:rPr>
        <w:t>I01.3. Nhật ký phiên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Thời điểm</w:t>
            </w:r>
          </w:p>
        </w:tc>
        <w:tc>
          <w:tcPr>
            <w:tcW w:type="dxa" w:w="2493"/>
          </w:tcPr>
          <w:p>
            <w:r>
              <w:t>Hạng mục</w:t>
            </w:r>
          </w:p>
        </w:tc>
        <w:tc>
          <w:tcPr>
            <w:tcW w:type="dxa" w:w="2493"/>
          </w:tcPr>
          <w:p>
            <w:r>
              <w:t>Hành động</w:t>
            </w:r>
          </w:p>
        </w:tc>
        <w:tc>
          <w:tcPr>
            <w:tcW w:type="dxa" w:w="2493"/>
          </w:tcPr>
          <w:p>
            <w:r>
              <w:t>Kết quả</w:t>
            </w:r>
          </w:p>
        </w:tc>
      </w:tr>
      <w:tr>
        <w:tc>
          <w:tcPr>
            <w:tcW w:type="dxa" w:w="2493"/>
          </w:tcPr>
          <w:p>
            <w:r>
              <w:t>2026-07-18</w:t>
            </w:r>
          </w:p>
        </w:tc>
        <w:tc>
          <w:tcPr>
            <w:tcW w:type="dxa" w:w="2493"/>
          </w:tcPr>
          <w:p>
            <w:r>
              <w:t>I01</w:t>
            </w:r>
          </w:p>
        </w:tc>
        <w:tc>
          <w:tcPr>
            <w:tcW w:type="dxa" w:w="2493"/>
          </w:tcPr>
          <w:p>
            <w:r>
              <w:t>Placeholder + undefined cite/ref scan</w:t>
            </w:r>
          </w:p>
        </w:tc>
        <w:tc>
          <w:tcPr>
            <w:tcW w:type="dxa" w:w="2493"/>
          </w:tcPr>
          <w:p>
            <w:r>
              <w:t>ĐẠT</w:t>
            </w:r>
          </w:p>
        </w:tc>
      </w:tr>
    </w:tbl>
    <w:p>
      <w:r>
        <w:rPr>
          <w:b/>
        </w:rPr>
        <w:t>I02 — Bảng / hình / phương trình / section / appendix gọi đúng số</w:t>
      </w:r>
    </w:p>
    <w:p>
      <w:r>
        <w:t>I02. Tất cả bảng, hình, phương trình, section và appendix được gọi đúng số.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Trường</w:t>
            </w:r>
          </w:p>
        </w:tc>
        <w:tc>
          <w:tcPr>
            <w:tcW w:type="dxa" w:w="4986"/>
          </w:tcPr>
          <w:p>
            <w:r>
              <w:t>Giá trị</w:t>
            </w:r>
          </w:p>
        </w:tc>
      </w:tr>
      <w:tr>
        <w:tc>
          <w:tcPr>
            <w:tcW w:type="dxa" w:w="4986"/>
          </w:tcPr>
          <w:p>
            <w:r>
              <w:t>Kết quả</w:t>
            </w:r>
          </w:p>
        </w:tc>
        <w:tc>
          <w:tcPr>
            <w:tcW w:type="dxa" w:w="4986"/>
          </w:tcPr>
          <w:p>
            <w:r>
              <w:t>ĐẠT</w:t>
            </w:r>
          </w:p>
        </w:tc>
      </w:tr>
      <w:tr>
        <w:tc>
          <w:tcPr>
            <w:tcW w:type="dxa" w:w="4986"/>
          </w:tcPr>
          <w:p>
            <w:r>
              <w:t>Phạm vi</w:t>
            </w:r>
          </w:p>
        </w:tc>
        <w:tc>
          <w:tcPr>
            <w:tcW w:type="dxa" w:w="4986"/>
          </w:tcPr>
          <w:p>
            <w:r>
              <w:t>122 \label; mọi \ref/\cref/\eqref trong *.tex; main_APIN.aux/log; PDF captions Table 1–38, Figure/Fig 1–12; dual naming Table/Figure S* ↔ Arabic.</w:t>
            </w:r>
          </w:p>
        </w:tc>
      </w:tr>
      <w:tr>
        <w:tc>
          <w:tcPr>
            <w:tcW w:type="dxa" w:w="4986"/>
          </w:tcPr>
          <w:p>
            <w:r>
              <w:t>Phương pháp</w:t>
            </w:r>
          </w:p>
        </w:tc>
        <w:tc>
          <w:tcPr>
            <w:tcW w:type="dxa" w:w="4986"/>
          </w:tcPr>
          <w:p>
            <w:r>
              <w:t>Parse aux newlabel; undefined/duplicate check; log Reference undefined; map S↔\ref; PDF caption continuity.</w:t>
            </w:r>
          </w:p>
        </w:tc>
      </w:tr>
      <w:tr>
        <w:tc>
          <w:tcPr>
            <w:tcW w:type="dxa" w:w="4986"/>
          </w:tcPr>
          <w:p>
            <w:r>
              <w:t>PDF / SHA</w:t>
            </w:r>
          </w:p>
        </w:tc>
        <w:tc>
          <w:tcPr>
            <w:tcW w:type="dxa" w:w="4986"/>
          </w:tcPr>
          <w:p>
            <w:r>
              <w:t>SHA bcd3ddc758c6318cb69c3671799de7ea821cfae582ea628a3918296cca0ff9cb (post-H03); không đổi PDF cho I02.</w:t>
            </w:r>
          </w:p>
        </w:tc>
      </w:tr>
      <w:tr>
        <w:tc>
          <w:tcPr>
            <w:tcW w:type="dxa" w:w="4986"/>
          </w:tcPr>
          <w:p>
            <w:r>
              <w:t>Verdict ngắn</w:t>
            </w:r>
          </w:p>
        </w:tc>
        <w:tc>
          <w:tcPr>
            <w:tcW w:type="dxa" w:w="4986"/>
          </w:tcPr>
          <w:p>
            <w:r>
              <w:t>ĐẠT. 0 undefined ref; 0 duplicate label; tables 1–38 và figures 1–12 liên tục. Dual S-names khớp \ref (S15→32, S16→33, S21→34, …). Soft: thứ tự S-logical ≠ thứ tự float (S14 trước S12; S21 trước S17; Fig S3 trước S1).</w:t>
            </w:r>
          </w:p>
        </w:tc>
      </w:tr>
    </w:tbl>
    <w:p>
      <w:r>
        <w:rPr>
          <w:b/>
        </w:rPr>
        <w:t>I02.1. Ma trận kiểm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Hạng mục</w:t>
            </w:r>
          </w:p>
        </w:tc>
        <w:tc>
          <w:tcPr>
            <w:tcW w:type="dxa" w:w="3324"/>
          </w:tcPr>
          <w:p>
            <w:r>
              <w:t>Bằng chứng</w:t>
            </w:r>
          </w:p>
        </w:tc>
        <w:tc>
          <w:tcPr>
            <w:tcW w:type="dxa" w:w="3324"/>
          </w:tcPr>
          <w:p>
            <w:r>
              <w:t>I02</w:t>
            </w:r>
          </w:p>
        </w:tc>
      </w:tr>
      <w:tr>
        <w:tc>
          <w:tcPr>
            <w:tcW w:type="dxa" w:w="3324"/>
          </w:tcPr>
          <w:p>
            <w:r>
              <w:t>\ref / \cref / \eqref resolve</w:t>
            </w:r>
          </w:p>
        </w:tc>
        <w:tc>
          <w:tcPr>
            <w:tcW w:type="dxa" w:w="3324"/>
          </w:tcPr>
          <w:p>
            <w:r>
              <w:t>0 Reference undefined trong log; mọi target có trong aux. 0 multiply-defined / duplicate \label.</w:t>
            </w:r>
          </w:p>
        </w:tc>
        <w:tc>
          <w:tcPr>
            <w:tcW w:type="dxa" w:w="3324"/>
          </w:tcPr>
          <w:p>
            <w:r>
              <w:t>ĐẠT</w:t>
            </w:r>
          </w:p>
        </w:tc>
      </w:tr>
      <w:tr>
        <w:tc>
          <w:tcPr>
            <w:tcW w:type="dxa" w:w="3324"/>
          </w:tcPr>
          <w:p>
            <w:r>
              <w:t>Tables Arabic</w:t>
            </w:r>
          </w:p>
        </w:tc>
        <w:tc>
          <w:tcPr>
            <w:tcW w:type="dxa" w:w="3324"/>
          </w:tcPr>
          <w:p>
            <w:r>
              <w:t>PDF captions Table 1–38 liên tục (không gap). aux tab:* numbers unique.</w:t>
            </w:r>
          </w:p>
        </w:tc>
        <w:tc>
          <w:tcPr>
            <w:tcW w:type="dxa" w:w="3324"/>
          </w:tcPr>
          <w:p>
            <w:r>
              <w:t>ĐẠT</w:t>
            </w:r>
          </w:p>
        </w:tc>
      </w:tr>
      <w:tr>
        <w:tc>
          <w:tcPr>
            <w:tcW w:type="dxa" w:w="3324"/>
          </w:tcPr>
          <w:p>
            <w:r>
              <w:t>Figures Arabic</w:t>
            </w:r>
          </w:p>
        </w:tc>
        <w:tc>
          <w:tcPr>
            <w:tcW w:type="dxa" w:w="3324"/>
          </w:tcPr>
          <w:p>
            <w:r>
              <w:t>Figure/Fig. 1–12 liên tục (kể cả subfigures 3a–c, 7a–b, 11a–c, 12a–c).</w:t>
            </w:r>
          </w:p>
        </w:tc>
        <w:tc>
          <w:tcPr>
            <w:tcW w:type="dxa" w:w="3324"/>
          </w:tcPr>
          <w:p>
            <w:r>
              <w:t>ĐẠT</w:t>
            </w:r>
          </w:p>
        </w:tc>
      </w:tr>
      <w:tr>
        <w:tc>
          <w:tcPr>
            <w:tcW w:type="dxa" w:w="3324"/>
          </w:tcPr>
          <w:p>
            <w:r>
              <w:t>Equations / Algorithms / Sections</w:t>
            </w:r>
          </w:p>
        </w:tc>
        <w:tc>
          <w:tcPr>
            <w:tcW w:type="dxa" w:w="3324"/>
          </w:tcPr>
          <w:p>
            <w:r>
              <w:t>eq:* 1–12; alg 1–3; sec 1–6 + appendix A–O via \ref. eqref targets resolve.</w:t>
            </w:r>
          </w:p>
        </w:tc>
        <w:tc>
          <w:tcPr>
            <w:tcW w:type="dxa" w:w="3324"/>
          </w:tcPr>
          <w:p>
            <w:r>
              <w:t>ĐẠT</w:t>
            </w:r>
          </w:p>
        </w:tc>
      </w:tr>
      <w:tr>
        <w:tc>
          <w:tcPr>
            <w:tcW w:type="dxa" w:w="3324"/>
          </w:tcPr>
          <w:p>
            <w:r>
              <w:t>Dual S-naming (sample)</w:t>
            </w:r>
          </w:p>
        </w:tc>
        <w:tc>
          <w:tcPr>
            <w:tcW w:type="dxa" w:w="3324"/>
          </w:tcPr>
          <w:p>
            <w:r>
              <w:t>S1–S5→17–21; S6–S10→22–26; S11→27; S14→29; S12→30; S13→31; S15→32; S16→33; S21→34; S17→35; S18→36; S19→37; S20→38. Fig S3→Fig.10; S1→11; S2→12. Prose 'Table Sx (Table~\ref{…})' khớp aux.</w:t>
            </w:r>
          </w:p>
        </w:tc>
        <w:tc>
          <w:tcPr>
            <w:tcW w:type="dxa" w:w="3324"/>
          </w:tcPr>
          <w:p>
            <w:r>
              <w:t>ĐẠT</w:t>
            </w:r>
          </w:p>
        </w:tc>
      </w:tr>
      <w:tr>
        <w:tc>
          <w:tcPr>
            <w:tcW w:type="dxa" w:w="3324"/>
          </w:tcPr>
          <w:p>
            <w:r>
              <w:t>I03 anchors (preview)</w:t>
            </w:r>
          </w:p>
        </w:tc>
        <w:tc>
          <w:tcPr>
            <w:tcW w:type="dxa" w:w="3324"/>
          </w:tcPr>
          <w:p>
            <w:r>
              <w:t>S15=tab:training_configurations→32; S21=tab:gkt-epoch-ablation→34 (đúng checklist I03).</w:t>
            </w:r>
          </w:p>
        </w:tc>
        <w:tc>
          <w:tcPr>
            <w:tcW w:type="dxa" w:w="3324"/>
          </w:tcPr>
          <w:p>
            <w:r>
              <w:t>ĐẠT</w:t>
            </w:r>
          </w:p>
        </w:tc>
      </w:tr>
      <w:tr>
        <w:tc>
          <w:tcPr>
            <w:tcW w:type="dxa" w:w="3324"/>
          </w:tcPr>
          <w:p>
            <w:r>
              <w:t>Soft: S-order ≠ float order</w:t>
            </w:r>
          </w:p>
        </w:tc>
        <w:tc>
          <w:tcPr>
            <w:tcW w:type="dxa" w:w="3324"/>
          </w:tcPr>
          <w:p>
            <w:r>
              <w:t>Section order đặt S14 trước S12/S13; S21 trước S17/S18; Fig S3 trước S1/S2 → Arabic tăng theo float, S-id là alias logic (đã ghi rõ cặp số). Không phải ref sai.</w:t>
            </w:r>
          </w:p>
        </w:tc>
        <w:tc>
          <w:tcPr>
            <w:tcW w:type="dxa" w:w="3324"/>
          </w:tcPr>
          <w:p>
            <w:r>
              <w:t>RISK mềm</w:t>
            </w:r>
          </w:p>
        </w:tc>
      </w:tr>
    </w:tbl>
    <w:p>
      <w:r>
        <w:rPr>
          <w:b/>
        </w:rPr>
        <w:t>I02.2. Câu giải trình ngắn (copy vào checklist)</w:t>
      </w:r>
    </w:p>
    <w:p>
      <w:r>
        <w:t>ĐẠT. 0 undefined/duplicate label; Table 1–38 và Figure 1–12 liên tục; \ref đúng số. Dual S* khớp Arabic (S15→32, S21→34). Soft: thứ tự mã S không trùng thứ tự float.</w:t>
      </w:r>
    </w:p>
    <w:p>
      <w:r>
        <w:rPr>
          <w:b/>
        </w:rPr>
        <w:t>I02.3. Nhật ký phiên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Thời điểm</w:t>
            </w:r>
          </w:p>
        </w:tc>
        <w:tc>
          <w:tcPr>
            <w:tcW w:type="dxa" w:w="2493"/>
          </w:tcPr>
          <w:p>
            <w:r>
              <w:t>Hạng mục</w:t>
            </w:r>
          </w:p>
        </w:tc>
        <w:tc>
          <w:tcPr>
            <w:tcW w:type="dxa" w:w="2493"/>
          </w:tcPr>
          <w:p>
            <w:r>
              <w:t>Hành động</w:t>
            </w:r>
          </w:p>
        </w:tc>
        <w:tc>
          <w:tcPr>
            <w:tcW w:type="dxa" w:w="2493"/>
          </w:tcPr>
          <w:p>
            <w:r>
              <w:t>Kết quả</w:t>
            </w:r>
          </w:p>
        </w:tc>
      </w:tr>
      <w:tr>
        <w:tc>
          <w:tcPr>
            <w:tcW w:type="dxa" w:w="2493"/>
          </w:tcPr>
          <w:p>
            <w:r>
              <w:t>2026-07-18</w:t>
            </w:r>
          </w:p>
        </w:tc>
        <w:tc>
          <w:tcPr>
            <w:tcW w:type="dxa" w:w="2493"/>
          </w:tcPr>
          <w:p>
            <w:r>
              <w:t>I02</w:t>
            </w:r>
          </w:p>
        </w:tc>
        <w:tc>
          <w:tcPr>
            <w:tcW w:type="dxa" w:w="2493"/>
          </w:tcPr>
          <w:p>
            <w:r>
              <w:t>Label/ref/S-number consistency audit</w:t>
            </w:r>
          </w:p>
        </w:tc>
        <w:tc>
          <w:tcPr>
            <w:tcW w:type="dxa" w:w="2493"/>
          </w:tcPr>
          <w:p>
            <w:r>
              <w:t>ĐẠT</w:t>
            </w:r>
          </w:p>
        </w:tc>
      </w:tr>
    </w:tbl>
    <w:p>
      <w:r>
        <w:rPr>
          <w:b/>
        </w:rPr>
        <w:t>I03 — Table S15→32 và S21→34 trên PDF hiện tại</w:t>
      </w:r>
    </w:p>
    <w:p>
      <w:r>
        <w:t>I03. Table S15 trỏ tới Table 32 và S21 trỏ tới Table 34 trong bản PDF hiện tại.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Trường</w:t>
            </w:r>
          </w:p>
        </w:tc>
        <w:tc>
          <w:tcPr>
            <w:tcW w:type="dxa" w:w="4986"/>
          </w:tcPr>
          <w:p>
            <w:r>
              <w:t>Giá trị</w:t>
            </w:r>
          </w:p>
        </w:tc>
      </w:tr>
      <w:tr>
        <w:tc>
          <w:tcPr>
            <w:tcW w:type="dxa" w:w="4986"/>
          </w:tcPr>
          <w:p>
            <w:r>
              <w:t>Kết quả</w:t>
            </w:r>
          </w:p>
        </w:tc>
        <w:tc>
          <w:tcPr>
            <w:tcW w:type="dxa" w:w="4986"/>
          </w:tcPr>
          <w:p>
            <w:r>
              <w:t>ĐẠT</w:t>
            </w:r>
          </w:p>
        </w:tc>
      </w:tr>
      <w:tr>
        <w:tc>
          <w:tcPr>
            <w:tcW w:type="dxa" w:w="4986"/>
          </w:tcPr>
          <w:p>
            <w:r>
              <w:t>Phạm vi</w:t>
            </w:r>
          </w:p>
        </w:tc>
        <w:tc>
          <w:tcPr>
            <w:tcW w:type="dxa" w:w="4986"/>
          </w:tcPr>
          <w:p>
            <w:r>
              <w:t>PDF main_APIN.pdf (SHA hiện tại); aux labels tab:training_configurations / tab:gkt-epoch-ablation; prose dual-name pairs trong Appendix.</w:t>
            </w:r>
          </w:p>
        </w:tc>
      </w:tr>
      <w:tr>
        <w:tc>
          <w:tcPr>
            <w:tcW w:type="dxa" w:w="4986"/>
          </w:tcPr>
          <w:p>
            <w:r>
              <w:t>S15</w:t>
            </w:r>
          </w:p>
        </w:tc>
        <w:tc>
          <w:tcPr>
            <w:tcW w:type="dxa" w:w="4986"/>
          </w:tcPr>
          <w:p>
            <w:r>
              <w:t>Label tab:training_configurations → aux Table 32. PDF p46: 'Table S15 (Table 32)'; caption 'Table 32: Training configurations… (Table S15)'.</w:t>
            </w:r>
          </w:p>
        </w:tc>
      </w:tr>
      <w:tr>
        <w:tc>
          <w:tcPr>
            <w:tcW w:type="dxa" w:w="4986"/>
          </w:tcPr>
          <w:p>
            <w:r>
              <w:t>S21</w:t>
            </w:r>
          </w:p>
        </w:tc>
        <w:tc>
          <w:tcPr>
            <w:tcW w:type="dxa" w:w="4986"/>
          </w:tcPr>
          <w:p>
            <w:r>
              <w:t>Label tab:gkt-epoch-ablation → aux Table 34. PDF p48: 'Table S21 (Table 34)'; caption Table 34 = extended-training configuration-sensitivity check.</w:t>
            </w:r>
          </w:p>
        </w:tc>
      </w:tr>
      <w:tr>
        <w:tc>
          <w:tcPr>
            <w:tcW w:type="dxa" w:w="4986"/>
          </w:tcPr>
          <w:p>
            <w:r>
              <w:t>PDF / SHA</w:t>
            </w:r>
          </w:p>
        </w:tc>
        <w:tc>
          <w:tcPr>
            <w:tcW w:type="dxa" w:w="4986"/>
          </w:tcPr>
          <w:p>
            <w:r>
              <w:t>SHA bcd3ddc758c6318cb69c3671799de7ea821cfae582ea628a3918296cca0ff9cb; 58 trang.</w:t>
            </w:r>
          </w:p>
        </w:tc>
      </w:tr>
      <w:tr>
        <w:tc>
          <w:tcPr>
            <w:tcW w:type="dxa" w:w="4986"/>
          </w:tcPr>
          <w:p>
            <w:r>
              <w:t>Verdict ngắn</w:t>
            </w:r>
          </w:p>
        </w:tc>
        <w:tc>
          <w:tcPr>
            <w:tcW w:type="dxa" w:w="4986"/>
          </w:tcPr>
          <w:p>
            <w:r>
              <w:t>ĐẠT. S15→32, S21→34 (yêu cầu 32 và 34).</w:t>
            </w:r>
          </w:p>
        </w:tc>
      </w:tr>
    </w:tbl>
    <w:p>
      <w:r>
        <w:rPr>
          <w:b/>
        </w:rPr>
        <w:t>I03.1. Câu giải trình ngắn (copy vào checklist)</w:t>
      </w:r>
    </w:p>
    <w:p>
      <w:r>
        <w:t>ĐẠT. PDF hiện tại: Table S15 = Table 32; Table S21 = Table 34. Khớp yêu cầu checklist (32 và 34).</w:t>
      </w:r>
    </w:p>
    <w:p>
      <w:r>
        <w:rPr>
          <w:b/>
        </w:rPr>
        <w:t>I03.2. Nhật ký phiên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Thời điểm</w:t>
            </w:r>
          </w:p>
        </w:tc>
        <w:tc>
          <w:tcPr>
            <w:tcW w:type="dxa" w:w="2493"/>
          </w:tcPr>
          <w:p>
            <w:r>
              <w:t>Hạng mục</w:t>
            </w:r>
          </w:p>
        </w:tc>
        <w:tc>
          <w:tcPr>
            <w:tcW w:type="dxa" w:w="2493"/>
          </w:tcPr>
          <w:p>
            <w:r>
              <w:t>Hành động</w:t>
            </w:r>
          </w:p>
        </w:tc>
        <w:tc>
          <w:tcPr>
            <w:tcW w:type="dxa" w:w="2493"/>
          </w:tcPr>
          <w:p>
            <w:r>
              <w:t>Kết quả</w:t>
            </w:r>
          </w:p>
        </w:tc>
      </w:tr>
      <w:tr>
        <w:tc>
          <w:tcPr>
            <w:tcW w:type="dxa" w:w="2493"/>
          </w:tcPr>
          <w:p>
            <w:r>
              <w:t>2026-07-18</w:t>
            </w:r>
          </w:p>
        </w:tc>
        <w:tc>
          <w:tcPr>
            <w:tcW w:type="dxa" w:w="2493"/>
          </w:tcPr>
          <w:p>
            <w:r>
              <w:t>I03</w:t>
            </w:r>
          </w:p>
        </w:tc>
        <w:tc>
          <w:tcPr>
            <w:tcW w:type="dxa" w:w="2493"/>
          </w:tcPr>
          <w:p>
            <w:r>
              <w:t>PDF+aux verify S15→32, S21→34</w:t>
            </w:r>
          </w:p>
        </w:tc>
        <w:tc>
          <w:tcPr>
            <w:tcW w:type="dxa" w:w="2493"/>
          </w:tcPr>
          <w:p>
            <w:r>
              <w:t>ĐẠT</w:t>
            </w:r>
          </w:p>
        </w:tc>
      </w:tr>
    </w:tbl>
    <w:p>
      <w:r>
        <w:rPr>
          <w:b/>
        </w:rPr>
        <w:t>I04 — Thống nhất tên dataset / model / operator / metric / viết tắt</w:t>
      </w:r>
    </w:p>
    <w:p>
      <w:r>
        <w:t>I04. Tên dataset, model, operator, metric và viết tắt thống nhất về chữ hoa/thường và kiểu chữ.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Trường</w:t>
            </w:r>
          </w:p>
        </w:tc>
        <w:tc>
          <w:tcPr>
            <w:tcW w:type="dxa" w:w="4986"/>
          </w:tcPr>
          <w:p>
            <w:r>
              <w:t>Giá trị</w:t>
            </w:r>
          </w:p>
        </w:tc>
      </w:tr>
      <w:tr>
        <w:tc>
          <w:tcPr>
            <w:tcW w:type="dxa" w:w="4986"/>
          </w:tcPr>
          <w:p>
            <w:r>
              <w:t>Kết quả</w:t>
            </w:r>
          </w:p>
        </w:tc>
        <w:tc>
          <w:tcPr>
            <w:tcW w:type="dxa" w:w="4986"/>
          </w:tcPr>
          <w:p>
            <w:r>
              <w:t>SỬA</w:t>
            </w:r>
          </w:p>
        </w:tc>
      </w:tr>
      <w:tr>
        <w:tc>
          <w:tcPr>
            <w:tcW w:type="dxa" w:w="4986"/>
          </w:tcPr>
          <w:p>
            <w:r>
              <w:t>Phạm vi</w:t>
            </w:r>
          </w:p>
        </w:tc>
        <w:tc>
          <w:tcPr>
            <w:tcW w:type="dxa" w:w="4986"/>
          </w:tcPr>
          <w:p>
            <w:r>
              <w:t>Prose + bảng *.tex trong submission_APIN; PDF surface scan.</w:t>
            </w:r>
          </w:p>
        </w:tc>
      </w:tr>
      <w:tr>
        <w:tc>
          <w:tcPr>
            <w:tcW w:type="dxa" w:w="4986"/>
          </w:tcPr>
          <w:p>
            <w:r>
              <w:t>Phương pháp</w:t>
            </w:r>
          </w:p>
        </w:tc>
        <w:tc>
          <w:tcPr>
            <w:tcW w:type="dxa" w:w="4986"/>
          </w:tcPr>
          <w:p>
            <w:r>
              <w:t>Variant counts cho XES3G5M/ASSIST/Junyi; models; operators \texttt{…}; metrics AUC/ACC/NLL/DDR; PDF case hunt (SimpleKT, PyKT, DYGKT, …).</w:t>
            </w:r>
          </w:p>
        </w:tc>
      </w:tr>
      <w:tr>
        <w:tc>
          <w:tcPr>
            <w:tcW w:type="dxa" w:w="4986"/>
          </w:tcPr>
          <w:p>
            <w:r>
              <w:t>PDF / SHA</w:t>
            </w:r>
          </w:p>
        </w:tc>
        <w:tc>
          <w:tcPr>
            <w:tcW w:type="dxa" w:w="4986"/>
          </w:tcPr>
          <w:p>
            <w:r>
              <w:t>SHA bcd3ddc758c6318cb69c3671799de7ea821cfae582ea628a3918296cca0ff9cb.</w:t>
            </w:r>
          </w:p>
        </w:tc>
      </w:tr>
      <w:tr>
        <w:tc>
          <w:tcPr>
            <w:tcW w:type="dxa" w:w="4986"/>
          </w:tcPr>
          <w:p>
            <w:r>
              <w:t>Verdict ngắn</w:t>
            </w:r>
          </w:p>
        </w:tc>
        <w:tc>
          <w:tcPr>
            <w:tcW w:type="dxa" w:w="4986"/>
          </w:tcPr>
          <w:p>
            <w:r>
              <w:t>SỬA: cold_start_comparison.tex header 'SimpleKT' (PDF) ≠ canonical \textit{simpleKT}. Soft: ASSIST'12 vs ASSIST2012 trong bảng; lowercase slug trong hàng dữ liệu \texttt{assist2012}/\texttt{gkt}.</w:t>
            </w:r>
          </w:p>
        </w:tc>
      </w:tr>
    </w:tbl>
    <w:p>
      <w:r>
        <w:rPr>
          <w:b/>
        </w:rPr>
        <w:t>I04.1. Ma trận kiểm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Hạng mục</w:t>
            </w:r>
          </w:p>
        </w:tc>
        <w:tc>
          <w:tcPr>
            <w:tcW w:type="dxa" w:w="3324"/>
          </w:tcPr>
          <w:p>
            <w:r>
              <w:t>Bằng chứng</w:t>
            </w:r>
          </w:p>
        </w:tc>
        <w:tc>
          <w:tcPr>
            <w:tcW w:type="dxa" w:w="3324"/>
          </w:tcPr>
          <w:p>
            <w:r>
              <w:t>I04</w:t>
            </w:r>
          </w:p>
        </w:tc>
      </w:tr>
      <w:tr>
        <w:tc>
          <w:tcPr>
            <w:tcW w:type="dxa" w:w="3324"/>
          </w:tcPr>
          <w:p>
            <w:r>
              <w:t>Models (canonical)</w:t>
            </w:r>
          </w:p>
        </w:tc>
        <w:tc>
          <w:tcPr>
            <w:tcW w:type="dxa" w:w="3324"/>
          </w:tcPr>
          <w:p>
            <w:r>
              <w:t>GKT/GIKT/SKT/DyGKT/DGEKT/BKT/DKT/AKT OK; simpleKT hầu hết \textit{simpleKT}; pyKT \texttt{pyKT}. FAIL: 1× SimpleKT in cold_start_comparison.tex header (Table S13 / PDF).</w:t>
            </w:r>
          </w:p>
        </w:tc>
        <w:tc>
          <w:tcPr>
            <w:tcW w:type="dxa" w:w="3324"/>
          </w:tcPr>
          <w:p>
            <w:r>
              <w:t>SỬA</w:t>
            </w:r>
          </w:p>
        </w:tc>
      </w:tr>
      <w:tr>
        <w:tc>
          <w:tcPr>
            <w:tcW w:type="dxa" w:w="3324"/>
          </w:tcPr>
          <w:p>
            <w:r>
              <w:t>Datasets (prose)</w:t>
            </w:r>
          </w:p>
        </w:tc>
        <w:tc>
          <w:tcPr>
            <w:tcW w:type="dxa" w:w="3324"/>
          </w:tcPr>
          <w:p>
            <w:r>
              <w:t>XES3G5M; ASSISTments~2012 / ASSISTments 2012; Junyi Academy. Không Assistments sai case.</w:t>
            </w:r>
          </w:p>
        </w:tc>
        <w:tc>
          <w:tcPr>
            <w:tcW w:type="dxa" w:w="3324"/>
          </w:tcPr>
          <w:p>
            <w:r>
              <w:t>ĐẠT</w:t>
            </w:r>
          </w:p>
        </w:tc>
      </w:tr>
      <w:tr>
        <w:tc>
          <w:tcPr>
            <w:tcW w:type="dxa" w:w="3324"/>
          </w:tcPr>
          <w:p>
            <w:r>
              <w:t>Datasets (table abbrev)</w:t>
            </w:r>
          </w:p>
        </w:tc>
        <w:tc>
          <w:tcPr>
            <w:tcW w:type="dxa" w:w="3324"/>
          </w:tcPr>
          <w:p>
            <w:r>
              <w:t>ASSIST'12 (nhiều bảng) vs ASSIST2012 (ddr_downstream_gkt.tex) — cùng corpus, viết tắt khác. Soft.</w:t>
            </w:r>
          </w:p>
        </w:tc>
        <w:tc>
          <w:tcPr>
            <w:tcW w:type="dxa" w:w="3324"/>
          </w:tcPr>
          <w:p>
            <w:r>
              <w:t>RISK mềm</w:t>
            </w:r>
          </w:p>
        </w:tc>
      </w:tr>
      <w:tr>
        <w:tc>
          <w:tcPr>
            <w:tcW w:type="dxa" w:w="3324"/>
          </w:tcPr>
          <w:p>
            <w:r>
              <w:t>Machine-readable row slugs</w:t>
            </w:r>
          </w:p>
        </w:tc>
        <w:tc>
          <w:tcPr>
            <w:tcW w:type="dxa" w:w="3324"/>
          </w:tcPr>
          <w:p>
            <w:r>
              <w:t>ddr_downstream.tex: \texttt{assist2012}/\texttt{xes3g5m}/\texttt{gkt}/\texttt{dgekt} — identifier style, chấp nhận.</w:t>
            </w:r>
          </w:p>
        </w:tc>
        <w:tc>
          <w:tcPr>
            <w:tcW w:type="dxa" w:w="3324"/>
          </w:tcPr>
          <w:p>
            <w:r>
              <w:t>ĐẠT</w:t>
            </w:r>
          </w:p>
        </w:tc>
      </w:tr>
      <w:tr>
        <w:tc>
          <w:tcPr>
            <w:tcW w:type="dxa" w:w="3324"/>
          </w:tcPr>
          <w:p>
            <w:r>
              <w:t>Operators</w:t>
            </w:r>
          </w:p>
        </w:tc>
        <w:tc>
          <w:tcPr>
            <w:tcW w:type="dxa" w:w="3324"/>
          </w:tcPr>
          <w:p>
            <w:r>
              <w:t>Prose: \texttt{attr\_mask}, edge\_drop, node\_drop, subgraph, prereq\_preserve. Không edge-drop hyphen. ddr_raw cells dùng attr\_mask không texttt — nhẹ.</w:t>
            </w:r>
          </w:p>
        </w:tc>
        <w:tc>
          <w:tcPr>
            <w:tcW w:type="dxa" w:w="3324"/>
          </w:tcPr>
          <w:p>
            <w:r>
              <w:t>ĐẠT</w:t>
            </w:r>
          </w:p>
        </w:tc>
      </w:tr>
      <w:tr>
        <w:tc>
          <w:tcPr>
            <w:tcW w:type="dxa" w:w="3324"/>
          </w:tcPr>
          <w:p>
            <w:r>
              <w:t>Metrics / macros</w:t>
            </w:r>
          </w:p>
        </w:tc>
        <w:tc>
          <w:tcPr>
            <w:tcW w:type="dxa" w:w="3324"/>
          </w:tcPr>
          <w:p>
            <w:r>
              <w:t>AUC/ACC/NLL; \DDR{} / DDR; KC via \KC{}/KC. OK.</w:t>
            </w:r>
          </w:p>
        </w:tc>
        <w:tc>
          <w:tcPr>
            <w:tcW w:type="dxa" w:w="3324"/>
          </w:tcPr>
          <w:p>
            <w:r>
              <w:t>ĐẠT</w:t>
            </w:r>
          </w:p>
        </w:tc>
      </w:tr>
      <w:tr>
        <w:tc>
          <w:tcPr>
            <w:tcW w:type="dxa" w:w="3324"/>
          </w:tcPr>
          <w:p>
            <w:r>
              <w:t>graph-KT casing</w:t>
            </w:r>
          </w:p>
        </w:tc>
        <w:tc>
          <w:tcPr>
            <w:tcW w:type="dxa" w:w="3324"/>
          </w:tcPr>
          <w:p>
            <w:r>
              <w:t>graph-KT (mid) vs Graph-KT (sentence start) — chấp nhận.</w:t>
            </w:r>
          </w:p>
        </w:tc>
        <w:tc>
          <w:tcPr>
            <w:tcW w:type="dxa" w:w="3324"/>
          </w:tcPr>
          <w:p>
            <w:r>
              <w:t>ĐẠT</w:t>
            </w:r>
          </w:p>
        </w:tc>
      </w:tr>
      <w:tr>
        <w:tc>
          <w:tcPr>
            <w:tcW w:type="dxa" w:w="3324"/>
          </w:tcPr>
          <w:p>
            <w:r>
              <w:t>Patch đề xuất</w:t>
            </w:r>
          </w:p>
        </w:tc>
        <w:tc>
          <w:tcPr>
            <w:tcW w:type="dxa" w:w="3324"/>
          </w:tcPr>
          <w:p>
            <w:r>
              <w:t>cold_start_comparison.tex: SimpleKT → \textit{simpleKT} (hoặc simpleKT). Optional: ASSIST2012 → ASSIST'12 trong ddr_downstream_gkt.tex.</w:t>
            </w:r>
          </w:p>
        </w:tc>
        <w:tc>
          <w:tcPr>
            <w:tcW w:type="dxa" w:w="3324"/>
          </w:tcPr>
          <w:p>
            <w:r>
              <w:t>—</w:t>
            </w:r>
          </w:p>
        </w:tc>
      </w:tr>
    </w:tbl>
    <w:p>
      <w:r>
        <w:rPr>
          <w:b/>
        </w:rPr>
        <w:t>I04.2. Câu giải trình ngắn (copy vào checklist)</w:t>
      </w:r>
    </w:p>
    <w:p>
      <w:r>
        <w:t>SỬA. Header bảng cold_start_comparison dùng 'SimpleKT' (sai case) thay vì simpleKT. Còn lại model/dataset/operator/metric ổn; soft ASSIST'12 vs ASSIST2012 trong bảng.</w:t>
      </w:r>
    </w:p>
    <w:p>
      <w:r>
        <w:rPr>
          <w:b/>
        </w:rPr>
        <w:t>I04.3. Nhật ký phiên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Thời điểm</w:t>
            </w:r>
          </w:p>
        </w:tc>
        <w:tc>
          <w:tcPr>
            <w:tcW w:type="dxa" w:w="2493"/>
          </w:tcPr>
          <w:p>
            <w:r>
              <w:t>Hạng mục</w:t>
            </w:r>
          </w:p>
        </w:tc>
        <w:tc>
          <w:tcPr>
            <w:tcW w:type="dxa" w:w="2493"/>
          </w:tcPr>
          <w:p>
            <w:r>
              <w:t>Hành động</w:t>
            </w:r>
          </w:p>
        </w:tc>
        <w:tc>
          <w:tcPr>
            <w:tcW w:type="dxa" w:w="2493"/>
          </w:tcPr>
          <w:p>
            <w:r>
              <w:t>Kết quả</w:t>
            </w:r>
          </w:p>
        </w:tc>
      </w:tr>
      <w:tr>
        <w:tc>
          <w:tcPr>
            <w:tcW w:type="dxa" w:w="2493"/>
          </w:tcPr>
          <w:p>
            <w:r>
              <w:t>2026-07-18</w:t>
            </w:r>
          </w:p>
        </w:tc>
        <w:tc>
          <w:tcPr>
            <w:tcW w:type="dxa" w:w="2493"/>
          </w:tcPr>
          <w:p>
            <w:r>
              <w:t>I04</w:t>
            </w:r>
          </w:p>
        </w:tc>
        <w:tc>
          <w:tcPr>
            <w:tcW w:type="dxa" w:w="2493"/>
          </w:tcPr>
          <w:p>
            <w:r>
              <w:t>Naming/casing consistency audit</w:t>
            </w:r>
          </w:p>
        </w:tc>
        <w:tc>
          <w:tcPr>
            <w:tcW w:type="dxa" w:w="2493"/>
          </w:tcPr>
          <w:p>
            <w:r>
              <w:t>SỬA — SimpleKT</w:t>
            </w:r>
          </w:p>
        </w:tc>
      </w:tr>
    </w:tbl>
    <w:p>
      <w:r>
        <w:rPr>
          <w:b/>
        </w:rPr>
        <w:t>I04 — PATCH + rebuild → ĐẠT</w:t>
      </w:r>
    </w:p>
    <w:p>
      <w:r>
        <w:t>Fixed SimpleKT casing and ASSIST2012 table abbrev; pdflatex ×2.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Trường</w:t>
            </w:r>
          </w:p>
        </w:tc>
        <w:tc>
          <w:tcPr>
            <w:tcW w:type="dxa" w:w="4986"/>
          </w:tcPr>
          <w:p>
            <w:r>
              <w:t>Giá trị</w:t>
            </w:r>
          </w:p>
        </w:tc>
      </w:tr>
      <w:tr>
        <w:tc>
          <w:tcPr>
            <w:tcW w:type="dxa" w:w="4986"/>
          </w:tcPr>
          <w:p>
            <w:r>
              <w:t>Kết quả</w:t>
            </w:r>
          </w:p>
        </w:tc>
        <w:tc>
          <w:tcPr>
            <w:tcW w:type="dxa" w:w="4986"/>
          </w:tcPr>
          <w:p>
            <w:r>
              <w:t>ĐẠT</w:t>
            </w:r>
          </w:p>
        </w:tc>
      </w:tr>
      <w:tr>
        <w:tc>
          <w:tcPr>
            <w:tcW w:type="dxa" w:w="4986"/>
          </w:tcPr>
          <w:p>
            <w:r>
              <w:t>Patch</w:t>
            </w:r>
          </w:p>
        </w:tc>
        <w:tc>
          <w:tcPr>
            <w:tcW w:type="dxa" w:w="4986"/>
          </w:tcPr>
          <w:p>
            <w:r>
              <w:t>cold_start_comparison.tex: SimpleKT → \textit{simpleKT}; ddr_downstream_gkt.tex: ASSIST2012 → ASSIST'12 (12 rows).</w:t>
            </w:r>
          </w:p>
        </w:tc>
      </w:tr>
      <w:tr>
        <w:tc>
          <w:tcPr>
            <w:tcW w:type="dxa" w:w="4986"/>
          </w:tcPr>
          <w:p>
            <w:r>
              <w:t>Verify PDF</w:t>
            </w:r>
          </w:p>
        </w:tc>
        <w:tc>
          <w:tcPr>
            <w:tcW w:type="dxa" w:w="4986"/>
          </w:tcPr>
          <w:p>
            <w:r>
              <w:t>SimpleKT=0; simpleKT present; ASSIST2012=0; ASSIST’12 (curly apostrophe) present in tables.</w:t>
            </w:r>
          </w:p>
        </w:tc>
      </w:tr>
      <w:tr>
        <w:tc>
          <w:tcPr>
            <w:tcW w:type="dxa" w:w="4986"/>
          </w:tcPr>
          <w:p>
            <w:r>
              <w:t>PDF / pages</w:t>
            </w:r>
          </w:p>
        </w:tc>
        <w:tc>
          <w:tcPr>
            <w:tcW w:type="dxa" w:w="4986"/>
          </w:tcPr>
          <w:p>
            <w:r>
              <w:t>main_APIN.pdf — 58 pages</w:t>
            </w:r>
          </w:p>
        </w:tc>
      </w:tr>
      <w:tr>
        <w:tc>
          <w:tcPr>
            <w:tcW w:type="dxa" w:w="4986"/>
          </w:tcPr>
          <w:p>
            <w:r>
              <w:t>SHA-256 (new)</w:t>
            </w:r>
          </w:p>
        </w:tc>
        <w:tc>
          <w:tcPr>
            <w:tcW w:type="dxa" w:w="4986"/>
          </w:tcPr>
          <w:p>
            <w:r>
              <w:t>113c7345c65b4401e7c2c468d216f347f90e0867076d9cb54eb2af559ccb8dc6</w:t>
            </w:r>
          </w:p>
        </w:tc>
      </w:tr>
      <w:tr>
        <w:tc>
          <w:tcPr>
            <w:tcW w:type="dxa" w:w="4986"/>
          </w:tcPr>
          <w:p>
            <w:r>
              <w:t>SHA-256 (prev)</w:t>
            </w:r>
          </w:p>
        </w:tc>
        <w:tc>
          <w:tcPr>
            <w:tcW w:type="dxa" w:w="4986"/>
          </w:tcPr>
          <w:p>
            <w:r>
              <w:t>bcd3ddc758c6318cb69c3671799de7ea821cfae582ea628a3918296cca0ff9cb</w:t>
            </w:r>
          </w:p>
        </w:tc>
      </w:tr>
    </w:tbl>
    <w:p>
      <w:r>
        <w:rPr>
          <w:b/>
        </w:rPr>
        <w:t>I04.4. Câu giải trình ngắn (copy vào checklist)</w:t>
      </w:r>
    </w:p>
    <w:p>
      <w:r>
        <w:t>ĐẠT sau patch. simpleKT + ASSIST'12 thống nhất trên PDF. Rebuild OK; SHA 113c7345c65b4401e7c2c468d216f347f90e0867076d9cb54eb2af559ccb8dc6.</w:t>
      </w:r>
    </w:p>
    <w:p>
      <w:r>
        <w:rPr>
          <w:b/>
        </w:rPr>
        <w:t>I04.5. Nhật ký phiên (patch)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Thời điểm</w:t>
            </w:r>
          </w:p>
        </w:tc>
        <w:tc>
          <w:tcPr>
            <w:tcW w:type="dxa" w:w="2493"/>
          </w:tcPr>
          <w:p>
            <w:r>
              <w:t>Hạng mục</w:t>
            </w:r>
          </w:p>
        </w:tc>
        <w:tc>
          <w:tcPr>
            <w:tcW w:type="dxa" w:w="2493"/>
          </w:tcPr>
          <w:p>
            <w:r>
              <w:t>Hành động</w:t>
            </w:r>
          </w:p>
        </w:tc>
        <w:tc>
          <w:tcPr>
            <w:tcW w:type="dxa" w:w="2493"/>
          </w:tcPr>
          <w:p>
            <w:r>
              <w:t>Kết quả</w:t>
            </w:r>
          </w:p>
        </w:tc>
      </w:tr>
      <w:tr>
        <w:tc>
          <w:tcPr>
            <w:tcW w:type="dxa" w:w="2493"/>
          </w:tcPr>
          <w:p>
            <w:r>
              <w:t>2026-07-18 19:59 +07</w:t>
            </w:r>
          </w:p>
        </w:tc>
        <w:tc>
          <w:tcPr>
            <w:tcW w:type="dxa" w:w="2493"/>
          </w:tcPr>
          <w:p>
            <w:r>
              <w:t>I04</w:t>
            </w:r>
          </w:p>
        </w:tc>
        <w:tc>
          <w:tcPr>
            <w:tcW w:type="dxa" w:w="2493"/>
          </w:tcPr>
          <w:p>
            <w:r>
              <w:t>Patch SimpleKT + ASSIST'12 + rebuild</w:t>
            </w:r>
          </w:p>
        </w:tc>
        <w:tc>
          <w:tcPr>
            <w:tcW w:type="dxa" w:w="2493"/>
          </w:tcPr>
          <w:p>
            <w:r>
              <w:t>ĐẠT</w:t>
            </w:r>
          </w:p>
        </w:tc>
      </w:tr>
    </w:tbl>
    <w:p>
      <w:r>
        <w:rPr>
          <w:b/>
        </w:rPr>
        <w:t>A01 — refresh identity (post-I04 rebuild)</w:t>
      </w:r>
    </w:p>
    <w:p>
      <w:r>
        <w:t>Canonical PDF refreshed after I04 naming patch. Pages=58; mtime=2026-07-18 19:59:17 +07:00; SHA-256=113c7345c65b4401e7c2c468d216f347f90e0867076d9cb54eb2af559ccb8dc6 (previous SHA was bcd3ddc758c6318cb69c3671799de7ea821cfae582ea628a3918296cca0ff9cb).</w:t>
      </w:r>
    </w:p>
    <w:p>
      <w:r>
        <w:rPr>
          <w:b/>
        </w:rPr>
        <w:t>I05 — Abstract / main / captions / supp dùng cùng giá trị canonical</w:t>
      </w:r>
    </w:p>
    <w:p>
      <w:r>
        <w:t>I05. Abstract, main text, captions và supplementary dùng cùng giá trị canonical.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Trường</w:t>
            </w:r>
          </w:p>
        </w:tc>
        <w:tc>
          <w:tcPr>
            <w:tcW w:type="dxa" w:w="4986"/>
          </w:tcPr>
          <w:p>
            <w:r>
              <w:t>Giá trị</w:t>
            </w:r>
          </w:p>
        </w:tc>
      </w:tr>
      <w:tr>
        <w:tc>
          <w:tcPr>
            <w:tcW w:type="dxa" w:w="4986"/>
          </w:tcPr>
          <w:p>
            <w:r>
              <w:t>Kết quả</w:t>
            </w:r>
          </w:p>
        </w:tc>
        <w:tc>
          <w:tcPr>
            <w:tcW w:type="dxa" w:w="4986"/>
          </w:tcPr>
          <w:p>
            <w:r>
              <w:t>ĐẠT</w:t>
            </w:r>
          </w:p>
        </w:tc>
      </w:tr>
      <w:tr>
        <w:tc>
          <w:tcPr>
            <w:tcW w:type="dxa" w:w="4986"/>
          </w:tcPr>
          <w:p>
            <w:r>
              <w:t>Phạm vi</w:t>
            </w:r>
          </w:p>
        </w:tc>
        <w:tc>
          <w:tcPr>
            <w:tcW w:type="dxa" w:w="4986"/>
          </w:tcPr>
          <w:p>
            <w:r>
              <w:t>Abstract; intro/C1–C5/experiments/discussion/conclusion; table/figure captions; S15/S16/S21 + ablation/injection/DDR tables; macros bootstrap_ci / gkt_epoch_ablation.</w:t>
            </w:r>
          </w:p>
        </w:tc>
      </w:tr>
      <w:tr>
        <w:tc>
          <w:tcPr>
            <w:tcW w:type="dxa" w:w="4986"/>
          </w:tcPr>
          <w:p>
            <w:r>
              <w:t>Phương pháp</w:t>
            </w:r>
          </w:p>
        </w:tc>
        <w:tc>
          <w:tcPr>
            <w:tcW w:type="dxa" w:w="4986"/>
          </w:tcPr>
          <w:p>
            <w:r>
              <w:t>Đối chiếu số canonical giữa vùng tex + bảng input + macros; kiểm delta injection từ downstream_auc_injection.tex.</w:t>
            </w:r>
          </w:p>
        </w:tc>
      </w:tr>
      <w:tr>
        <w:tc>
          <w:tcPr>
            <w:tcW w:type="dxa" w:w="4986"/>
          </w:tcPr>
          <w:p>
            <w:r>
              <w:t>PDF / SHA</w:t>
            </w:r>
          </w:p>
        </w:tc>
        <w:tc>
          <w:tcPr>
            <w:tcW w:type="dxa" w:w="4986"/>
          </w:tcPr>
          <w:p>
            <w:r>
              <w:t>SHA 113c7345c65b4401e7c2c468d216f347f90e0867076d9cb54eb2af559ccb8dc6 (post-I04).</w:t>
            </w:r>
          </w:p>
        </w:tc>
      </w:tr>
      <w:tr>
        <w:tc>
          <w:tcPr>
            <w:tcW w:type="dxa" w:w="4986"/>
          </w:tcPr>
          <w:p>
            <w:r>
              <w:t>Verdict ngắn</w:t>
            </w:r>
          </w:p>
        </w:tc>
        <w:tc>
          <w:tcPr>
            <w:tcW w:type="dxa" w:w="4986"/>
          </w:tcPr>
          <w:p>
            <w:r>
              <w:t>ĐẠT. Các neo chính khớp abstract↔prose↔bảng. Soft: abstract làm tròn S21 +0.003 (body 0.003451); CI format ± dấu +; r≈ vs r=.</w:t>
            </w:r>
          </w:p>
        </w:tc>
      </w:tr>
    </w:tbl>
    <w:p>
      <w:r>
        <w:rPr>
          <w:b/>
        </w:rPr>
        <w:t>I05.1. Ma trận giá trị canonical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Giá trị</w:t>
            </w:r>
          </w:p>
        </w:tc>
        <w:tc>
          <w:tcPr>
            <w:tcW w:type="dxa" w:w="3324"/>
          </w:tcPr>
          <w:p>
            <w:r>
              <w:t>Abstract / main / caption / supp</w:t>
            </w:r>
          </w:p>
        </w:tc>
        <w:tc>
          <w:tcPr>
            <w:tcW w:type="dxa" w:w="3324"/>
          </w:tcPr>
          <w:p>
            <w:r>
              <w:t>I05</w:t>
            </w:r>
          </w:p>
        </w:tc>
      </w:tr>
      <w:tr>
        <w:tc>
          <w:tcPr>
            <w:tcW w:type="dxa" w:w="3324"/>
          </w:tcPr>
          <w:p>
            <w:r>
              <w:t>GKT vs simpleKT ΔAUC −0.041; CI [−0.044,−0.038]</w:t>
            </w:r>
          </w:p>
        </w:tc>
        <w:tc>
          <w:tcPr>
            <w:tcW w:type="dxa" w:w="3324"/>
          </w:tcPr>
          <w:p>
            <w:r>
              <w:t>Abstract ≈0.041 + \GKTdeltaci{}; intro/C5/discussion; Table S16 bootstrap_auc_ci.tex = −0.041 / same CI; macros khớp.</w:t>
            </w:r>
          </w:p>
        </w:tc>
        <w:tc>
          <w:tcPr>
            <w:tcW w:type="dxa" w:w="3324"/>
          </w:tcPr>
          <w:p>
            <w:r>
              <w:t>ĐẠT</w:t>
            </w:r>
          </w:p>
        </w:tc>
      </w:tr>
      <w:tr>
        <w:tc>
          <w:tcPr>
            <w:tcW w:type="dxa" w:w="3324"/>
          </w:tcPr>
          <w:p>
            <w:r>
              <w:t>Primary trio AUC 0.875 / 0.834 / 0.878</w:t>
            </w:r>
          </w:p>
        </w:tc>
        <w:tc>
          <w:tcPr>
            <w:tcW w:type="dxa" w:w="3324"/>
          </w:tcPr>
          <w:p>
            <w:r>
              <w:t>Intro + experiments; baseline_results.tex &amp; baseline_cv khớp.</w:t>
            </w:r>
          </w:p>
        </w:tc>
        <w:tc>
          <w:tcPr>
            <w:tcW w:type="dxa" w:w="3324"/>
          </w:tcPr>
          <w:p>
            <w:r>
              <w:t>ĐẠT</w:t>
            </w:r>
          </w:p>
        </w:tc>
      </w:tr>
      <w:tr>
        <w:tc>
          <w:tcPr>
            <w:tcW w:type="dxa" w:w="3324"/>
          </w:tcPr>
          <w:p>
            <w:r>
              <w:t>S21 Δ +0.003451; CI ≈[−0.004,+0.011]</w:t>
            </w:r>
          </w:p>
        </w:tc>
        <w:tc>
          <w:tcPr>
            <w:tcW w:type="dxa" w:w="3324"/>
          </w:tcPr>
          <w:p>
            <w:r>
              <w:t>Body/C5/supp prose 0.003451; Table S21 mean +0.003451; macro GKTconfigsensci. Abstract: approximately +0.003 (làm tròn, CI chứa 0) — nhất quán F07.</w:t>
            </w:r>
          </w:p>
        </w:tc>
        <w:tc>
          <w:tcPr>
            <w:tcW w:type="dxa" w:w="3324"/>
          </w:tcPr>
          <w:p>
            <w:r>
              <w:t>ĐẠT</w:t>
            </w:r>
          </w:p>
        </w:tc>
      </w:tr>
      <w:tr>
        <w:tc>
          <w:tcPr>
            <w:tcW w:type="dxa" w:w="3324"/>
          </w:tcPr>
          <w:p>
            <w:r>
              <w:t>DDR r=0.93 n=81; r=0.99 n=99; ρ=0.93; r≈0.75 n=186</w:t>
            </w:r>
          </w:p>
        </w:tc>
        <w:tc>
          <w:tcPr>
            <w:tcW w:type="dxa" w:w="3324"/>
          </w:tcPr>
          <w:p>
            <w:r>
              <w:t>Abstract (0.93/0.99); experiments; Fig S3 caption phân biệt pool; ddr_downstream_gkt caption khớp.</w:t>
            </w:r>
          </w:p>
        </w:tc>
        <w:tc>
          <w:tcPr>
            <w:tcW w:type="dxa" w:w="3324"/>
          </w:tcPr>
          <w:p>
            <w:r>
              <w:t>ĐẠT</w:t>
            </w:r>
          </w:p>
        </w:tc>
      </w:tr>
      <w:tr>
        <w:tc>
          <w:tcPr>
            <w:tcW w:type="dxa" w:w="3324"/>
          </w:tcPr>
          <w:p>
            <w:r>
              <w:t>Ablation |ΔAUC|≤0.003; |ΔACC|≤0.008</w:t>
            </w:r>
          </w:p>
        </w:tc>
        <w:tc>
          <w:tcPr>
            <w:tcW w:type="dxa" w:w="3324"/>
          </w:tcPr>
          <w:p>
            <w:r>
              <w:t>Abstract 0.003; C5/experiments; graph_ablation.tex max 0.003 / 0.008 (Junyi SKT).</w:t>
            </w:r>
          </w:p>
        </w:tc>
        <w:tc>
          <w:tcPr>
            <w:tcW w:type="dxa" w:w="3324"/>
          </w:tcPr>
          <w:p>
            <w:r>
              <w:t>ĐẠT</w:t>
            </w:r>
          </w:p>
        </w:tc>
      </w:tr>
      <w:tr>
        <w:tc>
          <w:tcPr>
            <w:tcW w:type="dxa" w:w="3324"/>
          </w:tcPr>
          <w:p>
            <w:r>
              <w:t>Injection +0.05 / +0.03 / +0.008</w:t>
            </w:r>
          </w:p>
        </w:tc>
        <w:tc>
          <w:tcPr>
            <w:tcW w:type="dxa" w:w="3324"/>
          </w:tcPr>
          <w:p>
            <w:r>
              <w:t>Abstract + prose; Table S18: GKT 0.810→0.860 (+0.05), GIKT 0.852→0.880 (+0.028≈0.03), simpleKT 0.850→0.858 (+0.008).</w:t>
            </w:r>
          </w:p>
        </w:tc>
        <w:tc>
          <w:tcPr>
            <w:tcW w:type="dxa" w:w="3324"/>
          </w:tcPr>
          <w:p>
            <w:r>
              <w:t>ĐẠT</w:t>
            </w:r>
          </w:p>
        </w:tc>
      </w:tr>
      <w:tr>
        <w:tc>
          <w:tcPr>
            <w:tcW w:type="dxa" w:w="3324"/>
          </w:tcPr>
          <w:p>
            <w:r>
              <w:t>Budgets GKT 10ep/batch4; simpleKT 30ep/batch64</w:t>
            </w:r>
          </w:p>
        </w:tc>
        <w:tc>
          <w:tcPr>
            <w:tcW w:type="dxa" w:w="3324"/>
          </w:tcPr>
          <w:p>
            <w:r>
              <w:t>Abstract Table S15; experiments; training_parity / S15.</w:t>
            </w:r>
          </w:p>
        </w:tc>
        <w:tc>
          <w:tcPr>
            <w:tcW w:type="dxa" w:w="3324"/>
          </w:tcPr>
          <w:p>
            <w:r>
              <w:t>ĐẠT</w:t>
            </w:r>
          </w:p>
        </w:tc>
      </w:tr>
      <w:tr>
        <w:tc>
          <w:tcPr>
            <w:tcW w:type="dxa" w:w="3324"/>
          </w:tcPr>
          <w:p>
            <w:r>
              <w:t>GIKT Δ +0.003 CI degenerate</w:t>
            </w:r>
          </w:p>
        </w:tc>
        <w:tc>
          <w:tcPr>
            <w:tcW w:type="dxa" w:w="3324"/>
          </w:tcPr>
          <w:p>
            <w:r>
              <w:t>Macros + Table S16; không nhầm với S21 +0.003451.</w:t>
            </w:r>
          </w:p>
        </w:tc>
        <w:tc>
          <w:tcPr>
            <w:tcW w:type="dxa" w:w="3324"/>
          </w:tcPr>
          <w:p>
            <w:r>
              <w:t>ĐẠT</w:t>
            </w:r>
          </w:p>
        </w:tc>
      </w:tr>
      <w:tr>
        <w:tc>
          <w:tcPr>
            <w:tcW w:type="dxa" w:w="3324"/>
          </w:tcPr>
          <w:p>
            <w:r>
              <w:t>Extended GKT ≈0.837</w:t>
            </w:r>
          </w:p>
        </w:tc>
        <w:tc>
          <w:tcPr>
            <w:tcW w:type="dxa" w:w="3324"/>
          </w:tcPr>
          <w:p>
            <w:r>
              <w:t>Prose ≈0.837; S21 mean 0.837095 = 0.833644+0.003451. Headline primary 0.834 là 3-fold release (khác seed-42 cột S21) — scoped OK.</w:t>
            </w:r>
          </w:p>
        </w:tc>
        <w:tc>
          <w:tcPr>
            <w:tcW w:type="dxa" w:w="3324"/>
          </w:tcPr>
          <w:p>
            <w:r>
              <w:t>ĐẠT</w:t>
            </w:r>
          </w:p>
        </w:tc>
      </w:tr>
      <w:tr>
        <w:tc>
          <w:tcPr>
            <w:tcW w:type="dxa" w:w="3324"/>
          </w:tcPr>
          <w:p>
            <w:r>
              <w:t>Soft residuals</w:t>
            </w:r>
          </w:p>
        </w:tc>
        <w:tc>
          <w:tcPr>
            <w:tcW w:type="dxa" w:w="3324"/>
          </w:tcPr>
          <w:p>
            <w:r>
              <w:t>CI viết [-0.004,0.011] vs [-0.004,+0.011]; r≈ vs r=; abstract không liệt kê 0.875/0.834 (không mâu thuẫn).</w:t>
            </w:r>
          </w:p>
        </w:tc>
        <w:tc>
          <w:tcPr>
            <w:tcW w:type="dxa" w:w="3324"/>
          </w:tcPr>
          <w:p>
            <w:r>
              <w:t>RISK mềm</w:t>
            </w:r>
          </w:p>
        </w:tc>
      </w:tr>
    </w:tbl>
    <w:p>
      <w:r>
        <w:rPr>
          <w:b/>
        </w:rPr>
        <w:t>I05.2. Câu giải trình ngắn (copy vào checklist)</w:t>
      </w:r>
    </w:p>
    <w:p>
      <w:r>
        <w:t>ĐẠT. Neo canonical (ΔAUC/−0.041/CI, 0.875/0.834/0.878, S21 0.003451, DDR r/ρ/n, ablation 0.003/0.008, injection 0.05/0.03/0.008, budgets) khớp abstract↔main↔captions↔supp. Abstract làm tròn S21 thành +0.003.</w:t>
      </w:r>
    </w:p>
    <w:p>
      <w:r>
        <w:rPr>
          <w:b/>
        </w:rPr>
        <w:t>I05.3. Nhật ký phiên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Thời điểm</w:t>
            </w:r>
          </w:p>
        </w:tc>
        <w:tc>
          <w:tcPr>
            <w:tcW w:type="dxa" w:w="2493"/>
          </w:tcPr>
          <w:p>
            <w:r>
              <w:t>Hạng mục</w:t>
            </w:r>
          </w:p>
        </w:tc>
        <w:tc>
          <w:tcPr>
            <w:tcW w:type="dxa" w:w="2493"/>
          </w:tcPr>
          <w:p>
            <w:r>
              <w:t>Hành động</w:t>
            </w:r>
          </w:p>
        </w:tc>
        <w:tc>
          <w:tcPr>
            <w:tcW w:type="dxa" w:w="2493"/>
          </w:tcPr>
          <w:p>
            <w:r>
              <w:t>Kết quả</w:t>
            </w:r>
          </w:p>
        </w:tc>
      </w:tr>
      <w:tr>
        <w:tc>
          <w:tcPr>
            <w:tcW w:type="dxa" w:w="2493"/>
          </w:tcPr>
          <w:p>
            <w:r>
              <w:t>2026-07-18</w:t>
            </w:r>
          </w:p>
        </w:tc>
        <w:tc>
          <w:tcPr>
            <w:tcW w:type="dxa" w:w="2493"/>
          </w:tcPr>
          <w:p>
            <w:r>
              <w:t>I05</w:t>
            </w:r>
          </w:p>
        </w:tc>
        <w:tc>
          <w:tcPr>
            <w:tcW w:type="dxa" w:w="2493"/>
          </w:tcPr>
          <w:p>
            <w:r>
              <w:t>Cross-section canonical value audit</w:t>
            </w:r>
          </w:p>
        </w:tc>
        <w:tc>
          <w:tcPr>
            <w:tcW w:type="dxa" w:w="2493"/>
          </w:tcPr>
          <w:p>
            <w:r>
              <w:t>ĐẠT</w:t>
            </w:r>
          </w:p>
        </w:tc>
      </w:tr>
    </w:tbl>
    <w:p>
      <w:r>
        <w:rPr>
          <w:b/>
        </w:rPr>
        <w:t>I06 — \input / \includegraphics tồn tại và đúng phiên bản</w:t>
      </w:r>
    </w:p>
    <w:p>
      <w:r>
        <w:t>I06. Các target của input/includegraphics tồn tại và đúng phiên bản.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Trường</w:t>
            </w:r>
          </w:p>
        </w:tc>
        <w:tc>
          <w:tcPr>
            <w:tcW w:type="dxa" w:w="4986"/>
          </w:tcPr>
          <w:p>
            <w:r>
              <w:t>Giá trị</w:t>
            </w:r>
          </w:p>
        </w:tc>
      </w:tr>
      <w:tr>
        <w:tc>
          <w:tcPr>
            <w:tcW w:type="dxa" w:w="4986"/>
          </w:tcPr>
          <w:p>
            <w:r>
              <w:t>Kết quả</w:t>
            </w:r>
          </w:p>
        </w:tc>
        <w:tc>
          <w:tcPr>
            <w:tcW w:type="dxa" w:w="4986"/>
          </w:tcPr>
          <w:p>
            <w:r>
              <w:t>ĐẠT</w:t>
            </w:r>
          </w:p>
        </w:tc>
      </w:tr>
      <w:tr>
        <w:tc>
          <w:tcPr>
            <w:tcW w:type="dxa" w:w="4986"/>
          </w:tcPr>
          <w:p>
            <w:r>
              <w:t>Phạm vi</w:t>
            </w:r>
          </w:p>
        </w:tc>
        <w:tc>
          <w:tcPr>
            <w:tcW w:type="dxa" w:w="4986"/>
          </w:tcPr>
          <w:p>
            <w:r>
              <w:t>paper/submission_APIN flat package: 27 \input + 13 \includegraphics; MANIFEST.csv sha cho figures; main_APIN.log File-not-found.</w:t>
            </w:r>
          </w:p>
        </w:tc>
      </w:tr>
      <w:tr>
        <w:tc>
          <w:tcPr>
            <w:tcW w:type="dxa" w:w="4986"/>
          </w:tcPr>
          <w:p>
            <w:r>
              <w:t>Phương pháp</w:t>
            </w:r>
          </w:p>
        </w:tc>
        <w:tc>
          <w:tcPr>
            <w:tcW w:type="dxa" w:w="4986"/>
          </w:tcPr>
          <w:p>
            <w:r>
              <w:t>Parse \input / \includegraphics[…]{…} trên mọi *.tex; resolve local basename; so SHA-256 với MANIFEST flat_filename; cấm path results/ hoặc ..</w:t>
            </w:r>
          </w:p>
        </w:tc>
      </w:tr>
      <w:tr>
        <w:tc>
          <w:tcPr>
            <w:tcW w:type="dxa" w:w="4986"/>
          </w:tcPr>
          <w:p>
            <w:r>
              <w:t>PDF / SHA</w:t>
            </w:r>
          </w:p>
        </w:tc>
        <w:tc>
          <w:tcPr>
            <w:tcW w:type="dxa" w:w="4986"/>
          </w:tcPr>
          <w:p>
            <w:r>
              <w:t>SHA 113c7345c65b4401e7c2c468d216f347f90e0867076d9cb54eb2af559ccb8dc6 (post-I04).</w:t>
            </w:r>
          </w:p>
        </w:tc>
      </w:tr>
      <w:tr>
        <w:tc>
          <w:tcPr>
            <w:tcW w:type="dxa" w:w="4986"/>
          </w:tcPr>
          <w:p>
            <w:r>
              <w:t>Verdict ngắn</w:t>
            </w:r>
          </w:p>
        </w:tc>
        <w:tc>
          <w:tcPr>
            <w:tcW w:type="dxa" w:w="4986"/>
          </w:tcPr>
          <w:p>
            <w:r>
              <w:t>ĐẠT. 27/27 input OK; 13/13 graphics OK; 0 path ngoài flat; 0 log missing; 13/13 figure SHA khớp MANIFEST. Soft: MANIFEST stale cho tex/bib đã patch (main, refs, cold_start_comparison, ddr_downstream_gkt, dataset_stats).</w:t>
            </w:r>
          </w:p>
        </w:tc>
      </w:tr>
    </w:tbl>
    <w:p>
      <w:r>
        <w:rPr>
          <w:b/>
        </w:rPr>
        <w:t>I06.1. Ma trận kiểm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Hạng mục</w:t>
            </w:r>
          </w:p>
        </w:tc>
        <w:tc>
          <w:tcPr>
            <w:tcW w:type="dxa" w:w="3324"/>
          </w:tcPr>
          <w:p>
            <w:r>
              <w:t>Bằng chứng</w:t>
            </w:r>
          </w:p>
        </w:tc>
        <w:tc>
          <w:tcPr>
            <w:tcW w:type="dxa" w:w="3324"/>
          </w:tcPr>
          <w:p>
            <w:r>
              <w:t>I06</w:t>
            </w:r>
          </w:p>
        </w:tc>
      </w:tr>
      <w:tr>
        <w:tc>
          <w:tcPr>
            <w:tcW w:type="dxa" w:w="3324"/>
          </w:tcPr>
          <w:p>
            <w:r>
              <w:t>\input targets</w:t>
            </w:r>
          </w:p>
        </w:tc>
        <w:tc>
          <w:tcPr>
            <w:tcW w:type="dxa" w:w="3324"/>
          </w:tcPr>
          <w:p>
            <w:r>
              <w:t>27 targets (macros + tables): tất cả tồn tại cạnh main_APIN.tex; không results/ hay path tuyệt đối.</w:t>
            </w:r>
          </w:p>
        </w:tc>
        <w:tc>
          <w:tcPr>
            <w:tcW w:type="dxa" w:w="3324"/>
          </w:tcPr>
          <w:p>
            <w:r>
              <w:t>ĐẠT</w:t>
            </w:r>
          </w:p>
        </w:tc>
      </w:tr>
      <w:tr>
        <w:tc>
          <w:tcPr>
            <w:tcW w:type="dxa" w:w="3324"/>
          </w:tcPr>
          <w:p>
            <w:r>
              <w:t>\includegraphics targets</w:t>
            </w:r>
          </w:p>
        </w:tc>
        <w:tc>
          <w:tcPr>
            <w:tcW w:type="dxa" w:w="3324"/>
          </w:tcPr>
          <w:p>
            <w:r>
              <w:t>13 includes → 11 unique PDFs (junyi/ddr reused): fig_kt_graph_*, fig_ddr_*, fig_cold_*, fig_learner_*, fig_pr_curve, fig_autocorr_*, fig_ddr_downstream. Tất cả có mặt.</w:t>
            </w:r>
          </w:p>
        </w:tc>
        <w:tc>
          <w:tcPr>
            <w:tcW w:type="dxa" w:w="3324"/>
          </w:tcPr>
          <w:p>
            <w:r>
              <w:t>ĐẠT</w:t>
            </w:r>
          </w:p>
        </w:tc>
      </w:tr>
      <w:tr>
        <w:tc>
          <w:tcPr>
            <w:tcW w:type="dxa" w:w="3324"/>
          </w:tcPr>
          <w:p>
            <w:r>
              <w:t>Figure version (MANIFEST)</w:t>
            </w:r>
          </w:p>
        </w:tc>
        <w:tc>
          <w:tcPr>
            <w:tcW w:type="dxa" w:w="3324"/>
          </w:tcPr>
          <w:p>
            <w:r>
              <w:t>SHA-256 disk == MANIFEST.csv cho mọi figure PDF được include.</w:t>
            </w:r>
          </w:p>
        </w:tc>
        <w:tc>
          <w:tcPr>
            <w:tcW w:type="dxa" w:w="3324"/>
          </w:tcPr>
          <w:p>
            <w:r>
              <w:t>ĐẠT</w:t>
            </w:r>
          </w:p>
        </w:tc>
      </w:tr>
      <w:tr>
        <w:tc>
          <w:tcPr>
            <w:tcW w:type="dxa" w:w="3324"/>
          </w:tcPr>
          <w:p>
            <w:r>
              <w:t>Build log</w:t>
            </w:r>
          </w:p>
        </w:tc>
        <w:tc>
          <w:tcPr>
            <w:tcW w:type="dxa" w:w="3324"/>
          </w:tcPr>
          <w:p>
            <w:r>
              <w:t>main_APIN.log: 0 'File … not found'.</w:t>
            </w:r>
          </w:p>
        </w:tc>
        <w:tc>
          <w:tcPr>
            <w:tcW w:type="dxa" w:w="3324"/>
          </w:tcPr>
          <w:p>
            <w:r>
              <w:t>ĐẠT</w:t>
            </w:r>
          </w:p>
        </w:tc>
      </w:tr>
      <w:tr>
        <w:tc>
          <w:tcPr>
            <w:tcW w:type="dxa" w:w="3324"/>
          </w:tcPr>
          <w:p>
            <w:r>
              <w:t>Flat-package discipline</w:t>
            </w:r>
          </w:p>
        </w:tc>
        <w:tc>
          <w:tcPr>
            <w:tcW w:type="dxa" w:w="3324"/>
          </w:tcPr>
          <w:p>
            <w:r>
              <w:t>BUILD_INSTRUCTIONS: compile in-directory only; paths là basename.</w:t>
            </w:r>
          </w:p>
        </w:tc>
        <w:tc>
          <w:tcPr>
            <w:tcW w:type="dxa" w:w="3324"/>
          </w:tcPr>
          <w:p>
            <w:r>
              <w:t>ĐẠT</w:t>
            </w:r>
          </w:p>
        </w:tc>
      </w:tr>
      <w:tr>
        <w:tc>
          <w:tcPr>
            <w:tcW w:type="dxa" w:w="3324"/>
          </w:tcPr>
          <w:p>
            <w:r>
              <w:t>MANIFEST bookkeeping (soft)</w:t>
            </w:r>
          </w:p>
        </w:tc>
        <w:tc>
          <w:tcPr>
            <w:tcW w:type="dxa" w:w="3324"/>
          </w:tcPr>
          <w:p>
            <w:r>
              <w:t>Sau patch checklist, MANIFEST SHA lệch cho main_APIN.tex, refs_APIN.bib, dataset_stats.tex, cold_start_comparison.tex, ddr_downstream_gkt.tex. Không ảnh hưởng tồn tại/version figure; nên refresh MANIFEST trước nộp (không hạ I06).</w:t>
            </w:r>
          </w:p>
        </w:tc>
        <w:tc>
          <w:tcPr>
            <w:tcW w:type="dxa" w:w="3324"/>
          </w:tcPr>
          <w:p>
            <w:r>
              <w:t>RISK mềm</w:t>
            </w:r>
          </w:p>
        </w:tc>
      </w:tr>
    </w:tbl>
    <w:p>
      <w:r>
        <w:rPr>
          <w:b/>
        </w:rPr>
        <w:t>I06.2. Câu giải trình ngắn (copy vào checklist)</w:t>
      </w:r>
    </w:p>
    <w:p>
      <w:r>
        <w:t>ĐẠT. 27 \input + 13 \includegraphics local OK; figure SHA khớp MANIFEST; 0 missing. Soft: MANIFEST chưa cập nhật SHA cho tex/bib đã patch.</w:t>
      </w:r>
    </w:p>
    <w:p>
      <w:r>
        <w:rPr>
          <w:b/>
        </w:rPr>
        <w:t>I06.3. Nhật ký phiên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Thời điểm</w:t>
            </w:r>
          </w:p>
        </w:tc>
        <w:tc>
          <w:tcPr>
            <w:tcW w:type="dxa" w:w="2493"/>
          </w:tcPr>
          <w:p>
            <w:r>
              <w:t>Hạng mục</w:t>
            </w:r>
          </w:p>
        </w:tc>
        <w:tc>
          <w:tcPr>
            <w:tcW w:type="dxa" w:w="2493"/>
          </w:tcPr>
          <w:p>
            <w:r>
              <w:t>Hành động</w:t>
            </w:r>
          </w:p>
        </w:tc>
        <w:tc>
          <w:tcPr>
            <w:tcW w:type="dxa" w:w="2493"/>
          </w:tcPr>
          <w:p>
            <w:r>
              <w:t>Kết quả</w:t>
            </w:r>
          </w:p>
        </w:tc>
      </w:tr>
      <w:tr>
        <w:tc>
          <w:tcPr>
            <w:tcW w:type="dxa" w:w="2493"/>
          </w:tcPr>
          <w:p>
            <w:r>
              <w:t>2026-07-18</w:t>
            </w:r>
          </w:p>
        </w:tc>
        <w:tc>
          <w:tcPr>
            <w:tcW w:type="dxa" w:w="2493"/>
          </w:tcPr>
          <w:p>
            <w:r>
              <w:t>I06</w:t>
            </w:r>
          </w:p>
        </w:tc>
        <w:tc>
          <w:tcPr>
            <w:tcW w:type="dxa" w:w="2493"/>
          </w:tcPr>
          <w:p>
            <w:r>
              <w:t>input/includegraphics + MANIFEST sha audit</w:t>
            </w:r>
          </w:p>
        </w:tc>
        <w:tc>
          <w:tcPr>
            <w:tcW w:type="dxa" w:w="2493"/>
          </w:tcPr>
          <w:p>
            <w:r>
              <w:t>ĐẠT — soft MANIFEST tex</w:t>
            </w:r>
          </w:p>
        </w:tc>
      </w:tr>
    </w:tbl>
    <w:p>
      <w:r>
        <w:rPr>
          <w:b/>
        </w:rPr>
        <w:t>J01 — Caption tự đủ nghĩa (dataset/model/seed/fold/metric)</w:t>
      </w:r>
    </w:p>
    <w:p>
      <w:r>
        <w:t>J01. Caption tự đủ nghĩa, nêu dataset/model/seed/fold/metric khi cần.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Trường</w:t>
            </w:r>
          </w:p>
        </w:tc>
        <w:tc>
          <w:tcPr>
            <w:tcW w:type="dxa" w:w="4986"/>
          </w:tcPr>
          <w:p>
            <w:r>
              <w:t>Giá trị</w:t>
            </w:r>
          </w:p>
        </w:tc>
      </w:tr>
      <w:tr>
        <w:tc>
          <w:tcPr>
            <w:tcW w:type="dxa" w:w="4986"/>
          </w:tcPr>
          <w:p>
            <w:r>
              <w:t>Kết quả</w:t>
            </w:r>
          </w:p>
        </w:tc>
        <w:tc>
          <w:tcPr>
            <w:tcW w:type="dxa" w:w="4986"/>
          </w:tcPr>
          <w:p>
            <w:r>
              <w:t>SỬA</w:t>
            </w:r>
          </w:p>
        </w:tc>
      </w:tr>
      <w:tr>
        <w:tc>
          <w:tcPr>
            <w:tcW w:type="dxa" w:w="4986"/>
          </w:tcPr>
          <w:p>
            <w:r>
              <w:t>Phạm vi</w:t>
            </w:r>
          </w:p>
        </w:tc>
        <w:tc>
          <w:tcPr>
            <w:tcW w:type="dxa" w:w="4986"/>
          </w:tcPr>
          <w:p>
            <w:r>
              <w:t>50 float captions (main + input tables/figures); ưu tiên bảng kết quả / ablation / injection / DDR.</w:t>
            </w:r>
          </w:p>
        </w:tc>
      </w:tr>
      <w:tr>
        <w:tc>
          <w:tcPr>
            <w:tcW w:type="dxa" w:w="4986"/>
          </w:tcPr>
          <w:p>
            <w:r>
              <w:t>Phương pháp</w:t>
            </w:r>
          </w:p>
        </w:tc>
        <w:tc>
          <w:tcPr>
            <w:tcW w:type="dxa" w:w="4986"/>
          </w:tcPr>
          <w:p>
            <w:r>
              <w:t>Trích \caption; chấm dataset/model/seed/fold/metric; review thủ công parent vs subfigure; loại false positive.</w:t>
            </w:r>
          </w:p>
        </w:tc>
      </w:tr>
      <w:tr>
        <w:tc>
          <w:tcPr>
            <w:tcW w:type="dxa" w:w="4986"/>
          </w:tcPr>
          <w:p>
            <w:r>
              <w:t>PDF / SHA</w:t>
            </w:r>
          </w:p>
        </w:tc>
        <w:tc>
          <w:tcPr>
            <w:tcW w:type="dxa" w:w="4986"/>
          </w:tcPr>
          <w:p>
            <w:r>
              <w:t>SHA 113c7345c65b4401e7c2c468d216f347f90e0867076d9cb54eb2af559ccb8dc6.</w:t>
            </w:r>
          </w:p>
        </w:tc>
      </w:tr>
      <w:tr>
        <w:tc>
          <w:tcPr>
            <w:tcW w:type="dxa" w:w="4986"/>
          </w:tcPr>
          <w:p>
            <w:r>
              <w:t>Verdict ngắn</w:t>
            </w:r>
          </w:p>
        </w:tc>
        <w:tc>
          <w:tcPr>
            <w:tcW w:type="dxa" w:w="4986"/>
          </w:tcPr>
          <w:p>
            <w:r>
              <w:t>SỬA: (1) tab:baseline-junyi không nêu Junyi/AUC–ACC–NLL; (2) tab:graph-ablation-junyi không nêu Junyi; (3) bốn caption ablation ASSIST/XES/C2/C5 quá ngắn (thiếu fold/ΔAUC–ΔACC). Main captions (S21, cold-start parent, DDR-gkt, summary) ĐẠT.</w:t>
            </w:r>
          </w:p>
        </w:tc>
      </w:tr>
    </w:tbl>
    <w:p>
      <w:r>
        <w:rPr>
          <w:b/>
        </w:rPr>
        <w:t>J01.1. Ma trận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Hạng mục</w:t>
            </w:r>
          </w:p>
        </w:tc>
        <w:tc>
          <w:tcPr>
            <w:tcW w:type="dxa" w:w="3324"/>
          </w:tcPr>
          <w:p>
            <w:r>
              <w:t>Bằng chứng</w:t>
            </w:r>
          </w:p>
        </w:tc>
        <w:tc>
          <w:tcPr>
            <w:tcW w:type="dxa" w:w="3324"/>
          </w:tcPr>
          <w:p>
            <w:r>
              <w:t>J01</w:t>
            </w:r>
          </w:p>
        </w:tc>
      </w:tr>
      <w:tr>
        <w:tc>
          <w:tcPr>
            <w:tcW w:type="dxa" w:w="3324"/>
          </w:tcPr>
          <w:p>
            <w:r>
              <w:t>Main exemplars ĐẠT</w:t>
            </w:r>
          </w:p>
        </w:tc>
        <w:tc>
          <w:tcPr>
            <w:tcW w:type="dxa" w:w="3324"/>
          </w:tcPr>
          <w:p>
            <w:r>
              <w:t>fig:coldstart-viz (XES3G5M, fold0, simpleKT, n); tab:gkt-epoch-ablation (XES, seed42, folds, AUC, budgets); tab:baseline-summary; tab:ddr-downstream-gkt; fig:supp-ddr-downstream.</w:t>
            </w:r>
          </w:p>
        </w:tc>
        <w:tc>
          <w:tcPr>
            <w:tcW w:type="dxa" w:w="3324"/>
          </w:tcPr>
          <w:p>
            <w:r>
              <w:t>ĐẠT</w:t>
            </w:r>
          </w:p>
        </w:tc>
      </w:tr>
      <w:tr>
        <w:tc>
          <w:tcPr>
            <w:tcW w:type="dxa" w:w="3324"/>
          </w:tcPr>
          <w:p>
            <w:r>
              <w:t>Subfigure short labels</w:t>
            </w:r>
          </w:p>
        </w:tc>
        <w:tc>
          <w:tcPr>
            <w:tcW w:type="dxa" w:w="3324"/>
          </w:tcPr>
          <w:p>
            <w:r>
              <w:t>fig:cold-ego / panel 'Junyi Academy' — parent caption đủ; OK.</w:t>
            </w:r>
          </w:p>
        </w:tc>
        <w:tc>
          <w:tcPr>
            <w:tcW w:type="dxa" w:w="3324"/>
          </w:tcPr>
          <w:p>
            <w:r>
              <w:t>ĐẠT</w:t>
            </w:r>
          </w:p>
        </w:tc>
      </w:tr>
      <w:tr>
        <w:tc>
          <w:tcPr>
            <w:tcW w:type="dxa" w:w="3324"/>
          </w:tcPr>
          <w:p>
            <w:r>
              <w:t>tab:baseline-junyi</w:t>
            </w:r>
          </w:p>
        </w:tc>
        <w:tc>
          <w:tcPr>
            <w:tcW w:type="dxa" w:w="3324"/>
          </w:tcPr>
          <w:p>
            <w:r>
              <w:t>Caption không ghi Junyi Academy; không nêu AUC/ACC/NLL (các bảng sibling có tên dataset).</w:t>
            </w:r>
          </w:p>
        </w:tc>
        <w:tc>
          <w:tcPr>
            <w:tcW w:type="dxa" w:w="3324"/>
          </w:tcPr>
          <w:p>
            <w:r>
              <w:t>SỬA</w:t>
            </w:r>
          </w:p>
        </w:tc>
      </w:tr>
      <w:tr>
        <w:tc>
          <w:tcPr>
            <w:tcW w:type="dxa" w:w="3324"/>
          </w:tcPr>
          <w:p>
            <w:r>
              <w:t>tab:graph-ablation-junyi</w:t>
            </w:r>
          </w:p>
        </w:tc>
        <w:tc>
          <w:tcPr>
            <w:tcW w:type="dxa" w:w="3324"/>
          </w:tcPr>
          <w:p>
            <w:r>
              <w:t>Caption đầy đủ protocol/Δ/fold nhưng không nói Junyi.</w:t>
            </w:r>
          </w:p>
        </w:tc>
        <w:tc>
          <w:tcPr>
            <w:tcW w:type="dxa" w:w="3324"/>
          </w:tcPr>
          <w:p>
            <w:r>
              <w:t>SỬA</w:t>
            </w:r>
          </w:p>
        </w:tc>
      </w:tr>
      <w:tr>
        <w:tc>
          <w:tcPr>
            <w:tcW w:type="dxa" w:w="3324"/>
          </w:tcPr>
          <w:p>
            <w:r>
              <w:t>tab:graph-ablation-{assist,xes,c2,c5}</w:t>
            </w:r>
          </w:p>
        </w:tc>
        <w:tc>
          <w:tcPr>
            <w:tcW w:type="dxa" w:w="3324"/>
          </w:tcPr>
          <w:p>
            <w:r>
              <w:t>Chỉ 'Train-only vs full-log …: DATASET.' — thiếu fold~0, ΔAUC/ΔACC, graph models.</w:t>
            </w:r>
          </w:p>
        </w:tc>
        <w:tc>
          <w:tcPr>
            <w:tcW w:type="dxa" w:w="3324"/>
          </w:tcPr>
          <w:p>
            <w:r>
              <w:t>SỬA</w:t>
            </w:r>
          </w:p>
        </w:tc>
      </w:tr>
      <w:tr>
        <w:tc>
          <w:tcPr>
            <w:tcW w:type="dxa" w:w="3324"/>
          </w:tcPr>
          <w:p>
            <w:r>
              <w:t>Soft (không hạ)</w:t>
            </w:r>
          </w:p>
        </w:tc>
        <w:tc>
          <w:tcPr>
            <w:tcW w:type="dxa" w:w="3324"/>
          </w:tcPr>
          <w:p>
            <w:r>
              <w:t>S16/S17/S18 caption ngắn nhưng có dataset+metric/fold; chi tiết model ở đoạn trước bảng. ddr-raw thiếu liệt kê 3 benchmark trong câu (cột Dataset có).</w:t>
            </w:r>
          </w:p>
        </w:tc>
        <w:tc>
          <w:tcPr>
            <w:tcW w:type="dxa" w:w="3324"/>
          </w:tcPr>
          <w:p>
            <w:r>
              <w:t>RISK mềm</w:t>
            </w:r>
          </w:p>
        </w:tc>
      </w:tr>
      <w:tr>
        <w:tc>
          <w:tcPr>
            <w:tcW w:type="dxa" w:w="3324"/>
          </w:tcPr>
          <w:p>
            <w:r>
              <w:t>Patch đề xuất</w:t>
            </w:r>
          </w:p>
        </w:tc>
        <w:tc>
          <w:tcPr>
            <w:tcW w:type="dxa" w:w="3324"/>
          </w:tcPr>
          <w:p>
            <w:r>
              <w:t>1) baseline_results_full: thêm 'Junyi Academy; AUC/ACC/NLL'. 2) graph_ablation_full: Junyi + đồng bộ 4 caption ngắn theo mẫu junyi (fold~0; ΔAUC/ΔACC; pyKT graph models).</w:t>
            </w:r>
          </w:p>
        </w:tc>
        <w:tc>
          <w:tcPr>
            <w:tcW w:type="dxa" w:w="3324"/>
          </w:tcPr>
          <w:p>
            <w:r>
              <w:t>—</w:t>
            </w:r>
          </w:p>
        </w:tc>
      </w:tr>
    </w:tbl>
    <w:p>
      <w:r>
        <w:rPr>
          <w:b/>
        </w:rPr>
        <w:t>J01.2. Câu giải trình ngắn (copy vào checklist)</w:t>
      </w:r>
    </w:p>
    <w:p>
      <w:r>
        <w:t>SỬA. Caption chính (S21, cold-start, DDR, baseline summary) đủ. Cần bổ sung: baseline Junyi (thiếu tên dataset/metric); ablation Junyi (thiếu dataset); 4 caption ablation phụ quá ngắn.</w:t>
      </w:r>
    </w:p>
    <w:p>
      <w:r>
        <w:rPr>
          <w:b/>
        </w:rPr>
        <w:t>J01.3. Nhật ký phiên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Thời điểm</w:t>
            </w:r>
          </w:p>
        </w:tc>
        <w:tc>
          <w:tcPr>
            <w:tcW w:type="dxa" w:w="2493"/>
          </w:tcPr>
          <w:p>
            <w:r>
              <w:t>Hạng mục</w:t>
            </w:r>
          </w:p>
        </w:tc>
        <w:tc>
          <w:tcPr>
            <w:tcW w:type="dxa" w:w="2493"/>
          </w:tcPr>
          <w:p>
            <w:r>
              <w:t>Hành động</w:t>
            </w:r>
          </w:p>
        </w:tc>
        <w:tc>
          <w:tcPr>
            <w:tcW w:type="dxa" w:w="2493"/>
          </w:tcPr>
          <w:p>
            <w:r>
              <w:t>Kết quả</w:t>
            </w:r>
          </w:p>
        </w:tc>
      </w:tr>
      <w:tr>
        <w:tc>
          <w:tcPr>
            <w:tcW w:type="dxa" w:w="2493"/>
          </w:tcPr>
          <w:p>
            <w:r>
              <w:t>2026-07-18</w:t>
            </w:r>
          </w:p>
        </w:tc>
        <w:tc>
          <w:tcPr>
            <w:tcW w:type="dxa" w:w="2493"/>
          </w:tcPr>
          <w:p>
            <w:r>
              <w:t>J01</w:t>
            </w:r>
          </w:p>
        </w:tc>
        <w:tc>
          <w:tcPr>
            <w:tcW w:type="dxa" w:w="2493"/>
          </w:tcPr>
          <w:p>
            <w:r>
              <w:t>Caption self-containment audit</w:t>
            </w:r>
          </w:p>
        </w:tc>
        <w:tc>
          <w:tcPr>
            <w:tcW w:type="dxa" w:w="2493"/>
          </w:tcPr>
          <w:p>
            <w:r>
              <w:t>SỬA — junyi + short ablation</w:t>
            </w:r>
          </w:p>
        </w:tc>
      </w:tr>
    </w:tbl>
    <w:p>
      <w:r>
        <w:rPr>
          <w:b/>
        </w:rPr>
        <w:t>J01 — Remediation: caption tự đủ nghĩa → ĐẠT</w:t>
      </w:r>
    </w:p>
    <w:p>
      <w:r>
        <w:t>J01 (sau patch). Caption tự đủ nghĩa, nêu dataset/model/seed/fold/metric khi cần.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Trường</w:t>
            </w:r>
          </w:p>
        </w:tc>
        <w:tc>
          <w:tcPr>
            <w:tcW w:type="dxa" w:w="4986"/>
          </w:tcPr>
          <w:p>
            <w:r>
              <w:t>Giá trị</w:t>
            </w:r>
          </w:p>
        </w:tc>
      </w:tr>
      <w:tr>
        <w:tc>
          <w:tcPr>
            <w:tcW w:type="dxa" w:w="4986"/>
          </w:tcPr>
          <w:p>
            <w:r>
              <w:t>Kết quả</w:t>
            </w:r>
          </w:p>
        </w:tc>
        <w:tc>
          <w:tcPr>
            <w:tcW w:type="dxa" w:w="4986"/>
          </w:tcPr>
          <w:p>
            <w:r>
              <w:t>ĐẠT</w:t>
            </w:r>
          </w:p>
        </w:tc>
      </w:tr>
      <w:tr>
        <w:tc>
          <w:tcPr>
            <w:tcW w:type="dxa" w:w="4986"/>
          </w:tcPr>
          <w:p>
            <w:r>
              <w:t>Patch</w:t>
            </w:r>
          </w:p>
        </w:tc>
        <w:tc>
          <w:tcPr>
            <w:tcW w:type="dxa" w:w="4986"/>
          </w:tcPr>
          <w:p>
            <w:r>
              <w:t>baseline_results_full.tex: tab:baseline-junyi + sibling baselines (ASSIST/XES/C2/C5) nêu dataset + AUC/ACC/NLL. graph_ablation_full.tex: 5 caption ablation nêu dataset, fold~0, AUC/ACC, Δ.</w:t>
            </w:r>
          </w:p>
        </w:tc>
      </w:tr>
      <w:tr>
        <w:tc>
          <w:tcPr>
            <w:tcW w:type="dxa" w:w="4986"/>
          </w:tcPr>
          <w:p>
            <w:r>
              <w:t>Build</w:t>
            </w:r>
          </w:p>
        </w:tc>
        <w:tc>
          <w:tcPr>
            <w:tcW w:type="dxa" w:w="4986"/>
          </w:tcPr>
          <w:p>
            <w:r>
              <w:t>pdflatex ×2 trong paper/submission_APIN/; Output 58 pages.</w:t>
            </w:r>
          </w:p>
        </w:tc>
      </w:tr>
      <w:tr>
        <w:tc>
          <w:tcPr>
            <w:tcW w:type="dxa" w:w="4986"/>
          </w:tcPr>
          <w:p>
            <w:r>
              <w:t>PDF / SHA</w:t>
            </w:r>
          </w:p>
        </w:tc>
        <w:tc>
          <w:tcPr>
            <w:tcW w:type="dxa" w:w="4986"/>
          </w:tcPr>
          <w:p>
            <w:r>
              <w:t>SHA 2d342be18f2dce7622a0588740a086c3bddc76922d145fa54635eb8efba539e8. Prev (pre-patch) 113c7345c65b4401e7c2c468d216f347f90e0867076d9cb54eb2af559ccb8dc6.</w:t>
            </w:r>
          </w:p>
        </w:tc>
      </w:tr>
      <w:tr>
        <w:tc>
          <w:tcPr>
            <w:tcW w:type="dxa" w:w="4986"/>
          </w:tcPr>
          <w:p>
            <w:r>
              <w:t>Verdict ngắn</w:t>
            </w:r>
          </w:p>
        </w:tc>
        <w:tc>
          <w:tcPr>
            <w:tcW w:type="dxa" w:w="4986"/>
          </w:tcPr>
          <w:p>
            <w:r>
              <w:t>ĐẠT. Các caption kết quả/ablation thiếu trước đó đã tự đủ nghĩa (dataset + metric + fold khi cần). Soft residual không đổi: S16–S18 ngắn nhưng đã có dataset+metric; subfigure dựa parent.</w:t>
            </w:r>
          </w:p>
        </w:tc>
      </w:tr>
    </w:tbl>
    <w:p>
      <w:r>
        <w:t>J01.2. Câu giải trình ngắn (copy vào checklist)</w:t>
      </w:r>
    </w:p>
    <w:p>
      <w:r>
        <w:t>ĐẠT sau patch. baseline-junyi + 5 ablation captions nêu dataset/fold/metric; PDF rebuild SHA 2d342be18f2dce76… (58p, 2026-07-18 20:33:30 +07:00).</w:t>
      </w:r>
    </w:p>
    <w:p>
      <w:r>
        <w:t>J01.3. Nhật ký phiên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Thời điểm</w:t>
            </w:r>
          </w:p>
        </w:tc>
        <w:tc>
          <w:tcPr>
            <w:tcW w:type="dxa" w:w="2493"/>
          </w:tcPr>
          <w:p>
            <w:r>
              <w:t>Hạng mục</w:t>
            </w:r>
          </w:p>
        </w:tc>
        <w:tc>
          <w:tcPr>
            <w:tcW w:type="dxa" w:w="2493"/>
          </w:tcPr>
          <w:p>
            <w:r>
              <w:t>Hành động</w:t>
            </w:r>
          </w:p>
        </w:tc>
        <w:tc>
          <w:tcPr>
            <w:tcW w:type="dxa" w:w="2493"/>
          </w:tcPr>
          <w:p>
            <w:r>
              <w:t>Kết quả</w:t>
            </w:r>
          </w:p>
        </w:tc>
      </w:tr>
      <w:tr>
        <w:tc>
          <w:tcPr>
            <w:tcW w:type="dxa" w:w="2493"/>
          </w:tcPr>
          <w:p>
            <w:r>
              <w:t>2026-07-18</w:t>
            </w:r>
          </w:p>
        </w:tc>
        <w:tc>
          <w:tcPr>
            <w:tcW w:type="dxa" w:w="2493"/>
          </w:tcPr>
          <w:p>
            <w:r>
              <w:t>J01</w:t>
            </w:r>
          </w:p>
        </w:tc>
        <w:tc>
          <w:tcPr>
            <w:tcW w:type="dxa" w:w="2493"/>
          </w:tcPr>
          <w:p>
            <w:r>
              <w:t>Patch captions + rebuild</w:t>
            </w:r>
          </w:p>
        </w:tc>
        <w:tc>
          <w:tcPr>
            <w:tcW w:type="dxa" w:w="2493"/>
          </w:tcPr>
          <w:p>
            <w:r>
              <w:t>ĐẠT</w:t>
            </w:r>
          </w:p>
        </w:tc>
      </w:tr>
      <w:tr>
        <w:tc>
          <w:tcPr>
            <w:tcW w:type="dxa" w:w="2493"/>
          </w:tcPr>
          <w:p>
            <w:r>
              <w:t>2026-07-18</w:t>
            </w:r>
          </w:p>
        </w:tc>
        <w:tc>
          <w:tcPr>
            <w:tcW w:type="dxa" w:w="2493"/>
          </w:tcPr>
          <w:p>
            <w:r>
              <w:t>A01 refresh</w:t>
            </w:r>
          </w:p>
        </w:tc>
        <w:tc>
          <w:tcPr>
            <w:tcW w:type="dxa" w:w="2493"/>
          </w:tcPr>
          <w:p>
            <w:r>
              <w:t>SHA/pages sau J01 patch</w:t>
            </w:r>
          </w:p>
        </w:tc>
        <w:tc>
          <w:tcPr>
            <w:tcW w:type="dxa" w:w="2493"/>
          </w:tcPr>
          <w:p>
            <w:r>
              <w:t>58p / 2d342be18f2dce76…</w:t>
            </w:r>
          </w:p>
        </w:tc>
      </w:tr>
    </w:tbl>
    <w:p>
      <w:r>
        <w:rPr>
          <w:b/>
        </w:rPr>
        <w:t>A01 — Refresh sau J01 caption patch</w:t>
      </w:r>
    </w:p>
    <w:p>
      <w:r>
        <w:t>PDF neo mới: paper/submission_APIN/main_APIN.pdf — 58 trang; mtime 2026-07-18 20:33:30 +07:00; SHA-256 2d342be18f2dce7622a0588740a086c3bddc76922d145fa54635eb8efba539e8.</w:t>
      </w:r>
    </w:p>
    <w:p>
      <w:r>
        <w:rPr>
          <w:b/>
        </w:rPr>
        <w:t>J02 — Nhãn trục / legend / đơn vị / cỡ chữ đọc được</w:t>
      </w:r>
    </w:p>
    <w:p>
      <w:r>
        <w:t>J02. Nhãn trục, legend, đơn vị, ký hiệu và cỡ chữ đọc được ở kích thước xuất bản.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Trường</w:t>
            </w:r>
          </w:p>
        </w:tc>
        <w:tc>
          <w:tcPr>
            <w:tcW w:type="dxa" w:w="4986"/>
          </w:tcPr>
          <w:p>
            <w:r>
              <w:t>Giá trị</w:t>
            </w:r>
          </w:p>
        </w:tc>
      </w:tr>
      <w:tr>
        <w:tc>
          <w:tcPr>
            <w:tcW w:type="dxa" w:w="4986"/>
          </w:tcPr>
          <w:p>
            <w:r>
              <w:t>Kết quả</w:t>
            </w:r>
          </w:p>
        </w:tc>
        <w:tc>
          <w:tcPr>
            <w:tcW w:type="dxa" w:w="4986"/>
          </w:tcPr>
          <w:p>
            <w:r>
              <w:t>SỬA</w:t>
            </w:r>
          </w:p>
        </w:tc>
      </w:tr>
      <w:tr>
        <w:tc>
          <w:tcPr>
            <w:tcW w:type="dxa" w:w="4986"/>
          </w:tcPr>
          <w:p>
            <w:r>
              <w:t>Phạm vi</w:t>
            </w:r>
          </w:p>
        </w:tc>
        <w:tc>
          <w:tcPr>
            <w:tcW w:type="dxa" w:w="4986"/>
          </w:tcPr>
          <w:p>
            <w:r>
              <w:t>11 fig_*.pdf trong submission_APIN + chỗ đặt trong main_APIN.pdf (main + S1/S2/S3). Đo fontsize thực tế sau includegraphics bằng PyMuPDF.</w:t>
            </w:r>
          </w:p>
        </w:tc>
      </w:tr>
      <w:tr>
        <w:tc>
          <w:tcPr>
            <w:tcW w:type="dxa" w:w="4986"/>
          </w:tcPr>
          <w:p>
            <w:r>
              <w:t>Ngưỡng</w:t>
            </w:r>
          </w:p>
        </w:tc>
        <w:tc>
          <w:tcPr>
            <w:tcW w:type="dxa" w:w="4986"/>
          </w:tcPr>
          <w:p>
            <w:r>
              <w:t>Nhãn/legend nên ≥~6 pt sau scale (thực tế đo trên PDF A4 xuất bản). &lt;5 pt = không đọc được; 5–6 pt = borderline.</w:t>
            </w:r>
          </w:p>
        </w:tc>
      </w:tr>
      <w:tr>
        <w:tc>
          <w:tcPr>
            <w:tcW w:type="dxa" w:w="4986"/>
          </w:tcPr>
          <w:p>
            <w:r>
              <w:t>PDF / SHA</w:t>
            </w:r>
          </w:p>
        </w:tc>
        <w:tc>
          <w:tcPr>
            <w:tcW w:type="dxa" w:w="4986"/>
          </w:tcPr>
          <w:p>
            <w:r>
              <w:t>SHA 2d342be18f2dce7622a0588740a086c3bddc76922d145fa54635eb8efba539e8.</w:t>
            </w:r>
          </w:p>
        </w:tc>
      </w:tr>
      <w:tr>
        <w:tc>
          <w:tcPr>
            <w:tcW w:type="dxa" w:w="4986"/>
          </w:tcPr>
          <w:p>
            <w:r>
              <w:t>Verdict ngắn</w:t>
            </w:r>
          </w:p>
        </w:tc>
        <w:tc>
          <w:tcPr>
            <w:tcW w:type="dxa" w:w="4986"/>
          </w:tcPr>
          <w:p>
            <w:r>
              <w:t>SỬA: (1) Fig.7 cold-start dual panel — title/legend/KC labels ~3.3–4.2 pt; (2) Fig.S1 3-panel kt_graph titles ~2.7–3.4 pt; (3) Fig.S2 3-panel DDR Mean DDR/legend ~2.9–3.9 pt. Main Fig.6 DDR (~6.4–7.4 pt) và autocorr/PR (~5.6–7.2 pt) chấp nhận được / borderline.</w:t>
            </w:r>
          </w:p>
        </w:tc>
      </w:tr>
    </w:tbl>
    <w:p>
      <w:r>
        <w:t>J02.1. Ma trận đo fontsize (pt sau scale trong PDF)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Hạng mục</w:t>
            </w:r>
          </w:p>
        </w:tc>
        <w:tc>
          <w:tcPr>
            <w:tcW w:type="dxa" w:w="3324"/>
          </w:tcPr>
          <w:p>
            <w:r>
              <w:t>Cỡ chữ đo được</w:t>
            </w:r>
          </w:p>
        </w:tc>
        <w:tc>
          <w:tcPr>
            <w:tcW w:type="dxa" w:w="3324"/>
          </w:tcPr>
          <w:p>
            <w:r>
              <w:t>J02</w:t>
            </w:r>
          </w:p>
        </w:tc>
      </w:tr>
      <w:tr>
        <w:tc>
          <w:tcPr>
            <w:tcW w:type="dxa" w:w="3324"/>
          </w:tcPr>
          <w:p>
            <w:r>
              <w:t>Fig. kt-graph Junyi (main, p21)</w:t>
            </w:r>
          </w:p>
        </w:tc>
        <w:tc>
          <w:tcPr>
            <w:tcW w:type="dxa" w:w="3324"/>
          </w:tcPr>
          <w:p>
            <w:r>
              <w:t>title ~7.3 pt</w:t>
            </w:r>
          </w:p>
        </w:tc>
        <w:tc>
          <w:tcPr>
            <w:tcW w:type="dxa" w:w="3324"/>
          </w:tcPr>
          <w:p>
            <w:r>
              <w:t>ĐẠT</w:t>
            </w:r>
          </w:p>
        </w:tc>
      </w:tr>
      <w:tr>
        <w:tc>
          <w:tcPr>
            <w:tcW w:type="dxa" w:w="3324"/>
          </w:tcPr>
          <w:p>
            <w:r>
              <w:t>Fig. DDR Junyi (main, p26)</w:t>
            </w:r>
          </w:p>
        </w:tc>
        <w:tc>
          <w:tcPr>
            <w:tcW w:type="dxa" w:w="3324"/>
          </w:tcPr>
          <w:p>
            <w:r>
              <w:t>Mean DDR ~7.4; legend attr_mask ~6.4</w:t>
            </w:r>
          </w:p>
        </w:tc>
        <w:tc>
          <w:tcPr>
            <w:tcW w:type="dxa" w:w="3324"/>
          </w:tcPr>
          <w:p>
            <w:r>
              <w:t>ĐẠT / borderline</w:t>
            </w:r>
          </w:p>
        </w:tc>
      </w:tr>
      <w:tr>
        <w:tc>
          <w:tcPr>
            <w:tcW w:type="dxa" w:w="3324"/>
          </w:tcPr>
          <w:p>
            <w:r>
              <w:t>Fig.7 cold-start (p31)</w:t>
            </w:r>
          </w:p>
        </w:tc>
        <w:tc>
          <w:tcPr>
            <w:tcW w:type="dxa" w:w="3324"/>
          </w:tcPr>
          <w:p>
            <w:r>
              <w:t>ego title ~4.0; legend ~3.3; timeline title ~4.2</w:t>
            </w:r>
          </w:p>
        </w:tc>
        <w:tc>
          <w:tcPr>
            <w:tcW w:type="dxa" w:w="3324"/>
          </w:tcPr>
          <w:p>
            <w:r>
              <w:t>SỬA</w:t>
            </w:r>
          </w:p>
        </w:tc>
      </w:tr>
      <w:tr>
        <w:tc>
          <w:tcPr>
            <w:tcW w:type="dxa" w:w="3324"/>
          </w:tcPr>
          <w:p>
            <w:r>
              <w:t>Fig. PR curve (p32)</w:t>
            </w:r>
          </w:p>
        </w:tc>
        <w:tc>
          <w:tcPr>
            <w:tcW w:type="dxa" w:w="3324"/>
          </w:tcPr>
          <w:p>
            <w:r>
              <w:t>Edge recall/precision ~5.6</w:t>
            </w:r>
          </w:p>
        </w:tc>
        <w:tc>
          <w:tcPr>
            <w:tcW w:type="dxa" w:w="3324"/>
          </w:tcPr>
          <w:p>
            <w:r>
              <w:t>borderline OK</w:t>
            </w:r>
          </w:p>
        </w:tc>
      </w:tr>
      <w:tr>
        <w:tc>
          <w:tcPr>
            <w:tcW w:type="dxa" w:w="3324"/>
          </w:tcPr>
          <w:p>
            <w:r>
              <w:t>Fig. autocorr (p47)</w:t>
            </w:r>
          </w:p>
        </w:tc>
        <w:tc>
          <w:tcPr>
            <w:tcW w:type="dxa" w:w="3324"/>
          </w:tcPr>
          <w:p>
            <w:r>
              <w:t>Rate/AUC ~7.2; legend ~5.7</w:t>
            </w:r>
          </w:p>
        </w:tc>
        <w:tc>
          <w:tcPr>
            <w:tcW w:type="dxa" w:w="3324"/>
          </w:tcPr>
          <w:p>
            <w:r>
              <w:t>ĐẠT</w:t>
            </w:r>
          </w:p>
        </w:tc>
      </w:tr>
      <w:tr>
        <w:tc>
          <w:tcPr>
            <w:tcW w:type="dxa" w:w="3324"/>
          </w:tcPr>
          <w:p>
            <w:r>
              <w:t>Fig.S1 3-panel graphs (p50)</w:t>
            </w:r>
          </w:p>
        </w:tc>
        <w:tc>
          <w:tcPr>
            <w:tcW w:type="dxa" w:w="3324"/>
          </w:tcPr>
          <w:p>
            <w:r>
              <w:t>panel titles ~2.7–3.4 pt</w:t>
            </w:r>
          </w:p>
        </w:tc>
        <w:tc>
          <w:tcPr>
            <w:tcW w:type="dxa" w:w="3324"/>
          </w:tcPr>
          <w:p>
            <w:r>
              <w:t>SỬA</w:t>
            </w:r>
          </w:p>
        </w:tc>
      </w:tr>
      <w:tr>
        <w:tc>
          <w:tcPr>
            <w:tcW w:type="dxa" w:w="3324"/>
          </w:tcPr>
          <w:p>
            <w:r>
              <w:t>Fig.S2 3-panel DDR (p51)</w:t>
            </w:r>
          </w:p>
        </w:tc>
        <w:tc>
          <w:tcPr>
            <w:tcW w:type="dxa" w:w="3324"/>
          </w:tcPr>
          <w:p>
            <w:r>
              <w:t>Mean DDR ~3.3; legend ~2.9; title ~3.9</w:t>
            </w:r>
          </w:p>
        </w:tc>
        <w:tc>
          <w:tcPr>
            <w:tcW w:type="dxa" w:w="3324"/>
          </w:tcPr>
          <w:p>
            <w:r>
              <w:t>SỬA</w:t>
            </w:r>
          </w:p>
        </w:tc>
      </w:tr>
      <w:tr>
        <w:tc>
          <w:tcPr>
            <w:tcW w:type="dxa" w:w="3324"/>
          </w:tcPr>
          <w:p>
            <w:r>
              <w:t>Fig.S3 DDR downstream (p50)</w:t>
            </w:r>
          </w:p>
        </w:tc>
        <w:tc>
          <w:tcPr>
            <w:tcW w:type="dxa" w:w="3324"/>
          </w:tcPr>
          <w:p>
            <w:r>
              <w:t>axis ~6.0 pt</w:t>
            </w:r>
          </w:p>
        </w:tc>
        <w:tc>
          <w:tcPr>
            <w:tcW w:type="dxa" w:w="3324"/>
          </w:tcPr>
          <w:p>
            <w:r>
              <w:t>ĐẠT</w:t>
            </w:r>
          </w:p>
        </w:tc>
      </w:tr>
    </w:tbl>
    <w:p>
      <w:r>
        <w:t>J02.2. Câu giải trình ngắn (copy vào checklist)</w:t>
      </w:r>
    </w:p>
    <w:p>
      <w:r>
        <w:t>SỬA. Nhãn đọc được ở Fig. chính DDR/kt-graph/autocorr; không đọc được ở Fig.7 cold-start (~3–4 pt) và S1/S2 3-panel (~3 pt). Cần tăng fontsize khi render hoặc xếp dọc / rộng hơn.</w:t>
      </w:r>
    </w:p>
    <w:p>
      <w:r>
        <w:t>J02.3. Patch đề xuất</w:t>
      </w:r>
    </w:p>
    <w:p>
      <w:r>
        <w:t>1) scripts/plot_kt_graph_figures.py: tăng fontsize title/legend/node labels cho ego+timeline; hoặc đặt 2 panel stacked (full linewidth) thay vì 0.48+0.48. 2) Supp S1/S2: xếp 3 panel theo cột (width≥0.75\linewidth mỗi panel) hoặc regenerate fig với fontsize lớn hơn (DDR native labels đã 13–18 pt nhưng media box rộng → scale quá nhỏ ở 0.32\textwidth). 3) Tùy chọn: bỏ title nội bộ trùng subcaption để giảm clutter.</w:t>
      </w:r>
    </w:p>
    <w:p>
      <w:r>
        <w:t>J02.4. Nhật ký phiên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Thời điểm</w:t>
            </w:r>
          </w:p>
        </w:tc>
        <w:tc>
          <w:tcPr>
            <w:tcW w:type="dxa" w:w="2493"/>
          </w:tcPr>
          <w:p>
            <w:r>
              <w:t>Hạng mục</w:t>
            </w:r>
          </w:p>
        </w:tc>
        <w:tc>
          <w:tcPr>
            <w:tcW w:type="dxa" w:w="2493"/>
          </w:tcPr>
          <w:p>
            <w:r>
              <w:t>Hành động</w:t>
            </w:r>
          </w:p>
        </w:tc>
        <w:tc>
          <w:tcPr>
            <w:tcW w:type="dxa" w:w="2493"/>
          </w:tcPr>
          <w:p>
            <w:r>
              <w:t>Kết quả</w:t>
            </w:r>
          </w:p>
        </w:tc>
      </w:tr>
      <w:tr>
        <w:tc>
          <w:tcPr>
            <w:tcW w:type="dxa" w:w="2493"/>
          </w:tcPr>
          <w:p>
            <w:r>
              <w:t>2026-07-18</w:t>
            </w:r>
          </w:p>
        </w:tc>
        <w:tc>
          <w:tcPr>
            <w:tcW w:type="dxa" w:w="2493"/>
          </w:tcPr>
          <w:p>
            <w:r>
              <w:t>J02</w:t>
            </w:r>
          </w:p>
        </w:tc>
        <w:tc>
          <w:tcPr>
            <w:tcW w:type="dxa" w:w="2493"/>
          </w:tcPr>
          <w:p>
            <w:r>
              <w:t>Đo fontsize sau scale + visual QA p21/26/31/32/47/50/51</w:t>
            </w:r>
          </w:p>
        </w:tc>
        <w:tc>
          <w:tcPr>
            <w:tcW w:type="dxa" w:w="2493"/>
          </w:tcPr>
          <w:p>
            <w:r>
              <w:t>SỬA — cold-start + S1/S2</w:t>
            </w:r>
          </w:p>
        </w:tc>
      </w:tr>
    </w:tbl>
    <w:p>
      <w:r>
        <w:rPr>
          <w:b/>
        </w:rPr>
        <w:t>J02 — Remediation: nhãn/legend/cỡ chữ → ĐẠT</w:t>
      </w:r>
    </w:p>
    <w:p>
      <w:r>
        <w:t>J02 (sau patch). Nhãn trục, legend, đơn vị, ký hiệu và cỡ chữ đọc được ở kích thước xuất bản.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Trường</w:t>
            </w:r>
          </w:p>
        </w:tc>
        <w:tc>
          <w:tcPr>
            <w:tcW w:type="dxa" w:w="4986"/>
          </w:tcPr>
          <w:p>
            <w:r>
              <w:t>Giá trị</w:t>
            </w:r>
          </w:p>
        </w:tc>
      </w:tr>
      <w:tr>
        <w:tc>
          <w:tcPr>
            <w:tcW w:type="dxa" w:w="4986"/>
          </w:tcPr>
          <w:p>
            <w:r>
              <w:t>Kết quả</w:t>
            </w:r>
          </w:p>
        </w:tc>
        <w:tc>
          <w:tcPr>
            <w:tcW w:type="dxa" w:w="4986"/>
          </w:tcPr>
          <w:p>
            <w:r>
              <w:t>ĐẠT</w:t>
            </w:r>
          </w:p>
        </w:tc>
      </w:tr>
      <w:tr>
        <w:tc>
          <w:tcPr>
            <w:tcW w:type="dxa" w:w="4986"/>
          </w:tcPr>
          <w:p>
            <w:r>
              <w:t>Patch</w:t>
            </w:r>
          </w:p>
        </w:tc>
        <w:tc>
          <w:tcPr>
            <w:tcW w:type="dxa" w:w="4986"/>
          </w:tcPr>
          <w:p>
            <w:r>
              <w:t>1) main_APIN.tex: xếp dọc Fig.7 (0.92\linewidth), S1 (0.88), S2 (0.82); nới rộng DDR/PR/S3. 2) scripts/plot_kt_graph_figures.py: tăng fontsize node/title/legend/timeline; regenerate + copy fig_kt_graph_*, fig_cold_*, fig_learner_* vào submission_APIN. 3) src/dag_disruption.py: canvas DDR gọn hơn (cho lần regenerate sau).</w:t>
            </w:r>
          </w:p>
        </w:tc>
      </w:tr>
      <w:tr>
        <w:tc>
          <w:tcPr>
            <w:tcW w:type="dxa" w:w="4986"/>
          </w:tcPr>
          <w:p>
            <w:r>
              <w:t>Build</w:t>
            </w:r>
          </w:p>
        </w:tc>
        <w:tc>
          <w:tcPr>
            <w:tcW w:type="dxa" w:w="4986"/>
          </w:tcPr>
          <w:p>
            <w:r>
              <w:t>pdflatex ×2; Output 60 pages (was 58; stacked panels).</w:t>
            </w:r>
          </w:p>
        </w:tc>
      </w:tr>
      <w:tr>
        <w:tc>
          <w:tcPr>
            <w:tcW w:type="dxa" w:w="4986"/>
          </w:tcPr>
          <w:p>
            <w:r>
              <w:t>PDF / SHA</w:t>
            </w:r>
          </w:p>
        </w:tc>
        <w:tc>
          <w:tcPr>
            <w:tcW w:type="dxa" w:w="4986"/>
          </w:tcPr>
          <w:p>
            <w:r>
              <w:t>SHA dda34f96ac329f66fa03b57a9a694da21cc4079d84454c2a3c6162417f57ad0e. Prev 2d342be18f2dce7622a0588740a086c3bddc76922d145fa54635eb8efba539e8.</w:t>
            </w:r>
          </w:p>
        </w:tc>
      </w:tr>
      <w:tr>
        <w:tc>
          <w:tcPr>
            <w:tcW w:type="dxa" w:w="4986"/>
          </w:tcPr>
          <w:p>
            <w:r>
              <w:t>Verdict ngắn</w:t>
            </w:r>
          </w:p>
        </w:tc>
        <w:tc>
          <w:tcPr>
            <w:tcW w:type="dxa" w:w="4986"/>
          </w:tcPr>
          <w:p>
            <w:r>
              <w:t>ĐẠT. Remeasure: cold-start legend/title ≥6.3 pt; S1 titles ≥9.8 pt; S2 Mean DDR/legend ≥7.3 pt; 0 nhãn chữ &lt;5.5 pt. Soft: autocorr legend 'KC-repeat rate' ~5.7 pt (borderline, chấp nhận).</w:t>
            </w:r>
          </w:p>
        </w:tc>
      </w:tr>
    </w:tbl>
    <w:p>
      <w:r>
        <w:t>J02.2. Câu giải trình ngắn (copy vào checklist)</w:t>
      </w:r>
    </w:p>
    <w:p>
      <w:r>
        <w:t>ĐẠT sau patch layout+fontsize. Cold-start/S1/S2 ≥6.3 pt; PDF 60p SHA dda34f96ac329f66… (2026-07-18 20:49:44 +07:00).</w:t>
      </w:r>
    </w:p>
    <w:p>
      <w:r>
        <w:t>J02.3. Nhật ký phiên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Thời điểm</w:t>
            </w:r>
          </w:p>
        </w:tc>
        <w:tc>
          <w:tcPr>
            <w:tcW w:type="dxa" w:w="2493"/>
          </w:tcPr>
          <w:p>
            <w:r>
              <w:t>Hạng mục</w:t>
            </w:r>
          </w:p>
        </w:tc>
        <w:tc>
          <w:tcPr>
            <w:tcW w:type="dxa" w:w="2493"/>
          </w:tcPr>
          <w:p>
            <w:r>
              <w:t>Hành động</w:t>
            </w:r>
          </w:p>
        </w:tc>
        <w:tc>
          <w:tcPr>
            <w:tcW w:type="dxa" w:w="2493"/>
          </w:tcPr>
          <w:p>
            <w:r>
              <w:t>Kết quả</w:t>
            </w:r>
          </w:p>
        </w:tc>
      </w:tr>
      <w:tr>
        <w:tc>
          <w:tcPr>
            <w:tcW w:type="dxa" w:w="2493"/>
          </w:tcPr>
          <w:p>
            <w:r>
              <w:t>2026-07-18</w:t>
            </w:r>
          </w:p>
        </w:tc>
        <w:tc>
          <w:tcPr>
            <w:tcW w:type="dxa" w:w="2493"/>
          </w:tcPr>
          <w:p>
            <w:r>
              <w:t>J02</w:t>
            </w:r>
          </w:p>
        </w:tc>
        <w:tc>
          <w:tcPr>
            <w:tcW w:type="dxa" w:w="2493"/>
          </w:tcPr>
          <w:p>
            <w:r>
              <w:t>Stack panels + regen fonts + rebuild</w:t>
            </w:r>
          </w:p>
        </w:tc>
        <w:tc>
          <w:tcPr>
            <w:tcW w:type="dxa" w:w="2493"/>
          </w:tcPr>
          <w:p>
            <w:r>
              <w:t>ĐẠT</w:t>
            </w:r>
          </w:p>
        </w:tc>
      </w:tr>
      <w:tr>
        <w:tc>
          <w:tcPr>
            <w:tcW w:type="dxa" w:w="2493"/>
          </w:tcPr>
          <w:p>
            <w:r>
              <w:t>2026-07-18</w:t>
            </w:r>
          </w:p>
        </w:tc>
        <w:tc>
          <w:tcPr>
            <w:tcW w:type="dxa" w:w="2493"/>
          </w:tcPr>
          <w:p>
            <w:r>
              <w:t>A01 refresh</w:t>
            </w:r>
          </w:p>
        </w:tc>
        <w:tc>
          <w:tcPr>
            <w:tcW w:type="dxa" w:w="2493"/>
          </w:tcPr>
          <w:p>
            <w:r>
              <w:t>SHA/pages sau J02</w:t>
            </w:r>
          </w:p>
        </w:tc>
        <w:tc>
          <w:tcPr>
            <w:tcW w:type="dxa" w:w="2493"/>
          </w:tcPr>
          <w:p>
            <w:r>
              <w:t>60p / dda34f96ac329f66…</w:t>
            </w:r>
          </w:p>
        </w:tc>
      </w:tr>
    </w:tbl>
    <w:p>
      <w:r>
        <w:rPr>
          <w:b/>
        </w:rPr>
        <w:t>A01 — Refresh sau J02 visual patch</w:t>
      </w:r>
    </w:p>
    <w:p>
      <w:r>
        <w:t>PDF neo mới: paper/submission_APIN/main_APIN.pdf — 60 trang; mtime 2026-07-18 20:49:44 +07:00; SHA-256 dda34f96ac329f66fa03b57a9a694da21cc4079d84454c2a3c6162417f57ad0e.</w:t>
      </w:r>
    </w:p>
    <w:p>
      <w:r>
        <w:rPr>
          <w:b/>
        </w:rPr>
        <w:t>J03 — Caption hình không mâu thuẫn annotation / số bảng</w:t>
      </w:r>
    </w:p>
    <w:p>
      <w:r>
        <w:t>J03. Không có chú thích hình mâu thuẫn với annotation hoặc số trong bảng.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Trường</w:t>
            </w:r>
          </w:p>
        </w:tc>
        <w:tc>
          <w:tcPr>
            <w:tcW w:type="dxa" w:w="4986"/>
          </w:tcPr>
          <w:p>
            <w:r>
              <w:t>Giá trị</w:t>
            </w:r>
          </w:p>
        </w:tc>
      </w:tr>
      <w:tr>
        <w:tc>
          <w:tcPr>
            <w:tcW w:type="dxa" w:w="4986"/>
          </w:tcPr>
          <w:p>
            <w:r>
              <w:t>Kết quả</w:t>
            </w:r>
          </w:p>
        </w:tc>
        <w:tc>
          <w:tcPr>
            <w:tcW w:type="dxa" w:w="4986"/>
          </w:tcPr>
          <w:p>
            <w:r>
              <w:t>ĐẠT</w:t>
            </w:r>
          </w:p>
        </w:tc>
      </w:tr>
      <w:tr>
        <w:tc>
          <w:tcPr>
            <w:tcW w:type="dxa" w:w="4986"/>
          </w:tcPr>
          <w:p>
            <w:r>
              <w:t>Phạm vi</w:t>
            </w:r>
          </w:p>
        </w:tc>
        <w:tc>
          <w:tcPr>
            <w:tcW w:type="dxa" w:w="4986"/>
          </w:tcPr>
          <w:p>
            <w:r>
              <w:t>12 figure envs (4 TikZ + 8 PDF figures); cross-check caption ↔ embedded annotation ↔ cold_start_summary / gt_validation / ddr / autocorr / baselines.</w:t>
            </w:r>
          </w:p>
        </w:tc>
      </w:tr>
      <w:tr>
        <w:tc>
          <w:tcPr>
            <w:tcW w:type="dxa" w:w="4986"/>
          </w:tcPr>
          <w:p>
            <w:r>
              <w:t>Phương pháp</w:t>
            </w:r>
          </w:p>
        </w:tc>
        <w:tc>
          <w:tcPr>
            <w:tcW w:type="dxa" w:w="4986"/>
          </w:tcPr>
          <w:p>
            <w:r>
              <w:t>Trích parent \caption; đối chiếu dataset/file; số trong caption vs bảng; burned-in r trên fig_ddr_downstream; số annotate trên fig_autocorr_vs_auc vs autocorrelation_stats + baseline_results.</w:t>
            </w:r>
          </w:p>
        </w:tc>
      </w:tr>
      <w:tr>
        <w:tc>
          <w:tcPr>
            <w:tcW w:type="dxa" w:w="4986"/>
          </w:tcPr>
          <w:p>
            <w:r>
              <w:t>PDF / SHA</w:t>
            </w:r>
          </w:p>
        </w:tc>
        <w:tc>
          <w:tcPr>
            <w:tcW w:type="dxa" w:w="4986"/>
          </w:tcPr>
          <w:p>
            <w:r>
              <w:t>SHA dda34f96ac329f66fa03b57a9a694da21cc4079d84454c2a3c6162417f57ad0e.</w:t>
            </w:r>
          </w:p>
        </w:tc>
      </w:tr>
      <w:tr>
        <w:tc>
          <w:tcPr>
            <w:tcW w:type="dxa" w:w="4986"/>
          </w:tcPr>
          <w:p>
            <w:r>
              <w:t>Verdict ngắn</w:t>
            </w:r>
          </w:p>
        </w:tc>
        <w:tc>
          <w:tcPr>
            <w:tcW w:type="dxa" w:w="4986"/>
          </w:tcPr>
          <w:p>
            <w:r>
              <w:t>ĐẠT. Không phát hiện mâu thuẫn. n=161↔Table cold-start XES very_cold; PR K-set + pool 2,152 khớp bảng/body; S3 burned-in r=0.75↔caption pooled n=186; autocorr bar labels khớp KC-rep/BKT/simpleKT (làm tròn 2 chữ số). Soft: ego panel không in chữ 'XES3G5M' (timeline + parent caption đủ).</w:t>
            </w:r>
          </w:p>
        </w:tc>
      </w:tr>
    </w:tbl>
    <w:p>
      <w:r>
        <w:t>J03.1. Ma trận kiểm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Hạng mục</w:t>
            </w:r>
          </w:p>
        </w:tc>
        <w:tc>
          <w:tcPr>
            <w:tcW w:type="dxa" w:w="3324"/>
          </w:tcPr>
          <w:p>
            <w:r>
              <w:t>Đối chiếu</w:t>
            </w:r>
          </w:p>
        </w:tc>
        <w:tc>
          <w:tcPr>
            <w:tcW w:type="dxa" w:w="3324"/>
          </w:tcPr>
          <w:p>
            <w:r>
              <w:t>J03</w:t>
            </w:r>
          </w:p>
        </w:tc>
      </w:tr>
      <w:tr>
        <w:tc>
          <w:tcPr>
            <w:tcW w:type="dxa" w:w="3324"/>
          </w:tcPr>
          <w:p>
            <w:r>
              <w:t>Fig. kt-graph / S1</w:t>
            </w:r>
          </w:p>
        </w:tc>
        <w:tc>
          <w:tcPr>
            <w:tcW w:type="dxa" w:w="3324"/>
          </w:tcPr>
          <w:p>
            <w:r>
              <w:t>Junyi|ASSIST|XES files ↔ panel titles</w:t>
            </w:r>
          </w:p>
        </w:tc>
        <w:tc>
          <w:tcPr>
            <w:tcW w:type="dxa" w:w="3324"/>
          </w:tcPr>
          <w:p>
            <w:r>
              <w:t>ĐẠT</w:t>
            </w:r>
          </w:p>
        </w:tc>
      </w:tr>
      <w:tr>
        <w:tc>
          <w:tcPr>
            <w:tcW w:type="dxa" w:w="3324"/>
          </w:tcPr>
          <w:p>
            <w:r>
              <w:t>Fig. DDR / S2</w:t>
            </w:r>
          </w:p>
        </w:tc>
        <w:tc>
          <w:tcPr>
            <w:tcW w:type="dxa" w:w="3324"/>
          </w:tcPr>
          <w:p>
            <w:r>
              <w:t>junyi/assist/xes annotations ↔ captions</w:t>
            </w:r>
          </w:p>
        </w:tc>
        <w:tc>
          <w:tcPr>
            <w:tcW w:type="dxa" w:w="3324"/>
          </w:tcPr>
          <w:p>
            <w:r>
              <w:t>ĐẠT</w:t>
            </w:r>
          </w:p>
        </w:tc>
      </w:tr>
      <w:tr>
        <w:tc>
          <w:tcPr>
            <w:tcW w:type="dxa" w:w="3324"/>
          </w:tcPr>
          <w:p>
            <w:r>
              <w:t>Fig.7 cold-start</w:t>
            </w:r>
          </w:p>
        </w:tc>
        <w:tc>
          <w:tcPr>
            <w:tcW w:type="dxa" w:w="3324"/>
          </w:tcPr>
          <w:p>
            <w:r>
              <w:t>n=161 + simpleKT ↔ cold_start_summary XES very_cold</w:t>
            </w:r>
          </w:p>
        </w:tc>
        <w:tc>
          <w:tcPr>
            <w:tcW w:type="dxa" w:w="3324"/>
          </w:tcPr>
          <w:p>
            <w:r>
              <w:t>ĐẠT</w:t>
            </w:r>
          </w:p>
        </w:tc>
      </w:tr>
      <w:tr>
        <w:tc>
          <w:tcPr>
            <w:tcW w:type="dxa" w:w="3324"/>
          </w:tcPr>
          <w:p>
            <w:r>
              <w:t>Fig. PR curve</w:t>
            </w:r>
          </w:p>
        </w:tc>
        <w:tc>
          <w:tcPr>
            <w:tcW w:type="dxa" w:w="3324"/>
          </w:tcPr>
          <w:p>
            <w:r>
              <w:t>K∈{200…5000} ↔ gt_validation; pool 2,152 ↔ body/dag</w:t>
            </w:r>
          </w:p>
        </w:tc>
        <w:tc>
          <w:tcPr>
            <w:tcW w:type="dxa" w:w="3324"/>
          </w:tcPr>
          <w:p>
            <w:r>
              <w:t>ĐẠT</w:t>
            </w:r>
          </w:p>
        </w:tc>
      </w:tr>
      <w:tr>
        <w:tc>
          <w:tcPr>
            <w:tcW w:type="dxa" w:w="3324"/>
          </w:tcPr>
          <w:p>
            <w:r>
              <w:t>Fig. S3 DDR downstream</w:t>
            </w:r>
          </w:p>
        </w:tc>
        <w:tc>
          <w:tcPr>
            <w:tcW w:type="dxa" w:w="3324"/>
          </w:tcPr>
          <w:p>
            <w:r>
              <w:t>burned-in r=0.75 ↔ caption; n=186/99/81 + r=0.99/0.93</w:t>
            </w:r>
          </w:p>
        </w:tc>
        <w:tc>
          <w:tcPr>
            <w:tcW w:type="dxa" w:w="3324"/>
          </w:tcPr>
          <w:p>
            <w:r>
              <w:t>ĐẠT</w:t>
            </w:r>
          </w:p>
        </w:tc>
      </w:tr>
      <w:tr>
        <w:tc>
          <w:tcPr>
            <w:tcW w:type="dxa" w:w="3324"/>
          </w:tcPr>
          <w:p>
            <w:r>
              <w:t>Fig. autocorr</w:t>
            </w:r>
          </w:p>
        </w:tc>
        <w:tc>
          <w:tcPr>
            <w:tcW w:type="dxa" w:w="3324"/>
          </w:tcPr>
          <w:p>
            <w:r>
              <w:t>0.21/0.66/0.75; BKT 0.64/0.67/0.78; simpleKT 0.87/0.97/0.98</w:t>
            </w:r>
          </w:p>
        </w:tc>
        <w:tc>
          <w:tcPr>
            <w:tcW w:type="dxa" w:w="3324"/>
          </w:tcPr>
          <w:p>
            <w:r>
              <w:t>ĐẠT</w:t>
            </w:r>
          </w:p>
        </w:tc>
      </w:tr>
      <w:tr>
        <w:tc>
          <w:tcPr>
            <w:tcW w:type="dxa" w:w="3324"/>
          </w:tcPr>
          <w:p>
            <w:r>
              <w:t>TikZ schematics</w:t>
            </w:r>
          </w:p>
        </w:tc>
        <w:tc>
          <w:tcPr>
            <w:tcW w:type="dxa" w:w="3324"/>
          </w:tcPr>
          <w:p>
            <w:r>
              <w:t>Không có số định lượng mâu thuẫn bảng</w:t>
            </w:r>
          </w:p>
        </w:tc>
        <w:tc>
          <w:tcPr>
            <w:tcW w:type="dxa" w:w="3324"/>
          </w:tcPr>
          <w:p>
            <w:r>
              <w:t>ĐẠT</w:t>
            </w:r>
          </w:p>
        </w:tc>
      </w:tr>
      <w:tr>
        <w:tc>
          <w:tcPr>
            <w:tcW w:type="dxa" w:w="3324"/>
          </w:tcPr>
          <w:p>
            <w:r>
              <w:t>Soft</w:t>
            </w:r>
          </w:p>
        </w:tc>
        <w:tc>
          <w:tcPr>
            <w:tcW w:type="dxa" w:w="3324"/>
          </w:tcPr>
          <w:p>
            <w:r>
              <w:t>Ego title omit dataset name; parent+timeline đủ</w:t>
            </w:r>
          </w:p>
        </w:tc>
        <w:tc>
          <w:tcPr>
            <w:tcW w:type="dxa" w:w="3324"/>
          </w:tcPr>
          <w:p>
            <w:r>
              <w:t>OK</w:t>
            </w:r>
          </w:p>
        </w:tc>
      </w:tr>
    </w:tbl>
    <w:p>
      <w:r>
        <w:t>J03.2. Câu giải trình ngắn (copy vào checklist)</w:t>
      </w:r>
    </w:p>
    <w:p>
      <w:r>
        <w:t>ĐẠT. Caption↔annotation↔bảng khớp (n=161; PR K/2152; S3 r=0.75 n=186; autocorr bars). Soft: ego omit 'XES3G5M'. SHA dda34f96…</w:t>
      </w:r>
    </w:p>
    <w:p>
      <w:r>
        <w:t>J03.3. Nhật ký phiên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Thời điểm</w:t>
            </w:r>
          </w:p>
        </w:tc>
        <w:tc>
          <w:tcPr>
            <w:tcW w:type="dxa" w:w="2493"/>
          </w:tcPr>
          <w:p>
            <w:r>
              <w:t>Hạng mục</w:t>
            </w:r>
          </w:p>
        </w:tc>
        <w:tc>
          <w:tcPr>
            <w:tcW w:type="dxa" w:w="2493"/>
          </w:tcPr>
          <w:p>
            <w:r>
              <w:t>Hành động</w:t>
            </w:r>
          </w:p>
        </w:tc>
        <w:tc>
          <w:tcPr>
            <w:tcW w:type="dxa" w:w="2493"/>
          </w:tcPr>
          <w:p>
            <w:r>
              <w:t>Kết quả</w:t>
            </w:r>
          </w:p>
        </w:tc>
      </w:tr>
      <w:tr>
        <w:tc>
          <w:tcPr>
            <w:tcW w:type="dxa" w:w="2493"/>
          </w:tcPr>
          <w:p>
            <w:r>
              <w:t>2026-07-18</w:t>
            </w:r>
          </w:p>
        </w:tc>
        <w:tc>
          <w:tcPr>
            <w:tcW w:type="dxa" w:w="2493"/>
          </w:tcPr>
          <w:p>
            <w:r>
              <w:t>J03</w:t>
            </w:r>
          </w:p>
        </w:tc>
        <w:tc>
          <w:tcPr>
            <w:tcW w:type="dxa" w:w="2493"/>
          </w:tcPr>
          <w:p>
            <w:r>
              <w:t>Caption vs annotation/table audit</w:t>
            </w:r>
          </w:p>
        </w:tc>
        <w:tc>
          <w:tcPr>
            <w:tcW w:type="dxa" w:w="2493"/>
          </w:tcPr>
          <w:p>
            <w:r>
              <w:t>ĐẠT</w:t>
            </w:r>
          </w:p>
        </w:tc>
      </w:tr>
    </w:tbl>
    <w:p>
      <w:r>
        <w:rPr>
          <w:b/>
        </w:rPr>
        <w:t>J04 — Bảng: tràn lề / tách hàng / tiêu đề lặp / làm tròn</w:t>
      </w:r>
    </w:p>
    <w:p>
      <w:r>
        <w:t>J04. Bảng không bị tràn lề, tách hàng bất hợp lý, mất tiêu đề lặp hoặc làm tròn không nhất quán.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Trường</w:t>
            </w:r>
          </w:p>
        </w:tc>
        <w:tc>
          <w:tcPr>
            <w:tcW w:type="dxa" w:w="4986"/>
          </w:tcPr>
          <w:p>
            <w:r>
              <w:t>Giá trị</w:t>
            </w:r>
          </w:p>
        </w:tc>
      </w:tr>
      <w:tr>
        <w:tc>
          <w:tcPr>
            <w:tcW w:type="dxa" w:w="4986"/>
          </w:tcPr>
          <w:p>
            <w:r>
              <w:t>Kết quả</w:t>
            </w:r>
          </w:p>
        </w:tc>
        <w:tc>
          <w:tcPr>
            <w:tcW w:type="dxa" w:w="4986"/>
          </w:tcPr>
          <w:p>
            <w:r>
              <w:t>SỬA</w:t>
            </w:r>
          </w:p>
        </w:tc>
      </w:tr>
      <w:tr>
        <w:tc>
          <w:tcPr>
            <w:tcW w:type="dxa" w:w="4986"/>
          </w:tcPr>
          <w:p>
            <w:r>
              <w:t>Phạm vi</w:t>
            </w:r>
          </w:p>
        </w:tc>
        <w:tc>
          <w:tcPr>
            <w:tcW w:type="dxa" w:w="4986"/>
          </w:tcPr>
          <w:p>
            <w:r>
              <w:t>main_APIN.log Overfull; 38 table envs; PDF margin scan; rounding trong baseline/ablation/ddr/gkt_epoch/significance.</w:t>
            </w:r>
          </w:p>
        </w:tc>
      </w:tr>
      <w:tr>
        <w:tc>
          <w:tcPr>
            <w:tcW w:type="dxa" w:w="4986"/>
          </w:tcPr>
          <w:p>
            <w:r>
              <w:t>Phương pháp</w:t>
            </w:r>
          </w:p>
        </w:tc>
        <w:tc>
          <w:tcPr>
            <w:tcW w:type="dxa" w:w="4986"/>
          </w:tcPr>
          <w:p>
            <w:r>
              <w:t>Parse Overfull\hbox; đo max x1 span trên trang có Table; không có longtable→không cần continued header; đếm số chữ số thập phân theo cột/file.</w:t>
            </w:r>
          </w:p>
        </w:tc>
      </w:tr>
      <w:tr>
        <w:tc>
          <w:tcPr>
            <w:tcW w:type="dxa" w:w="4986"/>
          </w:tcPr>
          <w:p>
            <w:r>
              <w:t>PDF / SHA</w:t>
            </w:r>
          </w:p>
        </w:tc>
        <w:tc>
          <w:tcPr>
            <w:tcW w:type="dxa" w:w="4986"/>
          </w:tcPr>
          <w:p>
            <w:r>
              <w:t>SHA dda34f96ac329f66fa03b57a9a694da21cc4079d84454c2a3c6162417f57ad0e.</w:t>
            </w:r>
          </w:p>
        </w:tc>
      </w:tr>
      <w:tr>
        <w:tc>
          <w:tcPr>
            <w:tcW w:type="dxa" w:w="4986"/>
          </w:tcPr>
          <w:p>
            <w:r>
              <w:t>Verdict ngắn</w:t>
            </w:r>
          </w:p>
        </w:tc>
        <w:tc>
          <w:tcPr>
            <w:tcW w:type="dxa" w:w="4986"/>
          </w:tcPr>
          <w:p>
            <w:r>
              <w:t>SỬA: Table S15 (training_parity / tab:training_configurations) Overfull \hbox 63.9pt; cột Hardware (A100/V100) vượt lề phải (PDF p50, x≈556). Không longtable/mất header lặp. Làm tròn: baseline/ablation 3-dec nhất quán; S21 6-dec có chủ đích; DDR p=2-dec vs AUC=4-dec theo cột — OK. Soft: Float too large ~183pt (S2 stacked figs, không phải bảng).</w:t>
            </w:r>
          </w:p>
        </w:tc>
      </w:tr>
    </w:tbl>
    <w:p>
      <w:r>
        <w:t>J04.1. Ma trận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Hạng mục</w:t>
            </w:r>
          </w:p>
        </w:tc>
        <w:tc>
          <w:tcPr>
            <w:tcW w:type="dxa" w:w="3324"/>
          </w:tcPr>
          <w:p>
            <w:r>
              <w:t>Bằng chứng</w:t>
            </w:r>
          </w:p>
        </w:tc>
        <w:tc>
          <w:tcPr>
            <w:tcW w:type="dxa" w:w="3324"/>
          </w:tcPr>
          <w:p>
            <w:r>
              <w:t>J04</w:t>
            </w:r>
          </w:p>
        </w:tc>
      </w:tr>
      <w:tr>
        <w:tc>
          <w:tcPr>
            <w:tcW w:type="dxa" w:w="3324"/>
          </w:tcPr>
          <w:p>
            <w:r>
              <w:t>Tràn lề bảng</w:t>
            </w:r>
          </w:p>
        </w:tc>
        <w:tc>
          <w:tcPr>
            <w:tcW w:type="dxa" w:w="3324"/>
          </w:tcPr>
          <w:p>
            <w:r>
              <w:t>S15 training_parity Overfull 63.9pt; Hardware x≈556&gt;textwidth</w:t>
            </w:r>
          </w:p>
        </w:tc>
        <w:tc>
          <w:tcPr>
            <w:tcW w:type="dxa" w:w="3324"/>
          </w:tcPr>
          <w:p>
            <w:r>
              <w:t>SỬA</w:t>
            </w:r>
          </w:p>
        </w:tc>
      </w:tr>
      <w:tr>
        <w:tc>
          <w:tcPr>
            <w:tcW w:type="dxa" w:w="3324"/>
          </w:tcPr>
          <w:p>
            <w:r>
              <w:t>Overfull khác</w:t>
            </w:r>
          </w:p>
        </w:tc>
        <w:tc>
          <w:tcPr>
            <w:tcW w:type="dxa" w:w="3324"/>
          </w:tcPr>
          <w:p>
            <w:r>
              <w:t>TikZ 32pt; node 1.6pt — không phải bảng</w:t>
            </w:r>
          </w:p>
        </w:tc>
        <w:tc>
          <w:tcPr>
            <w:tcW w:type="dxa" w:w="3324"/>
          </w:tcPr>
          <w:p>
            <w:r>
              <w:t>N/A</w:t>
            </w:r>
          </w:p>
        </w:tc>
      </w:tr>
      <w:tr>
        <w:tc>
          <w:tcPr>
            <w:tcW w:type="dxa" w:w="3324"/>
          </w:tcPr>
          <w:p>
            <w:r>
              <w:t>Tách hàng / multi-page</w:t>
            </w:r>
          </w:p>
        </w:tc>
        <w:tc>
          <w:tcPr>
            <w:tcW w:type="dxa" w:w="3324"/>
          </w:tcPr>
          <w:p>
            <w:r>
              <w:t>Không longtable; 0 trang bảng mồ côi không caption</w:t>
            </w:r>
          </w:p>
        </w:tc>
        <w:tc>
          <w:tcPr>
            <w:tcW w:type="dxa" w:w="3324"/>
          </w:tcPr>
          <w:p>
            <w:r>
              <w:t>ĐẠT</w:t>
            </w:r>
          </w:p>
        </w:tc>
      </w:tr>
      <w:tr>
        <w:tc>
          <w:tcPr>
            <w:tcW w:type="dxa" w:w="3324"/>
          </w:tcPr>
          <w:p>
            <w:r>
              <w:t>Tiêu đề lặp (continued)</w:t>
            </w:r>
          </w:p>
        </w:tc>
        <w:tc>
          <w:tcPr>
            <w:tcW w:type="dxa" w:w="3324"/>
          </w:tcPr>
          <w:p>
            <w:r>
              <w:t>Không bảng kéo dài trang → không mất endhead</w:t>
            </w:r>
          </w:p>
        </w:tc>
        <w:tc>
          <w:tcPr>
            <w:tcW w:type="dxa" w:w="3324"/>
          </w:tcPr>
          <w:p>
            <w:r>
              <w:t>ĐẠT</w:t>
            </w:r>
          </w:p>
        </w:tc>
      </w:tr>
      <w:tr>
        <w:tc>
          <w:tcPr>
            <w:tcW w:type="dxa" w:w="3324"/>
          </w:tcPr>
          <w:p>
            <w:r>
              <w:t>Làm tròn AUC/ACC</w:t>
            </w:r>
          </w:p>
        </w:tc>
        <w:tc>
          <w:tcPr>
            <w:tcW w:type="dxa" w:w="3324"/>
          </w:tcPr>
          <w:p>
            <w:r>
              <w:t>baseline_full + graph_ablation ≈3-dec; CI 3-dec</w:t>
            </w:r>
          </w:p>
        </w:tc>
        <w:tc>
          <w:tcPr>
            <w:tcW w:type="dxa" w:w="3324"/>
          </w:tcPr>
          <w:p>
            <w:r>
              <w:t>ĐẠT</w:t>
            </w:r>
          </w:p>
        </w:tc>
      </w:tr>
      <w:tr>
        <w:tc>
          <w:tcPr>
            <w:tcW w:type="dxa" w:w="3324"/>
          </w:tcPr>
          <w:p>
            <w:r>
              <w:t>Làm tròn đặc thù</w:t>
            </w:r>
          </w:p>
        </w:tc>
        <w:tc>
          <w:tcPr>
            <w:tcW w:type="dxa" w:w="3324"/>
          </w:tcPr>
          <w:p>
            <w:r>
              <w:t>gkt_epoch 6-dec (S21 +0.003451); DDR cột p/DDR/AUC khác precision</w:t>
            </w:r>
          </w:p>
        </w:tc>
        <w:tc>
          <w:tcPr>
            <w:tcW w:type="dxa" w:w="3324"/>
          </w:tcPr>
          <w:p>
            <w:r>
              <w:t>OK</w:t>
            </w:r>
          </w:p>
        </w:tc>
      </w:tr>
      <w:tr>
        <w:tc>
          <w:tcPr>
            <w:tcW w:type="dxa" w:w="3324"/>
          </w:tcPr>
          <w:p>
            <w:r>
              <w:t>Patch đề xuất</w:t>
            </w:r>
          </w:p>
        </w:tc>
        <w:tc>
          <w:tcPr>
            <w:tcW w:type="dxa" w:w="3324"/>
          </w:tcPr>
          <w:p>
            <w:r>
              <w:t>wrap training_parity trong \resizebox{\linewidth}{!}{...} hoặc tabularx + \footnotesize + rút cột Runtime/Hardware</w:t>
            </w:r>
          </w:p>
        </w:tc>
        <w:tc>
          <w:tcPr>
            <w:tcW w:type="dxa" w:w="3324"/>
          </w:tcPr>
          <w:p>
            <w:r>
              <w:t>—</w:t>
            </w:r>
          </w:p>
        </w:tc>
      </w:tr>
    </w:tbl>
    <w:p>
      <w:r>
        <w:t>J04.2. Câu giải trình ngắn (copy vào checklist)</w:t>
      </w:r>
    </w:p>
    <w:p>
      <w:r>
        <w:t>SỬA. Table S15 (training configs) Overfull ~64pt — cột Hardware tràn lề. Không mất header lặp; làm tròn AUC 3-dec nhất quán. Soft: S2 float quá cao.</w:t>
      </w:r>
    </w:p>
    <w:p>
      <w:r>
        <w:t>J04.3. Nhật ký phiên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Thời điểm</w:t>
            </w:r>
          </w:p>
        </w:tc>
        <w:tc>
          <w:tcPr>
            <w:tcW w:type="dxa" w:w="2493"/>
          </w:tcPr>
          <w:p>
            <w:r>
              <w:t>Hạng mục</w:t>
            </w:r>
          </w:p>
        </w:tc>
        <w:tc>
          <w:tcPr>
            <w:tcW w:type="dxa" w:w="2493"/>
          </w:tcPr>
          <w:p>
            <w:r>
              <w:t>Hành động</w:t>
            </w:r>
          </w:p>
        </w:tc>
        <w:tc>
          <w:tcPr>
            <w:tcW w:type="dxa" w:w="2493"/>
          </w:tcPr>
          <w:p>
            <w:r>
              <w:t>Kết quả</w:t>
            </w:r>
          </w:p>
        </w:tc>
      </w:tr>
      <w:tr>
        <w:tc>
          <w:tcPr>
            <w:tcW w:type="dxa" w:w="2493"/>
          </w:tcPr>
          <w:p>
            <w:r>
              <w:t>2026-07-18</w:t>
            </w:r>
          </w:p>
        </w:tc>
        <w:tc>
          <w:tcPr>
            <w:tcW w:type="dxa" w:w="2493"/>
          </w:tcPr>
          <w:p>
            <w:r>
              <w:t>J04</w:t>
            </w:r>
          </w:p>
        </w:tc>
        <w:tc>
          <w:tcPr>
            <w:tcW w:type="dxa" w:w="2493"/>
          </w:tcPr>
          <w:p>
            <w:r>
              <w:t>Overfull + PDF margin + rounding audit</w:t>
            </w:r>
          </w:p>
        </w:tc>
        <w:tc>
          <w:tcPr>
            <w:tcW w:type="dxa" w:w="2493"/>
          </w:tcPr>
          <w:p>
            <w:r>
              <w:t>SỬA — S15 overflow</w:t>
            </w:r>
          </w:p>
        </w:tc>
      </w:tr>
    </w:tbl>
    <w:p>
      <w:r>
        <w:rPr>
          <w:b/>
        </w:rPr>
        <w:t>J04 — Remediation: Table S15 tràn lề → ĐẠT</w:t>
      </w:r>
    </w:p>
    <w:p>
      <w:r>
        <w:t>J04 (sau patch). Bảng không bị tràn lề, tách hàng bất hợp lý, mất tiêu đề lặp hoặc làm tròn không nhất quán.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Trường</w:t>
            </w:r>
          </w:p>
        </w:tc>
        <w:tc>
          <w:tcPr>
            <w:tcW w:type="dxa" w:w="4986"/>
          </w:tcPr>
          <w:p>
            <w:r>
              <w:t>Giá trị</w:t>
            </w:r>
          </w:p>
        </w:tc>
      </w:tr>
      <w:tr>
        <w:tc>
          <w:tcPr>
            <w:tcW w:type="dxa" w:w="4986"/>
          </w:tcPr>
          <w:p>
            <w:r>
              <w:t>Kết quả</w:t>
            </w:r>
          </w:p>
        </w:tc>
        <w:tc>
          <w:tcPr>
            <w:tcW w:type="dxa" w:w="4986"/>
          </w:tcPr>
          <w:p>
            <w:r>
              <w:t>ĐẠT</w:t>
            </w:r>
          </w:p>
        </w:tc>
      </w:tr>
      <w:tr>
        <w:tc>
          <w:tcPr>
            <w:tcW w:type="dxa" w:w="4986"/>
          </w:tcPr>
          <w:p>
            <w:r>
              <w:t>Patch</w:t>
            </w:r>
          </w:p>
        </w:tc>
        <w:tc>
          <w:tcPr>
            <w:tcW w:type="dxa" w:w="4986"/>
          </w:tcPr>
          <w:p>
            <w:r>
              <w:t>training_parity.tex: \resizebox{\linewidth}{!}{tabular}; rút ES patience→ES, Hardware→HW, A100/V100→GPU (+ footnote HW=GPU means A100/V100). scripts/generate_training_parity.py đồng bộ. main_APIN.tex bỏ bọc \small thừa.</w:t>
            </w:r>
          </w:p>
        </w:tc>
      </w:tr>
      <w:tr>
        <w:tc>
          <w:tcPr>
            <w:tcW w:type="dxa" w:w="4986"/>
          </w:tcPr>
          <w:p>
            <w:r>
              <w:t>Verify</w:t>
            </w:r>
          </w:p>
        </w:tc>
        <w:tc>
          <w:tcPr>
            <w:tcW w:type="dxa" w:w="4986"/>
          </w:tcPr>
          <w:p>
            <w:r>
              <w:t>Overfull bảng 63.9pt hết; chỉ còn TikZ 32pt + node 1.6pt. Table S15 max_x1≈471 &lt; textwidth. pdflatex ×2.</w:t>
            </w:r>
          </w:p>
        </w:tc>
      </w:tr>
      <w:tr>
        <w:tc>
          <w:tcPr>
            <w:tcW w:type="dxa" w:w="4986"/>
          </w:tcPr>
          <w:p>
            <w:r>
              <w:t>PDF / SHA</w:t>
            </w:r>
          </w:p>
        </w:tc>
        <w:tc>
          <w:tcPr>
            <w:tcW w:type="dxa" w:w="4986"/>
          </w:tcPr>
          <w:p>
            <w:r>
              <w:t>SHA f8cf5abdb0156bd96ed4bba6236b7bcdcb7a127af2903e016336ca2f475e731e. Prev dda34f96ac329f66fa03b57a9a694da21cc4079d84454c2a3c6162417f57ad0e.</w:t>
            </w:r>
          </w:p>
        </w:tc>
      </w:tr>
      <w:tr>
        <w:tc>
          <w:tcPr>
            <w:tcW w:type="dxa" w:w="4986"/>
          </w:tcPr>
          <w:p>
            <w:r>
              <w:t>Verdict ngắn</w:t>
            </w:r>
          </w:p>
        </w:tc>
        <w:tc>
          <w:tcPr>
            <w:tcW w:type="dxa" w:w="4986"/>
          </w:tcPr>
          <w:p>
            <w:r>
              <w:t>ĐẠT. S15 nằm trong lề; không mất header lặp; làm tròn không đổi. Soft: S1/S2 Float too large (stacked figs từ J02) — ngoài phạm vi bảng.</w:t>
            </w:r>
          </w:p>
        </w:tc>
      </w:tr>
    </w:tbl>
    <w:p>
      <w:r>
        <w:t>J04.2. Câu giải trình ngắn (copy vào checklist)</w:t>
      </w:r>
    </w:p>
    <w:p>
      <w:r>
        <w:t>ĐẠT sau patch S15 (resizebox + HW/GPU). Overfull bảng hết; PDF 60p SHA f8cf5abdb0156bd9… (2026-07-18 21:20:26 +07:00). Soft: S1/S2 float cao.</w:t>
      </w:r>
    </w:p>
    <w:p>
      <w:r>
        <w:t>J04.3. Nhật ký phiên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Thời điểm</w:t>
            </w:r>
          </w:p>
        </w:tc>
        <w:tc>
          <w:tcPr>
            <w:tcW w:type="dxa" w:w="2493"/>
          </w:tcPr>
          <w:p>
            <w:r>
              <w:t>Hạng mục</w:t>
            </w:r>
          </w:p>
        </w:tc>
        <w:tc>
          <w:tcPr>
            <w:tcW w:type="dxa" w:w="2493"/>
          </w:tcPr>
          <w:p>
            <w:r>
              <w:t>Hành động</w:t>
            </w:r>
          </w:p>
        </w:tc>
        <w:tc>
          <w:tcPr>
            <w:tcW w:type="dxa" w:w="2493"/>
          </w:tcPr>
          <w:p>
            <w:r>
              <w:t>Kết quả</w:t>
            </w:r>
          </w:p>
        </w:tc>
      </w:tr>
      <w:tr>
        <w:tc>
          <w:tcPr>
            <w:tcW w:type="dxa" w:w="2493"/>
          </w:tcPr>
          <w:p>
            <w:r>
              <w:t>2026-07-18</w:t>
            </w:r>
          </w:p>
        </w:tc>
        <w:tc>
          <w:tcPr>
            <w:tcW w:type="dxa" w:w="2493"/>
          </w:tcPr>
          <w:p>
            <w:r>
              <w:t>J04</w:t>
            </w:r>
          </w:p>
        </w:tc>
        <w:tc>
          <w:tcPr>
            <w:tcW w:type="dxa" w:w="2493"/>
          </w:tcPr>
          <w:p>
            <w:r>
              <w:t>Patch training_parity + rebuild</w:t>
            </w:r>
          </w:p>
        </w:tc>
        <w:tc>
          <w:tcPr>
            <w:tcW w:type="dxa" w:w="2493"/>
          </w:tcPr>
          <w:p>
            <w:r>
              <w:t>ĐẠT</w:t>
            </w:r>
          </w:p>
        </w:tc>
      </w:tr>
      <w:tr>
        <w:tc>
          <w:tcPr>
            <w:tcW w:type="dxa" w:w="2493"/>
          </w:tcPr>
          <w:p>
            <w:r>
              <w:t>2026-07-18</w:t>
            </w:r>
          </w:p>
        </w:tc>
        <w:tc>
          <w:tcPr>
            <w:tcW w:type="dxa" w:w="2493"/>
          </w:tcPr>
          <w:p>
            <w:r>
              <w:t>A01 refresh</w:t>
            </w:r>
          </w:p>
        </w:tc>
        <w:tc>
          <w:tcPr>
            <w:tcW w:type="dxa" w:w="2493"/>
          </w:tcPr>
          <w:p>
            <w:r>
              <w:t>SHA/pages sau J04</w:t>
            </w:r>
          </w:p>
        </w:tc>
        <w:tc>
          <w:tcPr>
            <w:tcW w:type="dxa" w:w="2493"/>
          </w:tcPr>
          <w:p>
            <w:r>
              <w:t>60p / f8cf5abdb0156bd9…</w:t>
            </w:r>
          </w:p>
        </w:tc>
      </w:tr>
    </w:tbl>
    <w:p>
      <w:r>
        <w:rPr>
          <w:b/>
        </w:rPr>
        <w:t>A01 — Refresh sau J04 table patch</w:t>
      </w:r>
    </w:p>
    <w:p>
      <w:r>
        <w:t>PDF neo mới: paper/submission_APIN/main_APIN.pdf — 60 trang; mtime 2026-07-18 21:20:26 +07:00; SHA-256 f8cf5abdb0156bd96ed4bba6236b7bcdcb7a127af2903e016336ca2f475e731e.</w:t>
      </w:r>
    </w:p>
    <w:p>
      <w:r>
        <w:rPr>
          <w:b/>
        </w:rPr>
        <w:t>J04 — Hotfix: khôi phục Table S15 (mất sau resizebox)</w:t>
      </w:r>
    </w:p>
    <w:p>
      <w:r>
        <w:t>Nguyên nhân: \resizebox{\linewidth}{!} trong table float gây Missing \endgroup; float không hoàn tất → label tab:training_configurations không ghi vào .aux → PDF hiện Table ?? và mất bảng S15.</w:t>
      </w:r>
    </w:p>
    <w:p>
      <w:r>
        <w:t>Patch: bỏ resizebox; dùng tabularx{\textwidth} + header rút gọn; \label sau \caption; [!t] + \clearpage trước section; đồng bộ scripts/generate_training_parity.py.</w:t>
      </w:r>
    </w:p>
    <w:p>
      <w:r>
        <w:t>Verify: caption 'Training configurations…' trên p53; hàng BKT/simpleKT/GKT/GPU có mặt; max_x1≈471; 0 Missing endgroup; aux có label; Overfull bảng không còn. PDF 61p SHA a20b1df162d68e48bcffe8f9471a7528cd3a33df82ba02d09bfe677b4af14f45.</w:t>
      </w:r>
    </w:p>
    <w:p>
      <w:r>
        <w:t>J04.2. Câu giải trình ngắn (cập nhật checklist)</w:t>
      </w:r>
    </w:p>
    <w:p>
      <w:r>
        <w:t>ĐẠT. S15 khôi phục (tabularx, không resizebox). PDF 61p SHA a20b1df162d68e48… (2026-07-18 21:26:19 +07:00). Soft: S1/S2 float cao.</w:t>
      </w:r>
    </w:p>
    <w:p>
      <w:r>
        <w:rPr>
          <w:b/>
        </w:rPr>
        <w:t>S15 patch — HW RTX 3090 + GKT runtime</w:t>
      </w:r>
    </w:p>
    <w:p>
      <w:r>
        <w:t>HW column/footnote: NVIDIA GeForce RTX 3090 (24GB); explicitly not A100/V100. GKT Runtime: ~20 min/epoch (~2–4 h at 10-epoch cap). Other GPU rows: ~0.5–3 h coarse estimate. Generator + PDF rebuilt SHA fb1abc783a54b1d52b21128088c4d69ef2471dfe11824d9e0d0946cdc8786e48.</w:t>
      </w:r>
    </w:p>
    <w:p>
      <w:r>
        <w:rPr>
          <w:b/>
        </w:rPr>
        <w:t>J05 — Màu xám / không chỉ dựa vào màu</w:t>
      </w:r>
    </w:p>
    <w:p>
      <w:r>
        <w:t>J05. Màu sắc phân biệt được khi in xám và không phải kênh duy nhất truyền đạt ý nghĩa.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Trường</w:t>
            </w:r>
          </w:p>
        </w:tc>
        <w:tc>
          <w:tcPr>
            <w:tcW w:type="dxa" w:w="4986"/>
          </w:tcPr>
          <w:p>
            <w:r>
              <w:t>Giá trị</w:t>
            </w:r>
          </w:p>
        </w:tc>
      </w:tr>
      <w:tr>
        <w:tc>
          <w:tcPr>
            <w:tcW w:type="dxa" w:w="4986"/>
          </w:tcPr>
          <w:p>
            <w:r>
              <w:t>Kết quả</w:t>
            </w:r>
          </w:p>
        </w:tc>
        <w:tc>
          <w:tcPr>
            <w:tcW w:type="dxa" w:w="4986"/>
          </w:tcPr>
          <w:p>
            <w:r>
              <w:t>SỬA</w:t>
            </w:r>
          </w:p>
        </w:tc>
      </w:tr>
      <w:tr>
        <w:tc>
          <w:tcPr>
            <w:tcW w:type="dxa" w:w="4986"/>
          </w:tcPr>
          <w:p>
            <w:r>
              <w:t>Phạm vi</w:t>
            </w:r>
          </w:p>
        </w:tc>
        <w:tc>
          <w:tcPr>
            <w:tcW w:type="dxa" w:w="4986"/>
          </w:tcPr>
          <w:p>
            <w:r>
              <w:t>11 fig_*.pdf + TikZ schematics; luminance heuristic + script encoding channels + gray raster preview.</w:t>
            </w:r>
          </w:p>
        </w:tc>
      </w:tr>
      <w:tr>
        <w:tc>
          <w:tcPr>
            <w:tcW w:type="dxa" w:w="4986"/>
          </w:tcPr>
          <w:p>
            <w:r>
              <w:t>Phương pháp</w:t>
            </w:r>
          </w:p>
        </w:tc>
        <w:tc>
          <w:tcPr>
            <w:tcW w:type="dxa" w:w="4986"/>
          </w:tcPr>
          <w:p>
            <w:r>
              <w:t>Đo chromatic fraction / luminance gaps; đọc plot scripts (marker/linestyle); render grayscale preview DDR/autocorr/cold.</w:t>
            </w:r>
          </w:p>
        </w:tc>
      </w:tr>
      <w:tr>
        <w:tc>
          <w:tcPr>
            <w:tcW w:type="dxa" w:w="4986"/>
          </w:tcPr>
          <w:p>
            <w:r>
              <w:t>PDF / SHA</w:t>
            </w:r>
          </w:p>
        </w:tc>
        <w:tc>
          <w:tcPr>
            <w:tcW w:type="dxa" w:w="4986"/>
          </w:tcPr>
          <w:p>
            <w:r>
              <w:t>SHA 846b6d90bee4f5a065c86bdfdba9ad75fcbd6e238a5546abc0728a9cc1678945.</w:t>
            </w:r>
          </w:p>
        </w:tc>
      </w:tr>
      <w:tr>
        <w:tc>
          <w:tcPr>
            <w:tcW w:type="dxa" w:w="4986"/>
          </w:tcPr>
          <w:p>
            <w:r>
              <w:t>Verdict ngắn</w:t>
            </w:r>
          </w:p>
        </w:tc>
        <w:tc>
          <w:tcPr>
            <w:tcW w:type="dxa" w:w="4986"/>
          </w:tcPr>
          <w:p>
            <w:r>
              <w:t>SỬA: Fig. DDR sweep (S2/main) và scatter S3 dùng cùng marker 'o' / chỉ màu phân series; luminance gap chromatic buckets ~5–8 (gray collide). Autocorr ĐẠT (legend + số trên cột + vị trí nhóm). Cold-start borderline luminance ΔL≈18 nhưng có legend text + vị trí. TikZ bad/good fill kèm nhãn (a)/(b) — OK.</w:t>
            </w:r>
          </w:p>
        </w:tc>
      </w:tr>
    </w:tbl>
    <w:p>
      <w:r>
        <w:t>J05.1. Ma trận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Hình</w:t>
            </w:r>
          </w:p>
        </w:tc>
        <w:tc>
          <w:tcPr>
            <w:tcW w:type="dxa" w:w="3324"/>
          </w:tcPr>
          <w:p>
            <w:r>
              <w:t>Kênh ngoài màu</w:t>
            </w:r>
          </w:p>
        </w:tc>
        <w:tc>
          <w:tcPr>
            <w:tcW w:type="dxa" w:w="3324"/>
          </w:tcPr>
          <w:p>
            <w:r>
              <w:t>J05</w:t>
            </w:r>
          </w:p>
        </w:tc>
      </w:tr>
      <w:tr>
        <w:tc>
          <w:tcPr>
            <w:tcW w:type="dxa" w:w="3324"/>
          </w:tcPr>
          <w:p>
            <w:r>
              <w:t>fig_ddr_* (5 operators)</w:t>
            </w:r>
          </w:p>
        </w:tc>
        <w:tc>
          <w:tcPr>
            <w:tcW w:type="dxa" w:w="3324"/>
          </w:tcPr>
          <w:p>
            <w:r>
              <w:t>Legend text; marker/linestyle giống nhau; L-gap nhỏ</w:t>
            </w:r>
          </w:p>
        </w:tc>
        <w:tc>
          <w:tcPr>
            <w:tcW w:type="dxa" w:w="3324"/>
          </w:tcPr>
          <w:p>
            <w:r>
              <w:t>SỬA</w:t>
            </w:r>
          </w:p>
        </w:tc>
      </w:tr>
      <w:tr>
        <w:tc>
          <w:tcPr>
            <w:tcW w:type="dxa" w:w="3324"/>
          </w:tcPr>
          <w:p>
            <w:r>
              <w:t>fig_ddr_downstream</w:t>
            </w:r>
          </w:p>
        </w:tc>
        <w:tc>
          <w:tcPr>
            <w:tcW w:type="dxa" w:w="3324"/>
          </w:tcPr>
          <w:p>
            <w:r>
              <w:t>Legend text; scatter cùng shape; fit đen đứt</w:t>
            </w:r>
          </w:p>
        </w:tc>
        <w:tc>
          <w:tcPr>
            <w:tcW w:type="dxa" w:w="3324"/>
          </w:tcPr>
          <w:p>
            <w:r>
              <w:t>SỬA</w:t>
            </w:r>
          </w:p>
        </w:tc>
      </w:tr>
      <w:tr>
        <w:tc>
          <w:tcPr>
            <w:tcW w:type="dxa" w:w="3324"/>
          </w:tcPr>
          <w:p>
            <w:r>
              <w:t>fig_autocorr_vs_auc</w:t>
            </w:r>
          </w:p>
        </w:tc>
        <w:tc>
          <w:tcPr>
            <w:tcW w:type="dxa" w:w="3324"/>
          </w:tcPr>
          <w:p>
            <w:r>
              <w:t>Legend + annotate số + nhóm vị trí; L-gap ≥23</w:t>
            </w:r>
          </w:p>
        </w:tc>
        <w:tc>
          <w:tcPr>
            <w:tcW w:type="dxa" w:w="3324"/>
          </w:tcPr>
          <w:p>
            <w:r>
              <w:t>ĐẠT</w:t>
            </w:r>
          </w:p>
        </w:tc>
      </w:tr>
      <w:tr>
        <w:tc>
          <w:tcPr>
            <w:tcW w:type="dxa" w:w="3324"/>
          </w:tcPr>
          <w:p>
            <w:r>
              <w:t>cold ego/timeline</w:t>
            </w:r>
          </w:p>
        </w:tc>
        <w:tc>
          <w:tcPr>
            <w:tcW w:type="dxa" w:w="3324"/>
          </w:tcPr>
          <w:p>
            <w:r>
              <w:t>Legend / caption; ΔL≈18 borderline</w:t>
            </w:r>
          </w:p>
        </w:tc>
        <w:tc>
          <w:tcPr>
            <w:tcW w:type="dxa" w:w="3324"/>
          </w:tcPr>
          <w:p>
            <w:r>
              <w:t>OK/soft</w:t>
            </w:r>
          </w:p>
        </w:tc>
      </w:tr>
      <w:tr>
        <w:tc>
          <w:tcPr>
            <w:tcW w:type="dxa" w:w="3324"/>
          </w:tcPr>
          <w:p>
            <w:r>
              <w:t>kt_graph / PR</w:t>
            </w:r>
          </w:p>
        </w:tc>
        <w:tc>
          <w:tcPr>
            <w:tcW w:type="dxa" w:w="3324"/>
          </w:tcPr>
          <w:p>
            <w:r>
              <w:t>Không mã hóa đa hạng mục bằng màu</w:t>
            </w:r>
          </w:p>
        </w:tc>
        <w:tc>
          <w:tcPr>
            <w:tcW w:type="dxa" w:w="3324"/>
          </w:tcPr>
          <w:p>
            <w:r>
              <w:t>ĐẠT</w:t>
            </w:r>
          </w:p>
        </w:tc>
      </w:tr>
      <w:tr>
        <w:tc>
          <w:tcPr>
            <w:tcW w:type="dxa" w:w="3324"/>
          </w:tcPr>
          <w:p>
            <w:r>
              <w:t>TikZ intro</w:t>
            </w:r>
          </w:p>
        </w:tc>
        <w:tc>
          <w:tcPr>
            <w:tcW w:type="dxa" w:w="3324"/>
          </w:tcPr>
          <w:p>
            <w:r>
              <w:t>Nhãn text + (a)/(b); fill chỉ phụ</w:t>
            </w:r>
          </w:p>
        </w:tc>
        <w:tc>
          <w:tcPr>
            <w:tcW w:type="dxa" w:w="3324"/>
          </w:tcPr>
          <w:p>
            <w:r>
              <w:t>ĐẠT</w:t>
            </w:r>
          </w:p>
        </w:tc>
      </w:tr>
      <w:tr>
        <w:tc>
          <w:tcPr>
            <w:tcW w:type="dxa" w:w="3324"/>
          </w:tcPr>
          <w:p>
            <w:r>
              <w:t>Patch đề xuất</w:t>
            </w:r>
          </w:p>
        </w:tc>
        <w:tc>
          <w:tcPr>
            <w:tcW w:type="dxa" w:w="3324"/>
          </w:tcPr>
          <w:p>
            <w:r>
              <w:t>DDR: marker {o,s,^,D,v} + linestyle {-,--,-.,:}; downstream: marker theo operator. Regen fig_ddr_*.pdf + fig_ddr_downstream.pdf.</w:t>
            </w:r>
          </w:p>
        </w:tc>
        <w:tc>
          <w:tcPr>
            <w:tcW w:type="dxa" w:w="3324"/>
          </w:tcPr>
          <w:p>
            <w:r>
              <w:t>—</w:t>
            </w:r>
          </w:p>
        </w:tc>
      </w:tr>
    </w:tbl>
    <w:p>
      <w:r>
        <w:t>J05.2. Câu giải trình ngắn (copy vào checklist)</w:t>
      </w:r>
    </w:p>
    <w:p>
      <w:r>
        <w:t>SỬA. DDR sweep/S3 chỉ màu (+legend) phân 5 operator — in xám khó tách (cùng marker). Autocorr/PR/TikZ OK. Cần linestyle/marker đa dạng.</w:t>
      </w:r>
    </w:p>
    <w:p>
      <w:r>
        <w:t>J05.3. Nhật ký phiên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Thời điểm</w:t>
            </w:r>
          </w:p>
        </w:tc>
        <w:tc>
          <w:tcPr>
            <w:tcW w:type="dxa" w:w="2493"/>
          </w:tcPr>
          <w:p>
            <w:r>
              <w:t>Hạng mục</w:t>
            </w:r>
          </w:p>
        </w:tc>
        <w:tc>
          <w:tcPr>
            <w:tcW w:type="dxa" w:w="2493"/>
          </w:tcPr>
          <w:p>
            <w:r>
              <w:t>Hành động</w:t>
            </w:r>
          </w:p>
        </w:tc>
        <w:tc>
          <w:tcPr>
            <w:tcW w:type="dxa" w:w="2493"/>
          </w:tcPr>
          <w:p>
            <w:r>
              <w:t>Kết quả</w:t>
            </w:r>
          </w:p>
        </w:tc>
      </w:tr>
      <w:tr>
        <w:tc>
          <w:tcPr>
            <w:tcW w:type="dxa" w:w="2493"/>
          </w:tcPr>
          <w:p>
            <w:r>
              <w:t>2026-07-18</w:t>
            </w:r>
          </w:p>
        </w:tc>
        <w:tc>
          <w:tcPr>
            <w:tcW w:type="dxa" w:w="2493"/>
          </w:tcPr>
          <w:p>
            <w:r>
              <w:t>J05</w:t>
            </w:r>
          </w:p>
        </w:tc>
        <w:tc>
          <w:tcPr>
            <w:tcW w:type="dxa" w:w="2493"/>
          </w:tcPr>
          <w:p>
            <w:r>
              <w:t>Grayscale + encoding-channel audit</w:t>
            </w:r>
          </w:p>
        </w:tc>
        <w:tc>
          <w:tcPr>
            <w:tcW w:type="dxa" w:w="2493"/>
          </w:tcPr>
          <w:p>
            <w:r>
              <w:t>SỬA — DDR color-only</w:t>
            </w:r>
          </w:p>
        </w:tc>
      </w:tr>
    </w:tbl>
    <w:p>
      <w:r>
        <w:rPr>
          <w:b/>
        </w:rPr>
        <w:t>J05 — Remediation: marker/linestyle DDR → ĐẠT</w:t>
      </w:r>
    </w:p>
    <w:p>
      <w:r>
        <w:t>J05 (sau patch). Màu sắc phân biệt được khi in xám và không phải kênh duy nhất truyền đạt ý nghĩa.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Trường</w:t>
            </w:r>
          </w:p>
        </w:tc>
        <w:tc>
          <w:tcPr>
            <w:tcW w:type="dxa" w:w="4986"/>
          </w:tcPr>
          <w:p>
            <w:r>
              <w:t>Giá trị</w:t>
            </w:r>
          </w:p>
        </w:tc>
      </w:tr>
      <w:tr>
        <w:tc>
          <w:tcPr>
            <w:tcW w:type="dxa" w:w="4986"/>
          </w:tcPr>
          <w:p>
            <w:r>
              <w:t>Kết quả</w:t>
            </w:r>
          </w:p>
        </w:tc>
        <w:tc>
          <w:tcPr>
            <w:tcW w:type="dxa" w:w="4986"/>
          </w:tcPr>
          <w:p>
            <w:r>
              <w:t>ĐẠT</w:t>
            </w:r>
          </w:p>
        </w:tc>
      </w:tr>
      <w:tr>
        <w:tc>
          <w:tcPr>
            <w:tcW w:type="dxa" w:w="4986"/>
          </w:tcPr>
          <w:p>
            <w:r>
              <w:t>Patch</w:t>
            </w:r>
          </w:p>
        </w:tc>
        <w:tc>
          <w:tcPr>
            <w:tcW w:type="dxa" w:w="4986"/>
          </w:tcPr>
          <w:p>
            <w:r>
              <w:t>src/dag_disruption.py: mỗi operator có color+marker+linestyle (o/- , s/-- , ^/-. , D/: , v/dash-dot). scripts/plot_ddr_downstream.py: marker theo operator + edge đen. Regen fig_ddr_{junyi,assist2012,xes3g5m,downstream}.pdf từ CSV sẵn có.</w:t>
            </w:r>
          </w:p>
        </w:tc>
      </w:tr>
      <w:tr>
        <w:tc>
          <w:tcPr>
            <w:tcW w:type="dxa" w:w="4986"/>
          </w:tcPr>
          <w:p>
            <w:r>
              <w:t>Verify</w:t>
            </w:r>
          </w:p>
        </w:tc>
        <w:tc>
          <w:tcPr>
            <w:tcW w:type="dxa" w:w="4986"/>
          </w:tcPr>
          <w:p>
            <w:r>
              <w:t>Grayscale preview: series tách bằng marker/linestyle; legend text giữ. pdflatex ×2.</w:t>
            </w:r>
          </w:p>
        </w:tc>
      </w:tr>
      <w:tr>
        <w:tc>
          <w:tcPr>
            <w:tcW w:type="dxa" w:w="4986"/>
          </w:tcPr>
          <w:p>
            <w:r>
              <w:t>PDF / SHA</w:t>
            </w:r>
          </w:p>
        </w:tc>
        <w:tc>
          <w:tcPr>
            <w:tcW w:type="dxa" w:w="4986"/>
          </w:tcPr>
          <w:p>
            <w:r>
              <w:t>SHA f34dbd560cf6a0a768c88d47a50c02340daa6a1682830ba51e81c78e5da1ea8c. Prev 846b6d90bee4f5a065c86bdfdba9ad75fcbd6e238a5546abc0728a9cc1678945.</w:t>
            </w:r>
          </w:p>
        </w:tc>
      </w:tr>
      <w:tr>
        <w:tc>
          <w:tcPr>
            <w:tcW w:type="dxa" w:w="4986"/>
          </w:tcPr>
          <w:p>
            <w:r>
              <w:t>Verdict ngắn</w:t>
            </w:r>
          </w:p>
        </w:tc>
        <w:tc>
          <w:tcPr>
            <w:tcW w:type="dxa" w:w="4986"/>
          </w:tcPr>
          <w:p>
            <w:r>
              <w:t>ĐẠT. DDR sweep/S3 không còn chỉ dựa màu; autocorr/cold/TikZ giữ như audit trước.</w:t>
            </w:r>
          </w:p>
        </w:tc>
      </w:tr>
    </w:tbl>
    <w:p>
      <w:r>
        <w:t>J05.2. Câu giải trình ngắn (copy vào checklist)</w:t>
      </w:r>
    </w:p>
    <w:p>
      <w:r>
        <w:t>ĐẠT sau patch marker/linestyle DDR. PDF 61p SHA f34dbd560cf6a0a7… (2026-07-18 22:01:06 +07:00).</w:t>
      </w:r>
    </w:p>
    <w:p>
      <w:r>
        <w:t>J05.3. Nhật ký phiên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Thời điểm</w:t>
            </w:r>
          </w:p>
        </w:tc>
        <w:tc>
          <w:tcPr>
            <w:tcW w:type="dxa" w:w="2493"/>
          </w:tcPr>
          <w:p>
            <w:r>
              <w:t>Hạng mục</w:t>
            </w:r>
          </w:p>
        </w:tc>
        <w:tc>
          <w:tcPr>
            <w:tcW w:type="dxa" w:w="2493"/>
          </w:tcPr>
          <w:p>
            <w:r>
              <w:t>Hành động</w:t>
            </w:r>
          </w:p>
        </w:tc>
        <w:tc>
          <w:tcPr>
            <w:tcW w:type="dxa" w:w="2493"/>
          </w:tcPr>
          <w:p>
            <w:r>
              <w:t>Kết quả</w:t>
            </w:r>
          </w:p>
        </w:tc>
      </w:tr>
      <w:tr>
        <w:tc>
          <w:tcPr>
            <w:tcW w:type="dxa" w:w="2493"/>
          </w:tcPr>
          <w:p>
            <w:r>
              <w:t>2026-07-18</w:t>
            </w:r>
          </w:p>
        </w:tc>
        <w:tc>
          <w:tcPr>
            <w:tcW w:type="dxa" w:w="2493"/>
          </w:tcPr>
          <w:p>
            <w:r>
              <w:t>J05</w:t>
            </w:r>
          </w:p>
        </w:tc>
        <w:tc>
          <w:tcPr>
            <w:tcW w:type="dxa" w:w="2493"/>
          </w:tcPr>
          <w:p>
            <w:r>
              <w:t>Regen DDR figs + rebuild</w:t>
            </w:r>
          </w:p>
        </w:tc>
        <w:tc>
          <w:tcPr>
            <w:tcW w:type="dxa" w:w="2493"/>
          </w:tcPr>
          <w:p>
            <w:r>
              <w:t>ĐẠT</w:t>
            </w:r>
          </w:p>
        </w:tc>
      </w:tr>
      <w:tr>
        <w:tc>
          <w:tcPr>
            <w:tcW w:type="dxa" w:w="2493"/>
          </w:tcPr>
          <w:p>
            <w:r>
              <w:t>2026-07-18</w:t>
            </w:r>
          </w:p>
        </w:tc>
        <w:tc>
          <w:tcPr>
            <w:tcW w:type="dxa" w:w="2493"/>
          </w:tcPr>
          <w:p>
            <w:r>
              <w:t>A01 refresh</w:t>
            </w:r>
          </w:p>
        </w:tc>
        <w:tc>
          <w:tcPr>
            <w:tcW w:type="dxa" w:w="2493"/>
          </w:tcPr>
          <w:p>
            <w:r>
              <w:t>SHA/pages sau J05</w:t>
            </w:r>
          </w:p>
        </w:tc>
        <w:tc>
          <w:tcPr>
            <w:tcW w:type="dxa" w:w="2493"/>
          </w:tcPr>
          <w:p>
            <w:r>
              <w:t>61p / f34dbd560cf6a0a7…</w:t>
            </w:r>
          </w:p>
        </w:tc>
      </w:tr>
    </w:tbl>
    <w:p>
      <w:r>
        <w:rPr>
          <w:b/>
        </w:rPr>
        <w:t>A01 — Refresh sau J05 DDR style patch</w:t>
      </w:r>
    </w:p>
    <w:p>
      <w:r>
        <w:t>PDF neo mới: paper/submission_APIN/main_APIN.pdf — 61 trang; mtime 2026-07-18 22:01:06 +07:00; SHA-256 f34dbd560cf6a0a768c88d47a50c02340daa6a1682830ba51e81c78e5da1ea8c.</w:t>
      </w:r>
    </w:p>
    <w:p>
      <w:r>
        <w:rPr>
          <w:b/>
        </w:rPr>
        <w:t>J06 — Hình/bảng được nhắc trong văn bản + giá trị diễn giải</w:t>
      </w:r>
    </w:p>
    <w:p>
      <w:r>
        <w:t>J06. Mọi hình/bảng đều được nhắc đến trong văn bản và có giá trị diễn giải rõ.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Trường</w:t>
            </w:r>
          </w:p>
        </w:tc>
        <w:tc>
          <w:tcPr>
            <w:tcW w:type="dxa" w:w="4986"/>
          </w:tcPr>
          <w:p>
            <w:r>
              <w:t>Giá trị</w:t>
            </w:r>
          </w:p>
        </w:tc>
      </w:tr>
      <w:tr>
        <w:tc>
          <w:tcPr>
            <w:tcW w:type="dxa" w:w="4986"/>
          </w:tcPr>
          <w:p>
            <w:r>
              <w:t>Kết quả</w:t>
            </w:r>
          </w:p>
        </w:tc>
        <w:tc>
          <w:tcPr>
            <w:tcW w:type="dxa" w:w="4986"/>
          </w:tcPr>
          <w:p>
            <w:r>
              <w:t>SỬA</w:t>
            </w:r>
          </w:p>
        </w:tc>
      </w:tr>
      <w:tr>
        <w:tc>
          <w:tcPr>
            <w:tcW w:type="dxa" w:w="4986"/>
          </w:tcPr>
          <w:p>
            <w:r>
              <w:t>Phạm vi</w:t>
            </w:r>
          </w:p>
        </w:tc>
        <w:tc>
          <w:tcPr>
            <w:tcW w:type="dxa" w:w="4986"/>
          </w:tcPr>
          <w:p>
            <w:r>
              <w:t>23 fig labels + 38 tab labels; prose = main_APIN.tex sau khi strip float bodies; đối chiếu \ref/\cref và nhắc Table/Figure S*.</w:t>
            </w:r>
          </w:p>
        </w:tc>
      </w:tr>
      <w:tr>
        <w:tc>
          <w:tcPr>
            <w:tcW w:type="dxa" w:w="4986"/>
          </w:tcPr>
          <w:p>
            <w:r>
              <w:t>Phương pháp</w:t>
            </w:r>
          </w:p>
        </w:tc>
        <w:tc>
          <w:tcPr>
            <w:tcW w:type="dxa" w:w="4986"/>
          </w:tcPr>
          <w:p>
            <w:r>
              <w:t>Trích \label trong figure/table; quét \ref trong prose; parent/subfigure map; range refs S1--S5 / S6--S10.</w:t>
            </w:r>
          </w:p>
        </w:tc>
      </w:tr>
      <w:tr>
        <w:tc>
          <w:tcPr>
            <w:tcW w:type="dxa" w:w="4986"/>
          </w:tcPr>
          <w:p>
            <w:r>
              <w:t>PDF / SHA</w:t>
            </w:r>
          </w:p>
        </w:tc>
        <w:tc>
          <w:tcPr>
            <w:tcW w:type="dxa" w:w="4986"/>
          </w:tcPr>
          <w:p>
            <w:r>
              <w:t>SHA f34dbd560cf6a0a768c88d47a50c02340daa6a1682830ba51e81c78e5da1ea8c.</w:t>
            </w:r>
          </w:p>
        </w:tc>
      </w:tr>
      <w:tr>
        <w:tc>
          <w:tcPr>
            <w:tcW w:type="dxa" w:w="4986"/>
          </w:tcPr>
          <w:p>
            <w:r>
              <w:t>Verdict ngắn</w:t>
            </w:r>
          </w:p>
        </w:tc>
        <w:tc>
          <w:tcPr>
            <w:tcW w:type="dxa" w:w="4986"/>
          </w:tcPr>
          <w:p>
            <w:r>
              <w:t>SỬA: (1) fig:supp-autocorr-auc không có \ref và không liệt kê ở appendix index (chỉ Section~S3); (2) tab:autocorrelation không \ref; (3) tab:anova-baseline / tab:anova-ddr-downstream chỉ nhắc 'Tables S19--S20' không \ref. ĐẠT phần lớn: subfig pipe/cold/S1/S2 theo parent; baseline/ablation đủ qua \ref{junyi}--\ref{c5}; caption có giá trị diễn giải. 0 dangling fig/tab ref.</w:t>
            </w:r>
          </w:p>
        </w:tc>
      </w:tr>
    </w:tbl>
    <w:p>
      <w:r>
        <w:t>J06.1. Ma trận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Hạng mục</w:t>
            </w:r>
          </w:p>
        </w:tc>
        <w:tc>
          <w:tcPr>
            <w:tcW w:type="dxa" w:w="3324"/>
          </w:tcPr>
          <w:p>
            <w:r>
              <w:t>Trạng thái</w:t>
            </w:r>
          </w:p>
        </w:tc>
        <w:tc>
          <w:tcPr>
            <w:tcW w:type="dxa" w:w="3324"/>
          </w:tcPr>
          <w:p>
            <w:r>
              <w:t>J06</w:t>
            </w:r>
          </w:p>
        </w:tc>
      </w:tr>
      <w:tr>
        <w:tc>
          <w:tcPr>
            <w:tcW w:type="dxa" w:w="3324"/>
          </w:tcPr>
          <w:p>
            <w:r>
              <w:t>Main figs + S1/S2/S3</w:t>
            </w:r>
          </w:p>
        </w:tc>
        <w:tc>
          <w:tcPr>
            <w:tcW w:type="dxa" w:w="3324"/>
          </w:tcPr>
          <w:p>
            <w:r>
              <w:t>\ref parent; subfig soft OK</w:t>
            </w:r>
          </w:p>
        </w:tc>
        <w:tc>
          <w:tcPr>
            <w:tcW w:type="dxa" w:w="3324"/>
          </w:tcPr>
          <w:p>
            <w:r>
              <w:t>ĐẠT</w:t>
            </w:r>
          </w:p>
        </w:tc>
      </w:tr>
      <w:tr>
        <w:tc>
          <w:tcPr>
            <w:tcW w:type="dxa" w:w="3324"/>
          </w:tcPr>
          <w:p>
            <w:r>
              <w:t>fig:pipe-*</w:t>
            </w:r>
          </w:p>
        </w:tc>
        <w:tc>
          <w:tcPr>
            <w:tcW w:type="dxa" w:w="3324"/>
          </w:tcPr>
          <w:p>
            <w:r>
              <w:t>Parent fig:pipelines + (a) trong prose</w:t>
            </w:r>
          </w:p>
        </w:tc>
        <w:tc>
          <w:tcPr>
            <w:tcW w:type="dxa" w:w="3324"/>
          </w:tcPr>
          <w:p>
            <w:r>
              <w:t>ĐẠT</w:t>
            </w:r>
          </w:p>
        </w:tc>
      </w:tr>
      <w:tr>
        <w:tc>
          <w:tcPr>
            <w:tcW w:type="dxa" w:w="3324"/>
          </w:tcPr>
          <w:p>
            <w:r>
              <w:t>fig:supp-autocorr-auc</w:t>
            </w:r>
          </w:p>
        </w:tc>
        <w:tc>
          <w:tcPr>
            <w:tcW w:type="dxa" w:w="3324"/>
          </w:tcPr>
          <w:p>
            <w:r>
              <w:t>Không \ref; không trong appendix figure list</w:t>
            </w:r>
          </w:p>
        </w:tc>
        <w:tc>
          <w:tcPr>
            <w:tcW w:type="dxa" w:w="3324"/>
          </w:tcPr>
          <w:p>
            <w:r>
              <w:t>SỬA</w:t>
            </w:r>
          </w:p>
        </w:tc>
      </w:tr>
      <w:tr>
        <w:tc>
          <w:tcPr>
            <w:tcW w:type="dxa" w:w="3324"/>
          </w:tcPr>
          <w:p>
            <w:r>
              <w:t>tab:autocorrelation</w:t>
            </w:r>
          </w:p>
        </w:tc>
        <w:tc>
          <w:tcPr>
            <w:tcW w:type="dxa" w:w="3324"/>
          </w:tcPr>
          <w:p>
            <w:r>
              <w:t>\input trong S3; không \ref</w:t>
            </w:r>
          </w:p>
        </w:tc>
        <w:tc>
          <w:tcPr>
            <w:tcW w:type="dxa" w:w="3324"/>
          </w:tcPr>
          <w:p>
            <w:r>
              <w:t>SỬA</w:t>
            </w:r>
          </w:p>
        </w:tc>
      </w:tr>
      <w:tr>
        <w:tc>
          <w:tcPr>
            <w:tcW w:type="dxa" w:w="3324"/>
          </w:tcPr>
          <w:p>
            <w:r>
              <w:t>tab:anova-* (S19--S20)</w:t>
            </w:r>
          </w:p>
        </w:tc>
        <w:tc>
          <w:tcPr>
            <w:tcW w:type="dxa" w:w="3324"/>
          </w:tcPr>
          <w:p>
            <w:r>
              <w:t>Chỉ chữ S19--S20; thiếu \ref</w:t>
            </w:r>
          </w:p>
        </w:tc>
        <w:tc>
          <w:tcPr>
            <w:tcW w:type="dxa" w:w="3324"/>
          </w:tcPr>
          <w:p>
            <w:r>
              <w:t>SỬA</w:t>
            </w:r>
          </w:p>
        </w:tc>
      </w:tr>
      <w:tr>
        <w:tc>
          <w:tcPr>
            <w:tcW w:type="dxa" w:w="3324"/>
          </w:tcPr>
          <w:p>
            <w:r>
              <w:t>S1--S5 / S6--S10 middles</w:t>
            </w:r>
          </w:p>
        </w:tc>
        <w:tc>
          <w:tcPr>
            <w:tcW w:type="dxa" w:w="3324"/>
          </w:tcPr>
          <w:p>
            <w:r>
              <w:t>Range \ref{first}--\ref{last} (chuẩn)</w:t>
            </w:r>
          </w:p>
        </w:tc>
        <w:tc>
          <w:tcPr>
            <w:tcW w:type="dxa" w:w="3324"/>
          </w:tcPr>
          <w:p>
            <w:r>
              <w:t>ĐẠT</w:t>
            </w:r>
          </w:p>
        </w:tc>
      </w:tr>
      <w:tr>
        <w:tc>
          <w:tcPr>
            <w:tcW w:type="dxa" w:w="3324"/>
          </w:tcPr>
          <w:p>
            <w:r>
              <w:t>Giá trị diễn giải</w:t>
            </w:r>
          </w:p>
        </w:tc>
        <w:tc>
          <w:tcPr>
            <w:tcW w:type="dxa" w:w="3324"/>
          </w:tcPr>
          <w:p>
            <w:r>
              <w:t>Caption/prose đủ (diagnostic, ablation, DDR, …)</w:t>
            </w:r>
          </w:p>
        </w:tc>
        <w:tc>
          <w:tcPr>
            <w:tcW w:type="dxa" w:w="3324"/>
          </w:tcPr>
          <w:p>
            <w:r>
              <w:t>ĐẠT</w:t>
            </w:r>
          </w:p>
        </w:tc>
      </w:tr>
    </w:tbl>
    <w:p>
      <w:r>
        <w:t>J06.2. Câu giải trình ngắn (copy vào checklist)</w:t>
      </w:r>
    </w:p>
    <w:p>
      <w:r>
        <w:t>SỬA. Thiếu \ref cho fig autocorr (S3), tab:autocorrelation, và ANOVA S19--S20. Các float chính/S1--S3 và range S1--S10 OK.</w:t>
      </w:r>
    </w:p>
    <w:p>
      <w:r>
        <w:t>J06.3. Patch đề xuất</w:t>
      </w:r>
    </w:p>
    <w:p>
      <w:r>
        <w:t>1) Appendix index: thêm Figure cho autocorr + \ref{fig:supp-autocorr-auc}. 2) Trong sec:supp-autocorr: câu 'Table~\ref{tab:autocorrelation} and Figure~\ref{fig:supp-autocorr-auc} …'. 3) Trong sec:supp-anova: 'Tables~\ref{tab:anova-baseline}--\ref{tab:anova-ddr-downstream} (Tables~S19--S20)'.</w:t>
      </w:r>
    </w:p>
    <w:p>
      <w:r>
        <w:t>J06.4. Nhật ký phiên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Thời điểm</w:t>
            </w:r>
          </w:p>
        </w:tc>
        <w:tc>
          <w:tcPr>
            <w:tcW w:type="dxa" w:w="2493"/>
          </w:tcPr>
          <w:p>
            <w:r>
              <w:t>Hạng mục</w:t>
            </w:r>
          </w:p>
        </w:tc>
        <w:tc>
          <w:tcPr>
            <w:tcW w:type="dxa" w:w="2493"/>
          </w:tcPr>
          <w:p>
            <w:r>
              <w:t>Hành động</w:t>
            </w:r>
          </w:p>
        </w:tc>
        <w:tc>
          <w:tcPr>
            <w:tcW w:type="dxa" w:w="2493"/>
          </w:tcPr>
          <w:p>
            <w:r>
              <w:t>Kết quả</w:t>
            </w:r>
          </w:p>
        </w:tc>
      </w:tr>
      <w:tr>
        <w:tc>
          <w:tcPr>
            <w:tcW w:type="dxa" w:w="2493"/>
          </w:tcPr>
          <w:p>
            <w:r>
              <w:t>2026-07-18</w:t>
            </w:r>
          </w:p>
        </w:tc>
        <w:tc>
          <w:tcPr>
            <w:tcW w:type="dxa" w:w="2493"/>
          </w:tcPr>
          <w:p>
            <w:r>
              <w:t>J06</w:t>
            </w:r>
          </w:p>
        </w:tc>
        <w:tc>
          <w:tcPr>
            <w:tcW w:type="dxa" w:w="2493"/>
          </w:tcPr>
          <w:p>
            <w:r>
              <w:t>Cross-ref audit all floats</w:t>
            </w:r>
          </w:p>
        </w:tc>
        <w:tc>
          <w:tcPr>
            <w:tcW w:type="dxa" w:w="2493"/>
          </w:tcPr>
          <w:p>
            <w:r>
              <w:t>SỬA — autocorr/ANOVA refs</w:t>
            </w:r>
          </w:p>
        </w:tc>
      </w:tr>
    </w:tbl>
    <w:p>
      <w:r>
        <w:rPr>
          <w:b/>
        </w:rPr>
        <w:t>J06 — Remediation: bổ sung \ref → ĐẠT</w:t>
      </w:r>
    </w:p>
    <w:p>
      <w:r>
        <w:t>J06 (sau patch). Mọi hình/bảng đều được nhắc đến trong văn bản và có giá trị diễn giải rõ.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Trường</w:t>
            </w:r>
          </w:p>
        </w:tc>
        <w:tc>
          <w:tcPr>
            <w:tcW w:type="dxa" w:w="4986"/>
          </w:tcPr>
          <w:p>
            <w:r>
              <w:t>Giá trị</w:t>
            </w:r>
          </w:p>
        </w:tc>
      </w:tr>
      <w:tr>
        <w:tc>
          <w:tcPr>
            <w:tcW w:type="dxa" w:w="4986"/>
          </w:tcPr>
          <w:p>
            <w:r>
              <w:t>Kết quả</w:t>
            </w:r>
          </w:p>
        </w:tc>
        <w:tc>
          <w:tcPr>
            <w:tcW w:type="dxa" w:w="4986"/>
          </w:tcPr>
          <w:p>
            <w:r>
              <w:t>ĐẠT</w:t>
            </w:r>
          </w:p>
        </w:tc>
      </w:tr>
      <w:tr>
        <w:tc>
          <w:tcPr>
            <w:tcW w:type="dxa" w:w="4986"/>
          </w:tcPr>
          <w:p>
            <w:r>
              <w:t>Patch</w:t>
            </w:r>
          </w:p>
        </w:tc>
        <w:tc>
          <w:tcPr>
            <w:tcW w:type="dxa" w:w="4986"/>
          </w:tcPr>
          <w:p>
            <w:r>
              <w:t>sec:supp-autocorr: \ref{tab:autocorrelation} + \ref{fig:supp-autocorr-auc}. Appendix index Section~S3 liệt kê table+figure. sec:supp-anova + appendix S19--S20: \ref{tab:anova-baseline}--\ref{tab:anova-ddr-downstream}.</w:t>
            </w:r>
          </w:p>
        </w:tc>
      </w:tr>
      <w:tr>
        <w:tc>
          <w:tcPr>
            <w:tcW w:type="dxa" w:w="4986"/>
          </w:tcPr>
          <w:p>
            <w:r>
              <w:t>Verify</w:t>
            </w:r>
          </w:p>
        </w:tc>
        <w:tc>
          <w:tcPr>
            <w:tcW w:type="dxa" w:w="4986"/>
          </w:tcPr>
          <w:p>
            <w:r>
              <w:t>4 labels CITED trong prose; log không còn undefined references; pdflatex ×2.</w:t>
            </w:r>
          </w:p>
        </w:tc>
      </w:tr>
      <w:tr>
        <w:tc>
          <w:tcPr>
            <w:tcW w:type="dxa" w:w="4986"/>
          </w:tcPr>
          <w:p>
            <w:r>
              <w:t>PDF / SHA</w:t>
            </w:r>
          </w:p>
        </w:tc>
        <w:tc>
          <w:tcPr>
            <w:tcW w:type="dxa" w:w="4986"/>
          </w:tcPr>
          <w:p>
            <w:r>
              <w:t>SHA b96b1995f63ddd5c424786aa72f2d01c90aa696836cac47278cf3e8a08cca0ea. Prev f34dbd560cf6a0a768c88d47a50c02340daa6a1682830ba51e81c78e5da1ea8c.</w:t>
            </w:r>
          </w:p>
        </w:tc>
      </w:tr>
      <w:tr>
        <w:tc>
          <w:tcPr>
            <w:tcW w:type="dxa" w:w="4986"/>
          </w:tcPr>
          <w:p>
            <w:r>
              <w:t>Verdict ngắn</w:t>
            </w:r>
          </w:p>
        </w:tc>
        <w:tc>
          <w:tcPr>
            <w:tcW w:type="dxa" w:w="4986"/>
          </w:tcPr>
          <w:p>
            <w:r>
              <w:t>ĐẠT. Mọi fig/tab có nhắc trong văn bản (\ref hoặc range/parent); caption/diễn giải đủ.</w:t>
            </w:r>
          </w:p>
        </w:tc>
      </w:tr>
    </w:tbl>
    <w:p>
      <w:r>
        <w:t>J06.2. Câu giải trình ngắn (copy vào checklist)</w:t>
      </w:r>
    </w:p>
    <w:p>
      <w:r>
        <w:t>ĐẠT sau bổ sung \ref autocorr + ANOVA. PDF 61p SHA b96b1995f63ddd5c… (2026-07-18 22:07:21 +07:00).</w:t>
      </w:r>
    </w:p>
    <w:p>
      <w:r>
        <w:t>J06.3. Nhật ký phiên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Thời điểm</w:t>
            </w:r>
          </w:p>
        </w:tc>
        <w:tc>
          <w:tcPr>
            <w:tcW w:type="dxa" w:w="2493"/>
          </w:tcPr>
          <w:p>
            <w:r>
              <w:t>Hạng mục</w:t>
            </w:r>
          </w:p>
        </w:tc>
        <w:tc>
          <w:tcPr>
            <w:tcW w:type="dxa" w:w="2493"/>
          </w:tcPr>
          <w:p>
            <w:r>
              <w:t>Hành động</w:t>
            </w:r>
          </w:p>
        </w:tc>
        <w:tc>
          <w:tcPr>
            <w:tcW w:type="dxa" w:w="2493"/>
          </w:tcPr>
          <w:p>
            <w:r>
              <w:t>Kết quả</w:t>
            </w:r>
          </w:p>
        </w:tc>
      </w:tr>
      <w:tr>
        <w:tc>
          <w:tcPr>
            <w:tcW w:type="dxa" w:w="2493"/>
          </w:tcPr>
          <w:p>
            <w:r>
              <w:t>2026-07-18</w:t>
            </w:r>
          </w:p>
        </w:tc>
        <w:tc>
          <w:tcPr>
            <w:tcW w:type="dxa" w:w="2493"/>
          </w:tcPr>
          <w:p>
            <w:r>
              <w:t>J06</w:t>
            </w:r>
          </w:p>
        </w:tc>
        <w:tc>
          <w:tcPr>
            <w:tcW w:type="dxa" w:w="2493"/>
          </w:tcPr>
          <w:p>
            <w:r>
              <w:t>Add \ref + rebuild</w:t>
            </w:r>
          </w:p>
        </w:tc>
        <w:tc>
          <w:tcPr>
            <w:tcW w:type="dxa" w:w="2493"/>
          </w:tcPr>
          <w:p>
            <w:r>
              <w:t>ĐẠT</w:t>
            </w:r>
          </w:p>
        </w:tc>
      </w:tr>
      <w:tr>
        <w:tc>
          <w:tcPr>
            <w:tcW w:type="dxa" w:w="2493"/>
          </w:tcPr>
          <w:p>
            <w:r>
              <w:t>2026-07-18</w:t>
            </w:r>
          </w:p>
        </w:tc>
        <w:tc>
          <w:tcPr>
            <w:tcW w:type="dxa" w:w="2493"/>
          </w:tcPr>
          <w:p>
            <w:r>
              <w:t>A01 refresh</w:t>
            </w:r>
          </w:p>
        </w:tc>
        <w:tc>
          <w:tcPr>
            <w:tcW w:type="dxa" w:w="2493"/>
          </w:tcPr>
          <w:p>
            <w:r>
              <w:t>SHA/pages sau J06</w:t>
            </w:r>
          </w:p>
        </w:tc>
        <w:tc>
          <w:tcPr>
            <w:tcW w:type="dxa" w:w="2493"/>
          </w:tcPr>
          <w:p>
            <w:r>
              <w:t>61p / b96b1995f63ddd5c…</w:t>
            </w:r>
          </w:p>
        </w:tc>
      </w:tr>
    </w:tbl>
    <w:p>
      <w:r>
        <w:rPr>
          <w:b/>
        </w:rPr>
        <w:t>A01 — Refresh sau J06 cross-ref patch</w:t>
      </w:r>
    </w:p>
    <w:p>
      <w:r>
        <w:t>PDF neo mới: paper/submission_APIN/main_APIN.pdf — 61 trang; mtime 2026-07-18 22:07:21 +07:00; SHA-256 b96b1995f63ddd5c424786aa72f2d01c90aa696836cac47278cf3e8a08cca0ea.</w:t>
      </w:r>
    </w:p>
    <w:p>
      <w:r>
        <w:rPr>
          <w:b/>
        </w:rPr>
        <w:t>K01 — Declarations: data/code/funding/COI/contributions</w:t>
      </w:r>
    </w:p>
    <w:p>
      <w:r>
        <w:t>K01. Data availability, code availability, funding, conflict of interest và author contributions đầy đủ.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Trường</w:t>
            </w:r>
          </w:p>
        </w:tc>
        <w:tc>
          <w:tcPr>
            <w:tcW w:type="dxa" w:w="4986"/>
          </w:tcPr>
          <w:p>
            <w:r>
              <w:t>Giá trị</w:t>
            </w:r>
          </w:p>
        </w:tc>
      </w:tr>
      <w:tr>
        <w:tc>
          <w:tcPr>
            <w:tcW w:type="dxa" w:w="4986"/>
          </w:tcPr>
          <w:p>
            <w:r>
              <w:t>Kết quả</w:t>
            </w:r>
          </w:p>
        </w:tc>
        <w:tc>
          <w:tcPr>
            <w:tcW w:type="dxa" w:w="4986"/>
          </w:tcPr>
          <w:p>
            <w:r>
              <w:t>ĐẠT</w:t>
            </w:r>
          </w:p>
        </w:tc>
      </w:tr>
      <w:tr>
        <w:tc>
          <w:tcPr>
            <w:tcW w:type="dxa" w:w="4986"/>
          </w:tcPr>
          <w:p>
            <w:r>
              <w:t>Phạm vi</w:t>
            </w:r>
          </w:p>
        </w:tc>
        <w:tc>
          <w:tcPr>
            <w:tcW w:type="dxa" w:w="4986"/>
          </w:tcPr>
          <w:p>
            <w:r>
              <w:t>section*{Declarations} trong main_APIN.tex + PDF p56–58 (SHA hiện tại).</w:t>
            </w:r>
          </w:p>
        </w:tc>
      </w:tr>
      <w:tr>
        <w:tc>
          <w:tcPr>
            <w:tcW w:type="dxa" w:w="4986"/>
          </w:tcPr>
          <w:p>
            <w:r>
              <w:t>Phương pháp</w:t>
            </w:r>
          </w:p>
        </w:tc>
        <w:tc>
          <w:tcPr>
            <w:tcW w:type="dxa" w:w="4986"/>
          </w:tcPr>
          <w:p>
            <w:r>
              <w:t>Đối chiếu 5 mục bắt buộc với khối Declarations; xác nhận có mặt trên PDF.</w:t>
            </w:r>
          </w:p>
        </w:tc>
      </w:tr>
      <w:tr>
        <w:tc>
          <w:tcPr>
            <w:tcW w:type="dxa" w:w="4986"/>
          </w:tcPr>
          <w:p>
            <w:r>
              <w:t>PDF / SHA</w:t>
            </w:r>
          </w:p>
        </w:tc>
        <w:tc>
          <w:tcPr>
            <w:tcW w:type="dxa" w:w="4986"/>
          </w:tcPr>
          <w:p>
            <w:r>
              <w:t>SHA b96b1995f63ddd5c424786aa72f2d01c90aa696836cac47278cf3e8a08cca0ea.</w:t>
            </w:r>
          </w:p>
        </w:tc>
      </w:tr>
      <w:tr>
        <w:tc>
          <w:tcPr>
            <w:tcW w:type="dxa" w:w="4986"/>
          </w:tcPr>
          <w:p>
            <w:r>
              <w:t>Verdict ngắn</w:t>
            </w:r>
          </w:p>
        </w:tc>
        <w:tc>
          <w:tcPr>
            <w:tcW w:type="dxa" w:w="4986"/>
          </w:tcPr>
          <w:p>
            <w:r>
              <w:t>ĐẠT. Funding / Competing interests / Data availability (Junyi, ASSIST, XES3G5M, Synth + URL/licence) / Code availability (github.com/tuanymc/p0_project.git + scripts) / Author contributions (từng tác giả) đều có. Soft: Ethics/Consent cũng có (phục vụ K05); AI declaration ở section riêng (K02).</w:t>
            </w:r>
          </w:p>
        </w:tc>
      </w:tr>
    </w:tbl>
    <w:p>
      <w:r>
        <w:t>K01.1. Ma trận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Mục</w:t>
            </w:r>
          </w:p>
        </w:tc>
        <w:tc>
          <w:tcPr>
            <w:tcW w:type="dxa" w:w="3324"/>
          </w:tcPr>
          <w:p>
            <w:r>
              <w:t>Minh chứng</w:t>
            </w:r>
          </w:p>
        </w:tc>
        <w:tc>
          <w:tcPr>
            <w:tcW w:type="dxa" w:w="3324"/>
          </w:tcPr>
          <w:p>
            <w:r>
              <w:t>K01</w:t>
            </w:r>
          </w:p>
        </w:tc>
      </w:tr>
      <w:tr>
        <w:tc>
          <w:tcPr>
            <w:tcW w:type="dxa" w:w="3324"/>
          </w:tcPr>
          <w:p>
            <w:r>
              <w:t>Funding</w:t>
            </w:r>
          </w:p>
        </w:tc>
        <w:tc>
          <w:tcPr>
            <w:tcW w:type="dxa" w:w="3324"/>
          </w:tcPr>
          <w:p>
            <w:r>
              <w:t>No funds/grants/support received</w:t>
            </w:r>
          </w:p>
        </w:tc>
        <w:tc>
          <w:tcPr>
            <w:tcW w:type="dxa" w:w="3324"/>
          </w:tcPr>
          <w:p>
            <w:r>
              <w:t>ĐẠT</w:t>
            </w:r>
          </w:p>
        </w:tc>
      </w:tr>
      <w:tr>
        <w:tc>
          <w:tcPr>
            <w:tcW w:type="dxa" w:w="3324"/>
          </w:tcPr>
          <w:p>
            <w:r>
              <w:t>Conflict / Competing interests</w:t>
            </w:r>
          </w:p>
        </w:tc>
        <w:tc>
          <w:tcPr>
            <w:tcW w:type="dxa" w:w="3324"/>
          </w:tcPr>
          <w:p>
            <w:r>
              <w:t>No competing interests relevant to content</w:t>
            </w:r>
          </w:p>
        </w:tc>
        <w:tc>
          <w:tcPr>
            <w:tcW w:type="dxa" w:w="3324"/>
          </w:tcPr>
          <w:p>
            <w:r>
              <w:t>ĐẠT</w:t>
            </w:r>
          </w:p>
        </w:tc>
      </w:tr>
      <w:tr>
        <w:tc>
          <w:tcPr>
            <w:tcW w:type="dxa" w:w="3324"/>
          </w:tcPr>
          <w:p>
            <w:r>
              <w:t>Data availability</w:t>
            </w:r>
          </w:p>
        </w:tc>
        <w:tc>
          <w:tcPr>
            <w:tcW w:type="dxa" w:w="3324"/>
          </w:tcPr>
          <w:p>
            <w:r>
              <w:t>4 datasets + URL/terms; pipeline/graph exports described</w:t>
            </w:r>
          </w:p>
        </w:tc>
        <w:tc>
          <w:tcPr>
            <w:tcW w:type="dxa" w:w="3324"/>
          </w:tcPr>
          <w:p>
            <w:r>
              <w:t>ĐẠT</w:t>
            </w:r>
          </w:p>
        </w:tc>
      </w:tr>
      <w:tr>
        <w:tc>
          <w:tcPr>
            <w:tcW w:type="dxa" w:w="3324"/>
          </w:tcPr>
          <w:p>
            <w:r>
              <w:t>Code availability</w:t>
            </w:r>
          </w:p>
        </w:tc>
        <w:tc>
          <w:tcPr>
            <w:tcW w:type="dxa" w:w="3324"/>
          </w:tcPr>
          <w:p>
            <w:r>
              <w:t>GitHub URL + generate_phase_c_tables / bootstrap_auc_ci</w:t>
            </w:r>
          </w:p>
        </w:tc>
        <w:tc>
          <w:tcPr>
            <w:tcW w:type="dxa" w:w="3324"/>
          </w:tcPr>
          <w:p>
            <w:r>
              <w:t>ĐẠT</w:t>
            </w:r>
          </w:p>
        </w:tc>
      </w:tr>
      <w:tr>
        <w:tc>
          <w:tcPr>
            <w:tcW w:type="dxa" w:w="3324"/>
          </w:tcPr>
          <w:p>
            <w:r>
              <w:t>Author contributions</w:t>
            </w:r>
          </w:p>
        </w:tc>
        <w:tc>
          <w:tcPr>
            <w:tcW w:type="dxa" w:w="3324"/>
          </w:tcPr>
          <w:p>
            <w:r>
              <w:t>Roles for all 6 authors; all approved final MS</w:t>
            </w:r>
          </w:p>
        </w:tc>
        <w:tc>
          <w:tcPr>
            <w:tcW w:type="dxa" w:w="3324"/>
          </w:tcPr>
          <w:p>
            <w:r>
              <w:t>ĐẠT</w:t>
            </w:r>
          </w:p>
        </w:tc>
      </w:tr>
    </w:tbl>
    <w:p>
      <w:r>
        <w:t>K01.2. Câu giải trình ngắn (copy vào checklist)</w:t>
      </w:r>
    </w:p>
    <w:p>
      <w:r>
        <w:t>ĐẠT. Declarations đủ Funding, Competing interests, Data/Code availability, Author contributions (PDF p56–58). SHA b96b1995…</w:t>
      </w:r>
    </w:p>
    <w:p>
      <w:r>
        <w:t>K01.3. Nhật ký phiên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Thời điểm</w:t>
            </w:r>
          </w:p>
        </w:tc>
        <w:tc>
          <w:tcPr>
            <w:tcW w:type="dxa" w:w="2493"/>
          </w:tcPr>
          <w:p>
            <w:r>
              <w:t>Hạng mục</w:t>
            </w:r>
          </w:p>
        </w:tc>
        <w:tc>
          <w:tcPr>
            <w:tcW w:type="dxa" w:w="2493"/>
          </w:tcPr>
          <w:p>
            <w:r>
              <w:t>Hành động</w:t>
            </w:r>
          </w:p>
        </w:tc>
        <w:tc>
          <w:tcPr>
            <w:tcW w:type="dxa" w:w="2493"/>
          </w:tcPr>
          <w:p>
            <w:r>
              <w:t>Kết quả</w:t>
            </w:r>
          </w:p>
        </w:tc>
      </w:tr>
      <w:tr>
        <w:tc>
          <w:tcPr>
            <w:tcW w:type="dxa" w:w="2493"/>
          </w:tcPr>
          <w:p>
            <w:r>
              <w:t>2026-07-18</w:t>
            </w:r>
          </w:p>
        </w:tc>
        <w:tc>
          <w:tcPr>
            <w:tcW w:type="dxa" w:w="2493"/>
          </w:tcPr>
          <w:p>
            <w:r>
              <w:t>K01</w:t>
            </w:r>
          </w:p>
        </w:tc>
        <w:tc>
          <w:tcPr>
            <w:tcW w:type="dxa" w:w="2493"/>
          </w:tcPr>
          <w:p>
            <w:r>
              <w:t>Audit Declarations block vs PDF</w:t>
            </w:r>
          </w:p>
        </w:tc>
        <w:tc>
          <w:tcPr>
            <w:tcW w:type="dxa" w:w="2493"/>
          </w:tcPr>
          <w:p>
            <w:r>
              <w:t>ĐẠT</w:t>
            </w:r>
          </w:p>
        </w:tc>
      </w:tr>
    </w:tbl>
    <w:p>
      <w:r>
        <w:rPr>
          <w:b/>
        </w:rPr>
        <w:t>K02 — Tuyên bố sử dụng AI (công cụ / phạm vi / trách nhiệm)</w:t>
      </w:r>
    </w:p>
    <w:p>
      <w:r>
        <w:t>K02. Tuyên bố sử dụng AI nêu đúng công cụ (ví dụ ChatGPT/Cursor), phạm vi dùng và việc tác giả chịu trách nhiệm cuối cùng.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Trường</w:t>
            </w:r>
          </w:p>
        </w:tc>
        <w:tc>
          <w:tcPr>
            <w:tcW w:type="dxa" w:w="4986"/>
          </w:tcPr>
          <w:p>
            <w:r>
              <w:t>Giá trị</w:t>
            </w:r>
          </w:p>
        </w:tc>
      </w:tr>
      <w:tr>
        <w:tc>
          <w:tcPr>
            <w:tcW w:type="dxa" w:w="4986"/>
          </w:tcPr>
          <w:p>
            <w:r>
              <w:t>Kết quả</w:t>
            </w:r>
          </w:p>
        </w:tc>
        <w:tc>
          <w:tcPr>
            <w:tcW w:type="dxa" w:w="4986"/>
          </w:tcPr>
          <w:p>
            <w:r>
              <w:t>ĐẠT</w:t>
            </w:r>
          </w:p>
        </w:tc>
      </w:tr>
      <w:tr>
        <w:tc>
          <w:tcPr>
            <w:tcW w:type="dxa" w:w="4986"/>
          </w:tcPr>
          <w:p>
            <w:r>
              <w:t>Phạm vi</w:t>
            </w:r>
          </w:p>
        </w:tc>
        <w:tc>
          <w:tcPr>
            <w:tcW w:type="dxa" w:w="4986"/>
          </w:tcPr>
          <w:p>
            <w:r>
              <w:t>section*{Declaration of generative AI-assisted work}; PDF p56.</w:t>
            </w:r>
          </w:p>
        </w:tc>
      </w:tr>
      <w:tr>
        <w:tc>
          <w:tcPr>
            <w:tcW w:type="dxa" w:w="4986"/>
          </w:tcPr>
          <w:p>
            <w:r>
              <w:t>Phương pháp</w:t>
            </w:r>
          </w:p>
        </w:tc>
        <w:tc>
          <w:tcPr>
            <w:tcW w:type="dxa" w:w="4986"/>
          </w:tcPr>
          <w:p>
            <w:r>
              <w:t>Đối chiếu 3 yêu cầu: tên công cụ, phạm vi dùng, trách nhiệm cuối của tác giả.</w:t>
            </w:r>
          </w:p>
        </w:tc>
      </w:tr>
      <w:tr>
        <w:tc>
          <w:tcPr>
            <w:tcW w:type="dxa" w:w="4986"/>
          </w:tcPr>
          <w:p>
            <w:r>
              <w:t>PDF / SHA</w:t>
            </w:r>
          </w:p>
        </w:tc>
        <w:tc>
          <w:tcPr>
            <w:tcW w:type="dxa" w:w="4986"/>
          </w:tcPr>
          <w:p>
            <w:r>
              <w:t>SHA b96b1995f63ddd5c424786aa72f2d01c90aa696836cac47278cf3e8a08cca0ea.</w:t>
            </w:r>
          </w:p>
        </w:tc>
      </w:tr>
      <w:tr>
        <w:tc>
          <w:tcPr>
            <w:tcW w:type="dxa" w:w="4986"/>
          </w:tcPr>
          <w:p>
            <w:r>
              <w:t>Verdict ngắn</w:t>
            </w:r>
          </w:p>
        </w:tc>
        <w:tc>
          <w:tcPr>
            <w:tcW w:type="dxa" w:w="4986"/>
          </w:tcPr>
          <w:p>
            <w:r>
              <w:t>ĐẠT. Công cụ: ChatGPT + Cursor. Phạm vi: language refinement, internal-consistency checking, manuscript-quality auditing. Trách nhiệm: authors made all final scientific/editorial decisions and take full responsibility; AI not listed as author; outputs reviewed against sources/artifacts.</w:t>
            </w:r>
          </w:p>
        </w:tc>
      </w:tr>
    </w:tbl>
    <w:p>
      <w:r>
        <w:t>K02.1. Ma trận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Yêu cầu</w:t>
            </w:r>
          </w:p>
        </w:tc>
        <w:tc>
          <w:tcPr>
            <w:tcW w:type="dxa" w:w="3324"/>
          </w:tcPr>
          <w:p>
            <w:r>
              <w:t>Minh chứng</w:t>
            </w:r>
          </w:p>
        </w:tc>
        <w:tc>
          <w:tcPr>
            <w:tcW w:type="dxa" w:w="3324"/>
          </w:tcPr>
          <w:p>
            <w:r>
              <w:t>K02</w:t>
            </w:r>
          </w:p>
        </w:tc>
      </w:tr>
      <w:tr>
        <w:tc>
          <w:tcPr>
            <w:tcW w:type="dxa" w:w="3324"/>
          </w:tcPr>
          <w:p>
            <w:r>
              <w:t>Tên công cụ</w:t>
            </w:r>
          </w:p>
        </w:tc>
        <w:tc>
          <w:tcPr>
            <w:tcW w:type="dxa" w:w="3324"/>
          </w:tcPr>
          <w:p>
            <w:r>
              <w:t>ChatGPT and Cursor</w:t>
            </w:r>
          </w:p>
        </w:tc>
        <w:tc>
          <w:tcPr>
            <w:tcW w:type="dxa" w:w="3324"/>
          </w:tcPr>
          <w:p>
            <w:r>
              <w:t>ĐẠT</w:t>
            </w:r>
          </w:p>
        </w:tc>
      </w:tr>
      <w:tr>
        <w:tc>
          <w:tcPr>
            <w:tcW w:type="dxa" w:w="3324"/>
          </w:tcPr>
          <w:p>
            <w:r>
              <w:t>Phạm vi dùng</w:t>
            </w:r>
          </w:p>
        </w:tc>
        <w:tc>
          <w:tcPr>
            <w:tcW w:type="dxa" w:w="3324"/>
          </w:tcPr>
          <w:p>
            <w:r>
              <w:t>language refinement; consistency checking; quality auditing</w:t>
            </w:r>
          </w:p>
        </w:tc>
        <w:tc>
          <w:tcPr>
            <w:tcW w:type="dxa" w:w="3324"/>
          </w:tcPr>
          <w:p>
            <w:r>
              <w:t>ĐẠT</w:t>
            </w:r>
          </w:p>
        </w:tc>
      </w:tr>
      <w:tr>
        <w:tc>
          <w:tcPr>
            <w:tcW w:type="dxa" w:w="3324"/>
          </w:tcPr>
          <w:p>
            <w:r>
              <w:t>Trách nhiệm cuối</w:t>
            </w:r>
          </w:p>
        </w:tc>
        <w:tc>
          <w:tcPr>
            <w:tcW w:type="dxa" w:w="3324"/>
          </w:tcPr>
          <w:p>
            <w:r>
              <w:t>full responsibility; final decisions; not an author</w:t>
            </w:r>
          </w:p>
        </w:tc>
        <w:tc>
          <w:tcPr>
            <w:tcW w:type="dxa" w:w="3324"/>
          </w:tcPr>
          <w:p>
            <w:r>
              <w:t>ĐẠT</w:t>
            </w:r>
          </w:p>
        </w:tc>
      </w:tr>
    </w:tbl>
    <w:p>
      <w:r>
        <w:t>K02.2. Câu giải trình ngắn (copy vào checklist)</w:t>
      </w:r>
    </w:p>
    <w:p>
      <w:r>
        <w:t>ĐẠT. AI declaration nêu ChatGPT+Cursor, phạm vi (language/consistency/audit), và authors chịu trách nhiệm cuối (PDF p56). SHA b96b1995…</w:t>
      </w:r>
    </w:p>
    <w:p>
      <w:r>
        <w:t>K02.3. Nhật ký phiên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Thời điểm</w:t>
            </w:r>
          </w:p>
        </w:tc>
        <w:tc>
          <w:tcPr>
            <w:tcW w:type="dxa" w:w="2493"/>
          </w:tcPr>
          <w:p>
            <w:r>
              <w:t>Hạng mục</w:t>
            </w:r>
          </w:p>
        </w:tc>
        <w:tc>
          <w:tcPr>
            <w:tcW w:type="dxa" w:w="2493"/>
          </w:tcPr>
          <w:p>
            <w:r>
              <w:t>Hành động</w:t>
            </w:r>
          </w:p>
        </w:tc>
        <w:tc>
          <w:tcPr>
            <w:tcW w:type="dxa" w:w="2493"/>
          </w:tcPr>
          <w:p>
            <w:r>
              <w:t>Kết quả</w:t>
            </w:r>
          </w:p>
        </w:tc>
      </w:tr>
      <w:tr>
        <w:tc>
          <w:tcPr>
            <w:tcW w:type="dxa" w:w="2493"/>
          </w:tcPr>
          <w:p>
            <w:r>
              <w:t>2026-07-18</w:t>
            </w:r>
          </w:p>
        </w:tc>
        <w:tc>
          <w:tcPr>
            <w:tcW w:type="dxa" w:w="2493"/>
          </w:tcPr>
          <w:p>
            <w:r>
              <w:t>K02</w:t>
            </w:r>
          </w:p>
        </w:tc>
        <w:tc>
          <w:tcPr>
            <w:tcW w:type="dxa" w:w="2493"/>
          </w:tcPr>
          <w:p>
            <w:r>
              <w:t>Audit AI declaration vs PDF</w:t>
            </w:r>
          </w:p>
        </w:tc>
        <w:tc>
          <w:tcPr>
            <w:tcW w:type="dxa" w:w="2493"/>
          </w:tcPr>
          <w:p>
            <w:r>
              <w:t>ĐẠT</w:t>
            </w:r>
          </w:p>
        </w:tc>
      </w:tr>
    </w:tbl>
    <w:p>
      <w:r>
        <w:rPr>
          <w:b/>
        </w:rPr>
        <w:t>K03 — Không đưa dữ liệu cá nhân/bí mật/hạn chế vào AI trái phép</w:t>
      </w:r>
    </w:p>
    <w:p>
      <w:r>
        <w:t>K03. Không đưa dữ liệu cá nhân, bí mật hoặc tài liệu hạn chế vào công cụ AI trái phép.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Trường</w:t>
            </w:r>
          </w:p>
        </w:tc>
        <w:tc>
          <w:tcPr>
            <w:tcW w:type="dxa" w:w="4986"/>
          </w:tcPr>
          <w:p>
            <w:r>
              <w:t>Giá trị</w:t>
            </w:r>
          </w:p>
        </w:tc>
      </w:tr>
      <w:tr>
        <w:tc>
          <w:tcPr>
            <w:tcW w:type="dxa" w:w="4986"/>
          </w:tcPr>
          <w:p>
            <w:r>
              <w:t>Kết quả</w:t>
            </w:r>
          </w:p>
        </w:tc>
        <w:tc>
          <w:tcPr>
            <w:tcW w:type="dxa" w:w="4986"/>
          </w:tcPr>
          <w:p>
            <w:r>
              <w:t>ĐẠT</w:t>
            </w:r>
          </w:p>
        </w:tc>
      </w:tr>
      <w:tr>
        <w:tc>
          <w:tcPr>
            <w:tcW w:type="dxa" w:w="4986"/>
          </w:tcPr>
          <w:p>
            <w:r>
              <w:t>Phạm vi</w:t>
            </w:r>
          </w:p>
        </w:tc>
        <w:tc>
          <w:tcPr>
            <w:tcW w:type="dxa" w:w="4986"/>
          </w:tcPr>
          <w:p>
            <w:r>
              <w:t>AI declaration + Ethics/Data availability trong manuscript; quét secret-like patterns trong paper/submission_APIN/.</w:t>
            </w:r>
          </w:p>
        </w:tc>
      </w:tr>
      <w:tr>
        <w:tc>
          <w:tcPr>
            <w:tcW w:type="dxa" w:w="4986"/>
          </w:tcPr>
          <w:p>
            <w:r>
              <w:t>Phương pháp</w:t>
            </w:r>
          </w:p>
        </w:tc>
        <w:tc>
          <w:tcPr>
            <w:tcW w:type="dxa" w:w="4986"/>
          </w:tcPr>
          <w:p>
            <w:r>
              <w:t>Đối chiếu phạm vi AI (language/consistency/audit); ethics = public de-identified KT data; scan api_key/openai_sk/private_key/AKIA trong package. Lịch sử prompt ChatGPT/Cursor không có trong repo → residual process.</w:t>
            </w:r>
          </w:p>
        </w:tc>
      </w:tr>
      <w:tr>
        <w:tc>
          <w:tcPr>
            <w:tcW w:type="dxa" w:w="4986"/>
          </w:tcPr>
          <w:p>
            <w:r>
              <w:t>PDF / SHA</w:t>
            </w:r>
          </w:p>
        </w:tc>
        <w:tc>
          <w:tcPr>
            <w:tcW w:type="dxa" w:w="4986"/>
          </w:tcPr>
          <w:p>
            <w:r>
              <w:t>SHA b96b1995f63ddd5c424786aa72f2d01c90aa696836cac47278cf3e8a08cca0ea.</w:t>
            </w:r>
          </w:p>
        </w:tc>
      </w:tr>
      <w:tr>
        <w:tc>
          <w:tcPr>
            <w:tcW w:type="dxa" w:w="4986"/>
          </w:tcPr>
          <w:p>
            <w:r>
              <w:t>Verdict ngắn</w:t>
            </w:r>
          </w:p>
        </w:tc>
        <w:tc>
          <w:tcPr>
            <w:tcW w:type="dxa" w:w="4986"/>
          </w:tcPr>
          <w:p>
            <w:r>
              <w:t>ĐẠT trên bằng chứng sẵn có: nghiên cứu chỉ dùng benchmark công khai đã de-identify; AI declaration không mô tả upload dữ liệu thô; package không chứa secret. Soft/NOT VERIFIED: không kiểm được từng prompt lịch sử ngoài artefact — dựa attestation quy trình tác giả.</w:t>
            </w:r>
          </w:p>
        </w:tc>
      </w:tr>
    </w:tbl>
    <w:p>
      <w:r>
        <w:t>K03.1. Ma trận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Kiểm</w:t>
            </w:r>
          </w:p>
        </w:tc>
        <w:tc>
          <w:tcPr>
            <w:tcW w:type="dxa" w:w="3324"/>
          </w:tcPr>
          <w:p>
            <w:r>
              <w:t>Kết quả</w:t>
            </w:r>
          </w:p>
        </w:tc>
        <w:tc>
          <w:tcPr>
            <w:tcW w:type="dxa" w:w="3324"/>
          </w:tcPr>
          <w:p>
            <w:r>
              <w:t>K03</w:t>
            </w:r>
          </w:p>
        </w:tc>
      </w:tr>
      <w:tr>
        <w:tc>
          <w:tcPr>
            <w:tcW w:type="dxa" w:w="3324"/>
          </w:tcPr>
          <w:p>
            <w:r>
              <w:t>Ethics: public + de-identified KT data</w:t>
            </w:r>
          </w:p>
        </w:tc>
        <w:tc>
          <w:tcPr>
            <w:tcW w:type="dxa" w:w="3324"/>
          </w:tcPr>
          <w:p>
            <w:r>
              <w:t>Có trong Declarations</w:t>
            </w:r>
          </w:p>
        </w:tc>
        <w:tc>
          <w:tcPr>
            <w:tcW w:type="dxa" w:w="3324"/>
          </w:tcPr>
          <w:p>
            <w:r>
              <w:t>ĐẠT</w:t>
            </w:r>
          </w:p>
        </w:tc>
      </w:tr>
      <w:tr>
        <w:tc>
          <w:tcPr>
            <w:tcW w:type="dxa" w:w="3324"/>
          </w:tcPr>
          <w:p>
            <w:r>
              <w:t>AI scope = manuscript language/audit</w:t>
            </w:r>
          </w:p>
        </w:tc>
        <w:tc>
          <w:tcPr>
            <w:tcW w:type="dxa" w:w="3324"/>
          </w:tcPr>
          <w:p>
            <w:r>
              <w:t>ChatGPT/Cursor; không nêu ingest raw logs</w:t>
            </w:r>
          </w:p>
        </w:tc>
        <w:tc>
          <w:tcPr>
            <w:tcW w:type="dxa" w:w="3324"/>
          </w:tcPr>
          <w:p>
            <w:r>
              <w:t>ĐẠT</w:t>
            </w:r>
          </w:p>
        </w:tc>
      </w:tr>
      <w:tr>
        <w:tc>
          <w:tcPr>
            <w:tcW w:type="dxa" w:w="3324"/>
          </w:tcPr>
          <w:p>
            <w:r>
              <w:t>Secrets trong submission_APIN</w:t>
            </w:r>
          </w:p>
        </w:tc>
        <w:tc>
          <w:tcPr>
            <w:tcW w:type="dxa" w:w="3324"/>
          </w:tcPr>
          <w:p>
            <w:r>
              <w:t>0 hit (api_key/sk-/private key/AKIA)</w:t>
            </w:r>
          </w:p>
        </w:tc>
        <w:tc>
          <w:tcPr>
            <w:tcW w:type="dxa" w:w="3324"/>
          </w:tcPr>
          <w:p>
            <w:r>
              <w:t>ĐẠT</w:t>
            </w:r>
          </w:p>
        </w:tc>
      </w:tr>
      <w:tr>
        <w:tc>
          <w:tcPr>
            <w:tcW w:type="dxa" w:w="3324"/>
          </w:tcPr>
          <w:p>
            <w:r>
              <w:t>Email/ORCID trên title page</w:t>
            </w:r>
          </w:p>
        </w:tc>
        <w:tc>
          <w:tcPr>
            <w:tcW w:type="dxa" w:w="3324"/>
          </w:tcPr>
          <w:p>
            <w:r>
              <w:t>Metadata xuất bản có chủ đích (xem K06)</w:t>
            </w:r>
          </w:p>
        </w:tc>
        <w:tc>
          <w:tcPr>
            <w:tcW w:type="dxa" w:w="3324"/>
          </w:tcPr>
          <w:p>
            <w:r>
              <w:t>OK</w:t>
            </w:r>
          </w:p>
        </w:tc>
      </w:tr>
      <w:tr>
        <w:tc>
          <w:tcPr>
            <w:tcW w:type="dxa" w:w="3324"/>
          </w:tcPr>
          <w:p>
            <w:r>
              <w:t>Prompt history AI tools</w:t>
            </w:r>
          </w:p>
        </w:tc>
        <w:tc>
          <w:tcPr>
            <w:tcW w:type="dxa" w:w="3324"/>
          </w:tcPr>
          <w:p>
            <w:r>
              <w:t>Không có trong repo</w:t>
            </w:r>
          </w:p>
        </w:tc>
        <w:tc>
          <w:tcPr>
            <w:tcW w:type="dxa" w:w="3324"/>
          </w:tcPr>
          <w:p>
            <w:r>
              <w:t>Residual process</w:t>
            </w:r>
          </w:p>
        </w:tc>
      </w:tr>
    </w:tbl>
    <w:p>
      <w:r>
        <w:t>K03.2. Câu giải trình ngắn (copy vào checklist)</w:t>
      </w:r>
    </w:p>
    <w:p>
      <w:r>
        <w:t>ĐẠT. Chỉ benchmark public/de-identified; AI scope = language/audit; package không secret. Soft: prompt history ngoài artefact. SHA b96b1995…</w:t>
      </w:r>
    </w:p>
    <w:p>
      <w:r>
        <w:t>K03.3. Nhật ký phiên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Thời điểm</w:t>
            </w:r>
          </w:p>
        </w:tc>
        <w:tc>
          <w:tcPr>
            <w:tcW w:type="dxa" w:w="2493"/>
          </w:tcPr>
          <w:p>
            <w:r>
              <w:t>Hạng mục</w:t>
            </w:r>
          </w:p>
        </w:tc>
        <w:tc>
          <w:tcPr>
            <w:tcW w:type="dxa" w:w="2493"/>
          </w:tcPr>
          <w:p>
            <w:r>
              <w:t>Hành động</w:t>
            </w:r>
          </w:p>
        </w:tc>
        <w:tc>
          <w:tcPr>
            <w:tcW w:type="dxa" w:w="2493"/>
          </w:tcPr>
          <w:p>
            <w:r>
              <w:t>Kết quả</w:t>
            </w:r>
          </w:p>
        </w:tc>
      </w:tr>
      <w:tr>
        <w:tc>
          <w:tcPr>
            <w:tcW w:type="dxa" w:w="2493"/>
          </w:tcPr>
          <w:p>
            <w:r>
              <w:t>2026-07-18</w:t>
            </w:r>
          </w:p>
        </w:tc>
        <w:tc>
          <w:tcPr>
            <w:tcW w:type="dxa" w:w="2493"/>
          </w:tcPr>
          <w:p>
            <w:r>
              <w:t>K03</w:t>
            </w:r>
          </w:p>
        </w:tc>
        <w:tc>
          <w:tcPr>
            <w:tcW w:type="dxa" w:w="2493"/>
          </w:tcPr>
          <w:p>
            <w:r>
              <w:t>Ethics/AI scope + secret scan</w:t>
            </w:r>
          </w:p>
        </w:tc>
        <w:tc>
          <w:tcPr>
            <w:tcW w:type="dxa" w:w="2493"/>
          </w:tcPr>
          <w:p>
            <w:r>
              <w:t>ĐẠT (+ process residual)</w:t>
            </w:r>
          </w:p>
        </w:tc>
      </w:tr>
    </w:tbl>
    <w:p>
      <w:r>
        <w:rPr>
          <w:b/>
        </w:rPr>
        <w:t>K04 — Dữ liệu và phần mềm bên thứ ba / giấy phép</w:t>
      </w:r>
    </w:p>
    <w:p>
      <w:r>
        <w:t>K04. Dữ liệu và phần mềm bên thứ ba được dùng đúng giấy phép; mọi giới hạn được công bố.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Trường</w:t>
            </w:r>
          </w:p>
        </w:tc>
        <w:tc>
          <w:tcPr>
            <w:tcW w:type="dxa" w:w="4986"/>
          </w:tcPr>
          <w:p>
            <w:r>
              <w:rPr>
                <w:b/>
              </w:rPr>
              <w:t>Giá trị</w:t>
            </w:r>
          </w:p>
        </w:tc>
      </w:tr>
      <w:tr>
        <w:tc>
          <w:tcPr>
            <w:tcW w:type="dxa" w:w="4986"/>
          </w:tcPr>
          <w:p>
            <w:r>
              <w:t>Kết quả</w:t>
            </w:r>
          </w:p>
        </w:tc>
        <w:tc>
          <w:tcPr>
            <w:tcW w:type="dxa" w:w="4986"/>
          </w:tcPr>
          <w:p>
            <w:r>
              <w:t>SỬA</w:t>
            </w:r>
          </w:p>
        </w:tc>
      </w:tr>
      <w:tr>
        <w:tc>
          <w:tcPr>
            <w:tcW w:type="dxa" w:w="4986"/>
          </w:tcPr>
          <w:p>
            <w:r>
              <w:t>PDF neo</w:t>
            </w:r>
          </w:p>
        </w:tc>
        <w:tc>
          <w:tcPr>
            <w:tcW w:type="dxa" w:w="4986"/>
          </w:tcPr>
          <w:p>
            <w:r>
              <w:t>paper/submission_APIN/main_APIN.pdf (SHA b96b1995…; Declarations p56–58)</w:t>
            </w:r>
          </w:p>
        </w:tc>
      </w:tr>
      <w:tr>
        <w:tc>
          <w:tcPr>
            <w:tcW w:type="dxa" w:w="4986"/>
          </w:tcPr>
          <w:p>
            <w:r>
              <w:t>Data — ĐẠT</w:t>
            </w:r>
          </w:p>
        </w:tc>
        <w:tc>
          <w:tcPr>
            <w:tcW w:type="dxa" w:w="4986"/>
          </w:tcPr>
          <w:p>
            <w:r>
              <w:t>Junyi=DataShop ToU; ASSIST2012=terms URL; XES3G5M=MIT; synthetic redistributed; raw files NOT shipped (download separately) — giới hạn redistribution đã công bố.</w:t>
            </w:r>
          </w:p>
        </w:tc>
      </w:tr>
      <w:tr>
        <w:tc>
          <w:tcPr>
            <w:tcW w:type="dxa" w:w="4986"/>
          </w:tcPr>
          <w:p>
            <w:r>
              <w:t>Software — thiếu</w:t>
            </w:r>
          </w:p>
        </w:tc>
        <w:tc>
          <w:tcPr>
            <w:tcW w:type="dxa" w:w="4986"/>
          </w:tcPr>
          <w:p>
            <w:r>
              <w:t>pyKT dùng trọng tâm + cite liu2022pykt + Acknowledgements; upstream MIT (github.com/pykt-team/pykt-toolkit) nhưng Declarations/Code availability không nêu tên licence phần mềm bên thứ ba.</w:t>
            </w:r>
          </w:p>
        </w:tc>
      </w:tr>
      <w:tr>
        <w:tc>
          <w:tcPr>
            <w:tcW w:type="dxa" w:w="4986"/>
          </w:tcPr>
          <w:p>
            <w:r>
              <w:t>Hành động</w:t>
            </w:r>
          </w:p>
        </w:tc>
        <w:tc>
          <w:tcPr>
            <w:tcW w:type="dxa" w:w="4986"/>
          </w:tcPr>
          <w:p>
            <w:r>
              <w:t>Thêm 1–2 câu dưới Code availability: pyKT MIT + URL; dependencies OSS tương ứng. Giữ nguyên các câu dataset ToU. Soft: thêm LICENSE ở repo khi public release.</w:t>
            </w:r>
          </w:p>
        </w:tc>
      </w:tr>
      <w:tr>
        <w:tc>
          <w:tcPr>
            <w:tcW w:type="dxa" w:w="4986"/>
          </w:tcPr>
          <w:p>
            <w:r>
              <w:t>Trạng thái sửa</w:t>
            </w:r>
          </w:p>
        </w:tc>
        <w:tc>
          <w:tcPr>
            <w:tcW w:type="dxa" w:w="4986"/>
          </w:tcPr>
          <w:p>
            <w:r>
              <w:t>Chưa sửa — chờ "Sửa ngay".</w:t>
            </w:r>
          </w:p>
        </w:tc>
      </w:tr>
    </w:tbl>
    <w:p>
      <w:r>
        <w:rPr>
          <w:b/>
        </w:rPr>
        <w:t>K04 — Đóng sau sửa</w:t>
      </w:r>
    </w:p>
    <w:p>
      <w:r>
        <w:t>[2026-07-18 22:22] ĐẠT. PDF SHA-256=c2b9a1fd92233597ccb9c4854b360b8ddcc9b410cc80ed88d5c3df5ff775dd66; 61 pages; ModDate 2026-07-18 22:20:45 +07. Code availability now discloses pyKT MIT + OSS dependency licences; dataset ToU unchanged.</w:t>
      </w:r>
    </w:p>
    <w:p>
      <w:r>
        <w:rPr>
          <w:b/>
        </w:rPr>
        <w:t>A01 — refresh sau K04 rebuild</w:t>
      </w:r>
    </w:p>
    <w:p>
      <w:r>
        <w:t>main_APIN.pdf | 61 trang | 2026-07-18 22:20:45 +07:00 | SHA-256 c2b9a1fd92233597ccb9c4854b360b8ddcc9b410cc80ed88d5c3df5ff775dd66</w:t>
      </w:r>
    </w:p>
    <w:p>
      <w:r>
        <w:rPr>
          <w:b/>
        </w:rPr>
        <w:t>K05 — IRB / consent / ethics exemption</w:t>
      </w:r>
    </w:p>
    <w:p>
      <w:r>
        <w:t>K05. Nếu có đối tượng con người/IRB/consent, thông tin phê duyệt hoặc miễn trừ được nêu chính xác.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Trường</w:t>
            </w:r>
          </w:p>
        </w:tc>
        <w:tc>
          <w:tcPr>
            <w:tcW w:type="dxa" w:w="4986"/>
          </w:tcPr>
          <w:p>
            <w:r>
              <w:t>Giá trị</w:t>
            </w:r>
          </w:p>
        </w:tc>
      </w:tr>
      <w:tr>
        <w:tc>
          <w:tcPr>
            <w:tcW w:type="dxa" w:w="4986"/>
          </w:tcPr>
          <w:p>
            <w:r>
              <w:t>Kết quả</w:t>
            </w:r>
          </w:p>
        </w:tc>
        <w:tc>
          <w:tcPr>
            <w:tcW w:type="dxa" w:w="4986"/>
          </w:tcPr>
          <w:p>
            <w:r>
              <w:t>ĐẠT</w:t>
            </w:r>
          </w:p>
        </w:tc>
      </w:tr>
      <w:tr>
        <w:tc>
          <w:tcPr>
            <w:tcW w:type="dxa" w:w="4986"/>
          </w:tcPr>
          <w:p>
            <w:r>
              <w:t>Đối tượng con người?</w:t>
            </w:r>
          </w:p>
        </w:tc>
        <w:tc>
          <w:tcPr>
            <w:tcW w:type="dxa" w:w="4986"/>
          </w:tcPr>
          <w:p>
            <w:r>
              <w:t>Không — chỉ benchmark KT công khai, de-identified; không thí nghiệm human-subjects.</w:t>
            </w:r>
          </w:p>
        </w:tc>
      </w:tr>
      <w:tr>
        <w:tc>
          <w:tcPr>
            <w:tcW w:type="dxa" w:w="4986"/>
          </w:tcPr>
          <w:p>
            <w:r>
              <w:t>Ethics approval</w:t>
            </w:r>
          </w:p>
        </w:tc>
        <w:tc>
          <w:tcPr>
            <w:tcW w:type="dxa" w:w="4986"/>
          </w:tcPr>
          <w:p>
            <w:r>
              <w:t>Miễn trừ/N-A nêu rõ: no ethics approval was required.</w:t>
            </w:r>
          </w:p>
        </w:tc>
      </w:tr>
      <w:tr>
        <w:tc>
          <w:tcPr>
            <w:tcW w:type="dxa" w:w="4986"/>
          </w:tcPr>
          <w:p>
            <w:r>
              <w:t>Consent</w:t>
            </w:r>
          </w:p>
        </w:tc>
        <w:tc>
          <w:tcPr>
            <w:tcW w:type="dxa" w:w="4986"/>
          </w:tcPr>
          <w:p>
            <w:r>
              <w:t>Not applicable; no identifiable individuals.</w:t>
            </w:r>
          </w:p>
        </w:tc>
      </w:tr>
      <w:tr>
        <w:tc>
          <w:tcPr>
            <w:tcW w:type="dxa" w:w="4986"/>
          </w:tcPr>
          <w:p>
            <w:r>
              <w:t>IRB số giả?</w:t>
            </w:r>
          </w:p>
        </w:tc>
        <w:tc>
          <w:tcPr>
            <w:tcW w:type="dxa" w:w="4986"/>
          </w:tcPr>
          <w:p>
            <w:r>
              <w:t>Không — không invent protocol ID.</w:t>
            </w:r>
          </w:p>
        </w:tc>
      </w:tr>
    </w:tbl>
    <w:p>
      <w:r>
        <w:rPr>
          <w:b/>
        </w:rPr>
        <w:t>K06 — Không PII ngoài ý muốn (metadata / ack / phụ lục)</w:t>
      </w:r>
    </w:p>
    <w:p>
      <w:r>
        <w:t>K06. Không có thông tin định danh ngoài ý muốn trong metadata, acknowledgement hoặc phụ lục.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Trường</w:t>
            </w:r>
          </w:p>
        </w:tc>
        <w:tc>
          <w:tcPr>
            <w:tcW w:type="dxa" w:w="4986"/>
          </w:tcPr>
          <w:p>
            <w:r>
              <w:t>Giá trị</w:t>
            </w:r>
          </w:p>
        </w:tc>
      </w:tr>
      <w:tr>
        <w:tc>
          <w:tcPr>
            <w:tcW w:type="dxa" w:w="4986"/>
          </w:tcPr>
          <w:p>
            <w:r>
              <w:t>Kết quả</w:t>
            </w:r>
          </w:p>
        </w:tc>
        <w:tc>
          <w:tcPr>
            <w:tcW w:type="dxa" w:w="4986"/>
          </w:tcPr>
          <w:p>
            <w:r>
              <w:t>ĐẠT</w:t>
            </w:r>
          </w:p>
        </w:tc>
      </w:tr>
      <w:tr>
        <w:tc>
          <w:tcPr>
            <w:tcW w:type="dxa" w:w="4986"/>
          </w:tcPr>
          <w:p>
            <w:r>
              <w:t>PDF Info</w:t>
            </w:r>
          </w:p>
        </w:tc>
        <w:tc>
          <w:tcPr>
            <w:tcW w:type="dxa" w:w="4986"/>
          </w:tcPr>
          <w:p>
            <w:r>
              <w:t>Author/Title/Keywords trống; không username máy.</w:t>
            </w:r>
          </w:p>
        </w:tc>
      </w:tr>
      <w:tr>
        <w:tc>
          <w:tcPr>
            <w:tcW w:type="dxa" w:w="4986"/>
          </w:tcPr>
          <w:p>
            <w:r>
              <w:t>Emails</w:t>
            </w:r>
          </w:p>
        </w:tc>
        <w:tc>
          <w:tcPr>
            <w:tcW w:type="dxa" w:w="4986"/>
          </w:tcPr>
          <w:p>
            <w:r>
              <w:t>Chỉ author emails (cố ý); 0 path Users/ trong PDF.</w:t>
            </w:r>
          </w:p>
        </w:tc>
      </w:tr>
      <w:tr>
        <w:tc>
          <w:tcPr>
            <w:tcW w:type="dxa" w:w="4986"/>
          </w:tcPr>
          <w:p>
            <w:r>
              <w:t>Acknowledgements</w:t>
            </w:r>
          </w:p>
        </w:tc>
        <w:tc>
          <w:tcPr>
            <w:tcW w:type="dxa" w:w="4986"/>
          </w:tcPr>
          <w:p>
            <w:r>
              <w:t>Chỉ cảm ơn maintainers dataset/pyKT.</w:t>
            </w:r>
          </w:p>
        </w:tc>
      </w:tr>
      <w:tr>
        <w:tc>
          <w:tcPr>
            <w:tcW w:type="dxa" w:w="4986"/>
          </w:tcPr>
          <w:p>
            <w:r>
              <w:t>Phụ lục</w:t>
            </w:r>
          </w:p>
        </w:tc>
        <w:tc>
          <w:tcPr>
            <w:tcW w:type="dxa" w:w="4986"/>
          </w:tcPr>
          <w:p>
            <w:r>
              <w:t>Không PII learner; 'phone' hits = DOI.</w:t>
            </w:r>
          </w:p>
        </w:tc>
      </w:tr>
    </w:tbl>
    <w:p>
      <w:r>
        <w:rPr>
          <w:b/>
        </w:rPr>
        <w:t>L01 — Cấu trúc / định dạng / giới hạn APIN Instructions for Authors</w:t>
      </w:r>
    </w:p>
    <w:p>
      <w:r>
        <w:t>L01. Bài dùng đúng cấu trúc, định dạng và giới hạn theo Instructions for Authors của Applied Intelligence.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Trường</w:t>
            </w:r>
          </w:p>
        </w:tc>
        <w:tc>
          <w:tcPr>
            <w:tcW w:type="dxa" w:w="4986"/>
          </w:tcPr>
          <w:p>
            <w:r>
              <w:t>Giá trị</w:t>
            </w:r>
          </w:p>
        </w:tc>
      </w:tr>
      <w:tr>
        <w:tc>
          <w:tcPr>
            <w:tcW w:type="dxa" w:w="4986"/>
          </w:tcPr>
          <w:p>
            <w:r>
              <w:t>Kết quả</w:t>
            </w:r>
          </w:p>
        </w:tc>
        <w:tc>
          <w:tcPr>
            <w:tcW w:type="dxa" w:w="4986"/>
          </w:tcPr>
          <w:p>
            <w:r>
              <w:t>SỬA</w:t>
            </w:r>
          </w:p>
        </w:tc>
      </w:tr>
      <w:tr>
        <w:tc>
          <w:tcPr>
            <w:tcW w:type="dxa" w:w="4986"/>
          </w:tcPr>
          <w:p>
            <w:r>
              <w:t>Guidelines</w:t>
            </w:r>
          </w:p>
        </w:tc>
        <w:tc>
          <w:tcPr>
            <w:tcW w:type="dxa" w:w="4986"/>
          </w:tcPr>
          <w:p>
            <w:r>
              <w:t>https://link.springer.com/journal/10489/submission-guidelines · fetched 2026-07-18</w:t>
            </w:r>
          </w:p>
        </w:tc>
      </w:tr>
      <w:tr>
        <w:tc>
          <w:tcPr>
            <w:tcW w:type="dxa" w:w="4986"/>
          </w:tcPr>
          <w:p>
            <w:r>
              <w:t>Abstract</w:t>
            </w:r>
          </w:p>
        </w:tc>
        <w:tc>
          <w:tcPr>
            <w:tcW w:type="dxa" w:w="4986"/>
          </w:tcPr>
          <w:p>
            <w:r>
              <w:t>≈496 từ (yêu cầu 150–250) — FAIL</w:t>
            </w:r>
          </w:p>
        </w:tc>
      </w:tr>
      <w:tr>
        <w:tc>
          <w:tcPr>
            <w:tcW w:type="dxa" w:w="4986"/>
          </w:tcPr>
          <w:p>
            <w:r>
              <w:t>Keywords</w:t>
            </w:r>
          </w:p>
        </w:tc>
        <w:tc>
          <w:tcPr>
            <w:tcW w:type="dxa" w:w="4986"/>
          </w:tcPr>
          <w:p>
            <w:r>
              <w:t>7 (yêu cầu 4–6) — FAIL</w:t>
            </w:r>
          </w:p>
        </w:tc>
      </w:tr>
      <w:tr>
        <w:tc>
          <w:tcPr>
            <w:tcW w:type="dxa" w:w="4986"/>
          </w:tcPr>
          <w:p>
            <w:r>
              <w:t>Heading declarations</w:t>
            </w:r>
          </w:p>
        </w:tc>
        <w:tc>
          <w:tcPr>
            <w:tcW w:type="dxa" w:w="4986"/>
          </w:tcPr>
          <w:p>
            <w:r>
              <w:t>'Declarations' ≠ 'Statements and Declarations' — FAIL</w:t>
            </w:r>
          </w:p>
        </w:tc>
      </w:tr>
      <w:tr>
        <w:tc>
          <w:tcPr>
            <w:tcW w:type="dxa" w:w="4986"/>
          </w:tcPr>
          <w:p>
            <w:r>
              <w:t>Template / refs</w:t>
            </w:r>
          </w:p>
        </w:tc>
        <w:tc>
          <w:tcPr>
            <w:tcW w:type="dxa" w:w="4986"/>
          </w:tcPr>
          <w:p>
            <w:r>
              <w:t>sn-jnl + numbered [n] — PASS</w:t>
            </w:r>
          </w:p>
        </w:tc>
      </w:tr>
      <w:tr>
        <w:tc>
          <w:tcPr>
            <w:tcW w:type="dxa" w:w="4986"/>
          </w:tcPr>
          <w:p>
            <w:r>
              <w:t>Title page / ethics blocks</w:t>
            </w:r>
          </w:p>
        </w:tc>
        <w:tc>
          <w:tcPr>
            <w:tcW w:type="dxa" w:w="4986"/>
          </w:tcPr>
          <w:p>
            <w:r>
              <w:t>PASS (nội dung); AI location soft</w:t>
            </w:r>
          </w:p>
        </w:tc>
      </w:tr>
    </w:tbl>
    <w:p>
      <w:r>
        <w:rPr>
          <w:b/>
        </w:rPr>
        <w:t>L01 — Đóng sau sửa</w:t>
      </w:r>
    </w:p>
    <w:p>
      <w:r>
        <w:t>[2026-07-18 22:38] ĐẠT. SHA-256=20b25c730f5fcaa27f393b6f1f8677a00cbd9beec5e233ebbb0c209af54b5aa4; 61 pages; abstract=219w; keywords=6.</w:t>
      </w:r>
    </w:p>
    <w:p>
      <w:r>
        <w:rPr>
          <w:b/>
        </w:rPr>
        <w:t>A01 — refresh sau L01 rebuild</w:t>
      </w:r>
    </w:p>
    <w:p>
      <w:r>
        <w:t>main_APIN.pdf | 61 trang | SHA-256 20b25c730f5fcaa27f393b6f1f8677a00cbd9beec5e233ebbb0c209af54b5aa4</w:t>
      </w:r>
    </w:p>
    <w:p>
      <w:r>
        <w:rPr>
          <w:b/>
        </w:rPr>
        <w:t>L02 — LaTeX nguồn + PDF cuối trong gói nộp</w:t>
      </w:r>
    </w:p>
    <w:p>
      <w:r>
        <w:t>L02. Tệp LaTeX nguồn và PDF cuối cùng đều có trong gói nộp.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Trường</w:t>
            </w:r>
          </w:p>
        </w:tc>
        <w:tc>
          <w:tcPr>
            <w:tcW w:type="dxa" w:w="4986"/>
          </w:tcPr>
          <w:p>
            <w:r>
              <w:t>Giá trị</w:t>
            </w:r>
          </w:p>
        </w:tc>
      </w:tr>
      <w:tr>
        <w:tc>
          <w:tcPr>
            <w:tcW w:type="dxa" w:w="4986"/>
          </w:tcPr>
          <w:p>
            <w:r>
              <w:t>Kết quả</w:t>
            </w:r>
          </w:p>
        </w:tc>
        <w:tc>
          <w:tcPr>
            <w:tcW w:type="dxa" w:w="4986"/>
          </w:tcPr>
          <w:p>
            <w:r>
              <w:t>ĐẠT</w:t>
            </w:r>
          </w:p>
        </w:tc>
      </w:tr>
      <w:tr>
        <w:tc>
          <w:tcPr>
            <w:tcW w:type="dxa" w:w="4986"/>
          </w:tcPr>
          <w:p>
            <w:r>
              <w:t>Gói</w:t>
            </w:r>
          </w:p>
        </w:tc>
        <w:tc>
          <w:tcPr>
            <w:tcW w:type="dxa" w:w="4986"/>
          </w:tcPr>
          <w:p>
            <w:r>
              <w:t>paper/submission_APIN/</w:t>
            </w:r>
          </w:p>
        </w:tc>
      </w:tr>
      <w:tr>
        <w:tc>
          <w:tcPr>
            <w:tcW w:type="dxa" w:w="4986"/>
          </w:tcPr>
          <w:p>
            <w:r>
              <w:t>LaTeX nguồn</w:t>
            </w:r>
          </w:p>
        </w:tc>
        <w:tc>
          <w:tcPr>
            <w:tcW w:type="dxa" w:w="4986"/>
          </w:tcPr>
          <w:p>
            <w:r>
              <w:t>main_APIN.tex + .bib/.cls/.bst + 28 input .tex + figures</w:t>
            </w:r>
          </w:p>
        </w:tc>
      </w:tr>
      <w:tr>
        <w:tc>
          <w:tcPr>
            <w:tcW w:type="dxa" w:w="4986"/>
          </w:tcPr>
          <w:p>
            <w:r>
              <w:t>PDF cuối</w:t>
            </w:r>
          </w:p>
        </w:tc>
        <w:tc>
          <w:tcPr>
            <w:tcW w:type="dxa" w:w="4986"/>
          </w:tcPr>
          <w:p>
            <w:r>
              <w:t>main_APIN.pdf · 61 trang · SHA 20b25c730f5fcaa2…</w:t>
            </w:r>
          </w:p>
        </w:tc>
      </w:tr>
      <w:tr>
        <w:tc>
          <w:tcPr>
            <w:tcW w:type="dxa" w:w="4986"/>
          </w:tcPr>
          <w:p>
            <w:r>
              <w:t>Soft</w:t>
            </w:r>
          </w:p>
        </w:tc>
        <w:tc>
          <w:tcPr>
            <w:tcW w:type="dxa" w:w="4986"/>
          </w:tcPr>
          <w:p>
            <w:r>
              <w:t>MANIFEST thiếu PDF; .aux/.log có trong folder (không upload)</w:t>
            </w:r>
          </w:p>
        </w:tc>
      </w:tr>
    </w:tbl>
    <w:p>
      <w:r>
        <w:rPr>
          <w:b/>
        </w:rPr>
        <w:t>L03 — Gói phẳng / đường dẫn input–graphics</w:t>
      </w:r>
    </w:p>
    <w:p>
      <w:r>
        <w:t>L03. Gói upload không dùng thư mục con; đường dẫn input/graphics hoạt động trong cấu trúc phẳng.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Trường</w:t>
            </w:r>
          </w:p>
        </w:tc>
        <w:tc>
          <w:tcPr>
            <w:tcW w:type="dxa" w:w="4986"/>
          </w:tcPr>
          <w:p>
            <w:r>
              <w:t>Giá trị</w:t>
            </w:r>
          </w:p>
        </w:tc>
      </w:tr>
      <w:tr>
        <w:tc>
          <w:tcPr>
            <w:tcW w:type="dxa" w:w="4986"/>
          </w:tcPr>
          <w:p>
            <w:r>
              <w:t>Kết quả</w:t>
            </w:r>
          </w:p>
        </w:tc>
        <w:tc>
          <w:tcPr>
            <w:tcW w:type="dxa" w:w="4986"/>
          </w:tcPr>
          <w:p>
            <w:r>
              <w:t>ĐẠT</w:t>
            </w:r>
          </w:p>
        </w:tc>
      </w:tr>
      <w:tr>
        <w:tc>
          <w:tcPr>
            <w:tcW w:type="dxa" w:w="4986"/>
          </w:tcPr>
          <w:p>
            <w:r>
              <w:t>Subdirs</w:t>
            </w:r>
          </w:p>
        </w:tc>
        <w:tc>
          <w:tcPr>
            <w:tcW w:type="dxa" w:w="4986"/>
          </w:tcPr>
          <w:p>
            <w:r>
              <w:t>0</w:t>
            </w:r>
          </w:p>
        </w:tc>
      </w:tr>
      <w:tr>
        <w:tc>
          <w:tcPr>
            <w:tcW w:type="dxa" w:w="4986"/>
          </w:tcPr>
          <w:p>
            <w:r>
              <w:t>\input</w:t>
            </w:r>
          </w:p>
        </w:tc>
        <w:tc>
          <w:tcPr>
            <w:tcW w:type="dxa" w:w="4986"/>
          </w:tcPr>
          <w:p>
            <w:r>
              <w:t>27 — basename, all resolve</w:t>
            </w:r>
          </w:p>
        </w:tc>
      </w:tr>
      <w:tr>
        <w:tc>
          <w:tcPr>
            <w:tcW w:type="dxa" w:w="4986"/>
          </w:tcPr>
          <w:p>
            <w:r>
              <w:t>\includegraphics</w:t>
            </w:r>
          </w:p>
        </w:tc>
        <w:tc>
          <w:tcPr>
            <w:tcW w:type="dxa" w:w="4986"/>
          </w:tcPr>
          <w:p>
            <w:r>
              <w:t>13 — basename .pdf, all resolve</w:t>
            </w:r>
          </w:p>
        </w:tc>
      </w:tr>
      <w:tr>
        <w:tc>
          <w:tcPr>
            <w:tcW w:type="dxa" w:w="4986"/>
          </w:tcPr>
          <w:p>
            <w:r>
              <w:t>\bibliography</w:t>
            </w:r>
          </w:p>
        </w:tc>
        <w:tc>
          <w:tcPr>
            <w:tcW w:type="dxa" w:w="4986"/>
          </w:tcPr>
          <w:p>
            <w:r>
              <w:t>refs_APIN — local .bib</w:t>
            </w:r>
          </w:p>
        </w:tc>
      </w:tr>
    </w:tbl>
    <w:p>
      <w:r>
        <w:rPr>
          <w:b/>
        </w:rPr>
        <w:t>L04 — Clean-room build chỉ từ tệp upload</w:t>
      </w:r>
    </w:p>
    <w:p>
      <w:r>
        <w:t>L04. Biên dịch sạch trên thư mục mới chỉ từ các tệp sẽ upload; không phụ thuộc tệp cục bộ ẩn.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Trường</w:t>
            </w:r>
          </w:p>
        </w:tc>
        <w:tc>
          <w:tcPr>
            <w:tcW w:type="dxa" w:w="4986"/>
          </w:tcPr>
          <w:p>
            <w:r>
              <w:t>Giá trị</w:t>
            </w:r>
          </w:p>
        </w:tc>
      </w:tr>
      <w:tr>
        <w:tc>
          <w:tcPr>
            <w:tcW w:type="dxa" w:w="4986"/>
          </w:tcPr>
          <w:p>
            <w:r>
              <w:t>Kết quả</w:t>
            </w:r>
          </w:p>
        </w:tc>
        <w:tc>
          <w:tcPr>
            <w:tcW w:type="dxa" w:w="4986"/>
          </w:tcPr>
          <w:p>
            <w:r>
              <w:t>ĐẠT</w:t>
            </w:r>
          </w:p>
        </w:tc>
      </w:tr>
      <w:tr>
        <w:tc>
          <w:tcPr>
            <w:tcW w:type="dxa" w:w="4986"/>
          </w:tcPr>
          <w:p>
            <w:r>
              <w:t>Clean dir</w:t>
            </w:r>
          </w:p>
        </w:tc>
        <w:tc>
          <w:tcPr>
            <w:tcW w:type="dxa" w:w="4986"/>
          </w:tcPr>
          <w:p>
            <w:r>
              <w:t>C:\Users\tuanymc\AppData\Local\Temp\apin_l04_clean_20260718_224355</w:t>
            </w:r>
          </w:p>
        </w:tc>
      </w:tr>
      <w:tr>
        <w:tc>
          <w:tcPr>
            <w:tcW w:type="dxa" w:w="4986"/>
          </w:tcPr>
          <w:p>
            <w:r>
              <w:t>Files copied</w:t>
            </w:r>
          </w:p>
        </w:tc>
        <w:tc>
          <w:tcPr>
            <w:tcW w:type="dxa" w:w="4986"/>
          </w:tcPr>
          <w:p>
            <w:r>
              <w:t>44 (no aux/PDF/main)</w:t>
            </w:r>
          </w:p>
        </w:tc>
      </w:tr>
      <w:tr>
        <w:tc>
          <w:tcPr>
            <w:tcW w:type="dxa" w:w="4986"/>
          </w:tcPr>
          <w:p>
            <w:r>
              <w:t>Compile</w:t>
            </w:r>
          </w:p>
        </w:tc>
        <w:tc>
          <w:tcPr>
            <w:tcW w:type="dxa" w:w="4986"/>
          </w:tcPr>
          <w:p>
            <w:r>
              <w:t>pdflatex+bibtex+pdflatex×2 · exit 0</w:t>
            </w:r>
          </w:p>
        </w:tc>
      </w:tr>
      <w:tr>
        <w:tc>
          <w:tcPr>
            <w:tcW w:type="dxa" w:w="4986"/>
          </w:tcPr>
          <w:p>
            <w:r>
              <w:t>PDF out</w:t>
            </w:r>
          </w:p>
        </w:tc>
        <w:tc>
          <w:tcPr>
            <w:tcW w:type="dxa" w:w="4986"/>
          </w:tcPr>
          <w:p>
            <w:r>
              <w:t>61 pages · 815999 B · SHA db7c70e794b966e4…</w:t>
            </w:r>
          </w:p>
        </w:tc>
      </w:tr>
      <w:tr>
        <w:tc>
          <w:tcPr>
            <w:tcW w:type="dxa" w:w="4986"/>
          </w:tcPr>
          <w:p>
            <w:r>
              <w:t>Missing deps</w:t>
            </w:r>
          </w:p>
        </w:tc>
        <w:tc>
          <w:tcPr>
            <w:tcW w:type="dxa" w:w="4986"/>
          </w:tcPr>
          <w:p>
            <w:r>
              <w:t>None in log</w:t>
            </w:r>
          </w:p>
        </w:tc>
      </w:tr>
    </w:tbl>
    <w:p>
      <w:r>
        <w:rPr>
          <w:b/>
        </w:rPr>
        <w:t>L05 — Author / affiliation / email / ORCID / corresponding vs metadata</w:t>
      </w:r>
    </w:p>
    <w:p>
      <w:r>
        <w:t>L05. Tên tác giả, affiliation, email, ORCID và corresponding author đúng với metadata hệ thống.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Trường</w:t>
            </w:r>
          </w:p>
        </w:tc>
        <w:tc>
          <w:tcPr>
            <w:tcW w:type="dxa" w:w="4986"/>
          </w:tcPr>
          <w:p>
            <w:r>
              <w:t>Giá trị</w:t>
            </w:r>
          </w:p>
        </w:tc>
      </w:tr>
      <w:tr>
        <w:tc>
          <w:tcPr>
            <w:tcW w:type="dxa" w:w="4986"/>
          </w:tcPr>
          <w:p>
            <w:r>
              <w:t>Kết quả</w:t>
            </w:r>
          </w:p>
        </w:tc>
        <w:tc>
          <w:tcPr>
            <w:tcW w:type="dxa" w:w="4986"/>
          </w:tcPr>
          <w:p>
            <w:r>
              <w:t>ĐẠT (+ CXM cho EM)</w:t>
            </w:r>
          </w:p>
        </w:tc>
      </w:tr>
      <w:tr>
        <w:tc>
          <w:tcPr>
            <w:tcW w:type="dxa" w:w="4986"/>
          </w:tcPr>
          <w:p>
            <w:r>
              <w:t>Corresponding</w:t>
            </w:r>
          </w:p>
        </w:tc>
        <w:tc>
          <w:tcPr>
            <w:tcW w:type="dxa" w:w="4986"/>
          </w:tcPr>
          <w:p>
            <w:r>
              <w:t>Van-Hau Nguyen · nvhau666@gmail.com</w:t>
            </w:r>
          </w:p>
        </w:tc>
      </w:tr>
      <w:tr>
        <w:tc>
          <w:tcPr>
            <w:tcW w:type="dxa" w:w="4986"/>
          </w:tcPr>
          <w:p>
            <w:r>
              <w:t>Authors</w:t>
            </w:r>
          </w:p>
        </w:tc>
        <w:tc>
          <w:tcPr>
            <w:tcW w:type="dxa" w:w="4986"/>
          </w:tcPr>
          <w:p>
            <w:r>
              <w:t>6 · emails + ORCID đủ trên title page</w:t>
            </w:r>
          </w:p>
        </w:tc>
      </w:tr>
      <w:tr>
        <w:tc>
          <w:tcPr>
            <w:tcW w:type="dxa" w:w="4986"/>
          </w:tcPr>
          <w:p>
            <w:r>
              <w:t>Affiliations</w:t>
            </w:r>
          </w:p>
        </w:tc>
        <w:tc>
          <w:tcPr>
            <w:tcW w:type="dxa" w:w="4986"/>
          </w:tcPr>
          <w:p>
            <w:r>
              <w:t>3 (UTEHY; VNU ITI; AIRC-AAI/ITI VNU)</w:t>
            </w:r>
          </w:p>
        </w:tc>
      </w:tr>
      <w:tr>
        <w:tc>
          <w:tcPr>
            <w:tcW w:type="dxa" w:w="4986"/>
          </w:tcPr>
          <w:p>
            <w:r>
              <w:t>ORCID live</w:t>
            </w:r>
          </w:p>
        </w:tc>
        <w:tc>
          <w:tcPr>
            <w:tcW w:type="dxa" w:w="4986"/>
          </w:tcPr>
          <w:p>
            <w:r>
              <w:t>4 exact; Tuan case-insensitive; Quoc Khanh order soft vs credit-name</w:t>
            </w:r>
          </w:p>
        </w:tc>
      </w:tr>
      <w:tr>
        <w:tc>
          <w:tcPr>
            <w:tcW w:type="dxa" w:w="4986"/>
          </w:tcPr>
          <w:p>
            <w:r>
              <w:t>EM metadata</w:t>
            </w:r>
          </w:p>
        </w:tc>
        <w:tc>
          <w:tcPr>
            <w:tcW w:type="dxa" w:w="4986"/>
          </w:tcPr>
          <w:p>
            <w:r>
              <w:t>CXM — chưa đối chiếu Editorial Manager</w:t>
            </w:r>
          </w:p>
        </w:tc>
      </w:tr>
      <w:tr>
        <w:tc>
          <w:tcPr>
            <w:tcW w:type="dxa" w:w="4986"/>
          </w:tcPr>
          <w:p>
            <w:r>
              <w:t>PDF neo</w:t>
            </w:r>
          </w:p>
        </w:tc>
        <w:tc>
          <w:tcPr>
            <w:tcW w:type="dxa" w:w="4986"/>
          </w:tcPr>
          <w:p>
            <w:r>
              <w:t>SHA 20b25c730f5fcaa2… p1</w:t>
            </w:r>
          </w:p>
        </w:tc>
      </w:tr>
    </w:tbl>
    <w:p>
      <w:r>
        <w:rPr>
          <w:b/>
        </w:rPr>
        <w:t>L06 — Ẩn danh chỉ khi EM/hướng dẫn yêu cầu</w:t>
      </w:r>
    </w:p>
    <w:p>
      <w:r>
        <w:t>L06. Ẩn danh chỉ được áp dụng nếu luồng Editorial Manager hoặc hướng dẫn hiện hành yêu cầu; không tự suy đoán.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Trường</w:t>
            </w:r>
          </w:p>
        </w:tc>
        <w:tc>
          <w:tcPr>
            <w:tcW w:type="dxa" w:w="4986"/>
          </w:tcPr>
          <w:p>
            <w:r>
              <w:t>Giá trị</w:t>
            </w:r>
          </w:p>
        </w:tc>
      </w:tr>
      <w:tr>
        <w:tc>
          <w:tcPr>
            <w:tcW w:type="dxa" w:w="4986"/>
          </w:tcPr>
          <w:p>
            <w:r>
              <w:t>Kết quả</w:t>
            </w:r>
          </w:p>
        </w:tc>
        <w:tc>
          <w:tcPr>
            <w:tcW w:type="dxa" w:w="4986"/>
          </w:tcPr>
          <w:p>
            <w:r>
              <w:t>ĐẠT (+ CXM EM screen)</w:t>
            </w:r>
          </w:p>
        </w:tc>
      </w:tr>
      <w:tr>
        <w:tc>
          <w:tcPr>
            <w:tcW w:type="dxa" w:w="4986"/>
          </w:tcPr>
          <w:p>
            <w:r>
              <w:t>APIN guidelines</w:t>
            </w:r>
          </w:p>
        </w:tc>
        <w:tc>
          <w:tcPr>
            <w:tcW w:type="dxa" w:w="4986"/>
          </w:tcPr>
          <w:p>
            <w:r>
              <w:t>Title page có tên; không bắt buộc double-blind PDF</w:t>
            </w:r>
          </w:p>
        </w:tc>
      </w:tr>
      <w:tr>
        <w:tc>
          <w:tcPr>
            <w:tcW w:type="dxa" w:w="4986"/>
          </w:tcPr>
          <w:p>
            <w:r>
              <w:t>Manuscript</w:t>
            </w:r>
          </w:p>
        </w:tc>
        <w:tc>
          <w:tcPr>
            <w:tcW w:type="dxa" w:w="4986"/>
          </w:tcPr>
          <w:p>
            <w:r>
              <w:t>Identified (authors/emails/ORCID hiện) — đúng mặc định</w:t>
            </w:r>
          </w:p>
        </w:tc>
      </w:tr>
      <w:tr>
        <w:tc>
          <w:tcPr>
            <w:tcW w:type="dxa" w:w="4986"/>
          </w:tcPr>
          <w:p>
            <w:r>
              <w:t>Không làm</w:t>
            </w:r>
          </w:p>
        </w:tc>
        <w:tc>
          <w:tcPr>
            <w:tcW w:type="dxa" w:w="4986"/>
          </w:tcPr>
          <w:p>
            <w:r>
              <w:t>Không tự strip identity / anonymous class option</w:t>
            </w:r>
          </w:p>
        </w:tc>
      </w:tr>
      <w:tr>
        <w:tc>
          <w:tcPr>
            <w:tcW w:type="dxa" w:w="4986"/>
          </w:tcPr>
          <w:p>
            <w:r>
              <w:t>EM</w:t>
            </w:r>
          </w:p>
        </w:tc>
        <w:tc>
          <w:tcPr>
            <w:tcW w:type="dxa" w:w="4986"/>
          </w:tcPr>
          <w:p>
            <w:r>
              <w:t>CXM — xác nhận khi upload nếu có yêu cầu file blind riêng</w:t>
            </w:r>
          </w:p>
        </w:tc>
      </w:tr>
    </w:tbl>
    <w:p>
      <w:r>
        <w:rPr>
          <w:b/>
        </w:rPr>
        <w:t>L07 — Cover letter (đóng góp / APIN fit / originality / không nộp đồng thời)</w:t>
      </w:r>
    </w:p>
    <w:p>
      <w:r>
        <w:t>L07. Cover letter nêu đóng góp, tính phù hợp APIN, originality và tình trạng không nộp đồng thời.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Trường</w:t>
            </w:r>
          </w:p>
        </w:tc>
        <w:tc>
          <w:tcPr>
            <w:tcW w:type="dxa" w:w="4986"/>
          </w:tcPr>
          <w:p>
            <w:r>
              <w:t>Giá trị</w:t>
            </w:r>
          </w:p>
        </w:tc>
      </w:tr>
      <w:tr>
        <w:tc>
          <w:tcPr>
            <w:tcW w:type="dxa" w:w="4986"/>
          </w:tcPr>
          <w:p>
            <w:r>
              <w:t>Kết quả</w:t>
            </w:r>
          </w:p>
        </w:tc>
        <w:tc>
          <w:tcPr>
            <w:tcW w:type="dxa" w:w="4986"/>
          </w:tcPr>
          <w:p>
            <w:r>
              <w:t>SỬA</w:t>
            </w:r>
          </w:p>
        </w:tc>
      </w:tr>
      <w:tr>
        <w:tc>
          <w:tcPr>
            <w:tcW w:type="dxa" w:w="4986"/>
          </w:tcPr>
          <w:p>
            <w:r>
              <w:t>File hiện tại</w:t>
            </w:r>
          </w:p>
        </w:tc>
        <w:tc>
          <w:tcPr>
            <w:tcW w:type="dxa" w:w="4986"/>
          </w:tcPr>
          <w:p>
            <w:r>
              <w:t>MISSING (deleted) — paper/cover_letter_APIN.md</w:t>
            </w:r>
          </w:p>
        </w:tc>
      </w:tr>
      <w:tr>
        <w:tc>
          <w:tcPr>
            <w:tcW w:type="dxa" w:w="4986"/>
          </w:tcPr>
          <w:p>
            <w:r>
              <w:t>Đóng góp + APIN fit</w:t>
            </w:r>
          </w:p>
        </w:tc>
        <w:tc>
          <w:tcPr>
            <w:tcW w:type="dxa" w:w="4986"/>
          </w:tcPr>
          <w:p>
            <w:r>
              <w:t>Có trong bản HEAD (cũ)</w:t>
            </w:r>
          </w:p>
        </w:tc>
      </w:tr>
      <w:tr>
        <w:tc>
          <w:tcPr>
            <w:tcW w:type="dxa" w:w="4986"/>
          </w:tcPr>
          <w:p>
            <w:r>
              <w:t>Originality</w:t>
            </w:r>
          </w:p>
        </w:tc>
        <w:tc>
          <w:tcPr>
            <w:tcW w:type="dxa" w:w="4986"/>
          </w:tcPr>
          <w:p>
            <w:r>
              <w:t>THIẾU câu tường minh</w:t>
            </w:r>
          </w:p>
        </w:tc>
      </w:tr>
      <w:tr>
        <w:tc>
          <w:tcPr>
            <w:tcW w:type="dxa" w:w="4986"/>
          </w:tcPr>
          <w:p>
            <w:r>
              <w:t>Không nộp đồng thời</w:t>
            </w:r>
          </w:p>
        </w:tc>
        <w:tc>
          <w:tcPr>
            <w:tcW w:type="dxa" w:w="4986"/>
          </w:tcPr>
          <w:p>
            <w:r>
              <w:t>THIẾU câu tường minh</w:t>
            </w:r>
          </w:p>
        </w:tc>
      </w:tr>
      <w:tr>
        <w:tc>
          <w:tcPr>
            <w:tcW w:type="dxa" w:w="4986"/>
          </w:tcPr>
          <w:p>
            <w:r>
              <w:t>Đồng bộ MS</w:t>
            </w:r>
          </w:p>
        </w:tc>
        <w:tc>
          <w:tcPr>
            <w:tcW w:type="dxa" w:w="4986"/>
          </w:tcPr>
          <w:p>
            <w:r>
              <w:t>FAIL — còn S22 / nine-fold stale</w:t>
            </w:r>
          </w:p>
        </w:tc>
      </w:tr>
    </w:tbl>
    <w:p>
      <w:r>
        <w:rPr>
          <w:b/>
        </w:rPr>
        <w:t>L07 — Đóng sau sửa</w:t>
      </w:r>
    </w:p>
    <w:p>
      <w:r>
        <w:t>[2026-07-18 22:55] ĐẠT. File: paper/cover_letter_APIN.md. Four required points present; stale S22 content removed.</w:t>
      </w:r>
    </w:p>
    <w:p>
      <w:r>
        <w:rPr>
          <w:b/>
        </w:rPr>
        <w:t>L08 — Tên tệp / định dạng / không thừa nháp</w:t>
      </w:r>
    </w:p>
    <w:p>
      <w:r>
        <w:t>L08. Supplementary, source data và file figure có tên rõ, đúng định dạng, không thừa bản nháp.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Trường</w:t>
            </w:r>
          </w:p>
        </w:tc>
        <w:tc>
          <w:tcPr>
            <w:tcW w:type="dxa" w:w="4986"/>
          </w:tcPr>
          <w:p>
            <w:r>
              <w:t>Giá trị</w:t>
            </w:r>
          </w:p>
        </w:tc>
      </w:tr>
      <w:tr>
        <w:tc>
          <w:tcPr>
            <w:tcW w:type="dxa" w:w="4986"/>
          </w:tcPr>
          <w:p>
            <w:r>
              <w:t>Kết quả</w:t>
            </w:r>
          </w:p>
        </w:tc>
        <w:tc>
          <w:tcPr>
            <w:tcW w:type="dxa" w:w="4986"/>
          </w:tcPr>
          <w:p>
            <w:r>
              <w:t>SỬA</w:t>
            </w:r>
          </w:p>
        </w:tc>
      </w:tr>
      <w:tr>
        <w:tc>
          <w:tcPr>
            <w:tcW w:type="dxa" w:w="4986"/>
          </w:tcPr>
          <w:p>
            <w:r>
              <w:t>Figures</w:t>
            </w:r>
          </w:p>
        </w:tc>
        <w:tc>
          <w:tcPr>
            <w:tcW w:type="dxa" w:w="4986"/>
          </w:tcPr>
          <w:p>
            <w:r>
              <w:t>11× fig_*.pdf — tên rõ, PDF OK</w:t>
            </w:r>
          </w:p>
        </w:tc>
      </w:tr>
      <w:tr>
        <w:tc>
          <w:tcPr>
            <w:tcW w:type="dxa" w:w="4986"/>
          </w:tcPr>
          <w:p>
            <w:r>
              <w:t>SI / source data</w:t>
            </w:r>
          </w:p>
        </w:tc>
        <w:tc>
          <w:tcPr>
            <w:tcW w:type="dxa" w:w="4986"/>
          </w:tcPr>
          <w:p>
            <w:r>
              <w:t>Appendix trong PDF; không raw data dump</w:t>
            </w:r>
          </w:p>
        </w:tc>
      </w:tr>
      <w:tr>
        <w:tc>
          <w:tcPr>
            <w:tcW w:type="dxa" w:w="4986"/>
          </w:tcPr>
          <w:p>
            <w:r>
              <w:t>Thừa nháp</w:t>
            </w:r>
          </w:p>
        </w:tc>
        <w:tc>
          <w:tcPr>
            <w:tcW w:type="dxa" w:w="4986"/>
          </w:tcPr>
          <w:p>
            <w:r>
              <w:t>FAIL: .aux/.log/.out/.blg</w:t>
            </w:r>
          </w:p>
        </w:tc>
      </w:tr>
      <w:tr>
        <w:tc>
          <w:tcPr>
            <w:tcW w:type="dxa" w:w="4986"/>
          </w:tcPr>
          <w:p>
            <w:r>
              <w:t>Soft</w:t>
            </w:r>
          </w:p>
        </w:tc>
        <w:tc>
          <w:tcPr>
            <w:tcW w:type="dxa" w:w="4986"/>
          </w:tcPr>
          <w:p>
            <w:r>
              <w:t>MANIFEST.csv stale</w:t>
            </w:r>
          </w:p>
        </w:tc>
      </w:tr>
      <w:tr>
        <w:tc>
          <w:tcPr>
            <w:tcW w:type="dxa" w:w="4986"/>
          </w:tcPr>
          <w:p>
            <w:r>
              <w:t>PDF neo</w:t>
            </w:r>
          </w:p>
        </w:tc>
        <w:tc>
          <w:tcPr>
            <w:tcW w:type="dxa" w:w="4986"/>
          </w:tcPr>
          <w:p>
            <w:r>
              <w:t>SHA 20b25c730f5fcaa2…</w:t>
            </w:r>
          </w:p>
        </w:tc>
      </w:tr>
    </w:tbl>
    <w:p>
      <w:r>
        <w:rPr>
          <w:b/>
        </w:rPr>
        <w:t>L08 — Đóng sau sửa</w:t>
      </w:r>
    </w:p>
    <w:p>
      <w:r>
        <w:t>[2026-07-18 23:00] ĐẠT. Deleted aux/log/out/blg; MANIFEST regenerated (46 rows + PDF).</w:t>
      </w:r>
    </w:p>
    <w:p>
      <w:r>
        <w:rPr>
          <w:b/>
        </w:rPr>
        <w:t>L09 — PDF cuối: comment / hyperlink / font / trang trắng</w:t>
      </w:r>
    </w:p>
    <w:p>
      <w:r>
        <w:t>L09. PDF cuối không có comment, tracked change, hyperlink lỗi, font lỗi hoặc trang trắng bất thường.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Trường</w:t>
            </w:r>
          </w:p>
        </w:tc>
        <w:tc>
          <w:tcPr>
            <w:tcW w:type="dxa" w:w="4986"/>
          </w:tcPr>
          <w:p>
            <w:r>
              <w:t>Giá trị</w:t>
            </w:r>
          </w:p>
        </w:tc>
      </w:tr>
      <w:tr>
        <w:tc>
          <w:tcPr>
            <w:tcW w:type="dxa" w:w="4986"/>
          </w:tcPr>
          <w:p>
            <w:r>
              <w:t>Kết quả</w:t>
            </w:r>
          </w:p>
        </w:tc>
        <w:tc>
          <w:tcPr>
            <w:tcW w:type="dxa" w:w="4986"/>
          </w:tcPr>
          <w:p>
            <w:r>
              <w:t>ĐẠT</w:t>
            </w:r>
          </w:p>
        </w:tc>
      </w:tr>
      <w:tr>
        <w:tc>
          <w:tcPr>
            <w:tcW w:type="dxa" w:w="4986"/>
          </w:tcPr>
          <w:p>
            <w:r>
              <w:t>Comments / tracked</w:t>
            </w:r>
          </w:p>
        </w:tc>
        <w:tc>
          <w:tcPr>
            <w:tcW w:type="dxa" w:w="4986"/>
          </w:tcPr>
          <w:p>
            <w:r>
              <w:t>0 annotations; no tracked-change markers</w:t>
            </w:r>
          </w:p>
        </w:tc>
      </w:tr>
      <w:tr>
        <w:tc>
          <w:tcPr>
            <w:tcW w:type="dxa" w:w="4986"/>
          </w:tcPr>
          <w:p>
            <w:r>
              <w:t>?? / draft markers</w:t>
            </w:r>
          </w:p>
        </w:tc>
        <w:tc>
          <w:tcPr>
            <w:tcW w:type="dxa" w:w="4986"/>
          </w:tcPr>
          <w:p>
            <w:r>
              <w:t>0</w:t>
            </w:r>
          </w:p>
        </w:tc>
      </w:tr>
      <w:tr>
        <w:tc>
          <w:tcPr>
            <w:tcW w:type="dxa" w:w="4986"/>
          </w:tcPr>
          <w:p>
            <w:r>
              <w:t>Blank pages</w:t>
            </w:r>
          </w:p>
        </w:tc>
        <w:tc>
          <w:tcPr>
            <w:tcW w:type="dxa" w:w="4986"/>
          </w:tcPr>
          <w:p>
            <w:r>
              <w:t>0 (min ~71 words/page)</w:t>
            </w:r>
          </w:p>
        </w:tc>
      </w:tr>
      <w:tr>
        <w:tc>
          <w:tcPr>
            <w:tcW w:type="dxa" w:w="4986"/>
          </w:tcPr>
          <w:p>
            <w:r>
              <w:t>Hyperlinks</w:t>
            </w:r>
          </w:p>
        </w:tc>
        <w:tc>
          <w:tcPr>
            <w:tcW w:type="dxa" w:w="4986"/>
          </w:tcPr>
          <w:p>
            <w:r>
              <w:t>37 URI; ORCID/DataShop HEAD 200</w:t>
            </w:r>
          </w:p>
        </w:tc>
      </w:tr>
      <w:tr>
        <w:tc>
          <w:tcPr>
            <w:tcW w:type="dxa" w:w="4986"/>
          </w:tcPr>
          <w:p>
            <w:r>
              <w:t>Fonts</w:t>
            </w:r>
          </w:p>
        </w:tc>
        <w:tc>
          <w:tcPr>
            <w:tcW w:type="dxa" w:w="4986"/>
          </w:tcPr>
          <w:p>
            <w:r>
              <w:t>All embedded; Type3 DejaVu/ORCID soft only</w:t>
            </w:r>
          </w:p>
        </w:tc>
      </w:tr>
    </w:tbl>
    <w:p>
      <w:r>
        <w:rPr>
          <w:b/>
        </w:rPr>
        <w:t>M — Tổng hợp lỗi và quyết định gửi GS hướng dẫn</w:t>
      </w:r>
    </w:p>
    <w:p>
      <w:r>
        <w:t>Thời điểm chốt: 2026-07-18 23:14</w:t>
      </w:r>
    </w:p>
    <w:p>
      <w:r>
        <w:t>PDF neo: paper/submission_APIN/main_APIN.pdf</w:t>
      </w:r>
    </w:p>
    <w:p>
      <w:r>
        <w:t>Số trang: 61</w:t>
      </w:r>
    </w:p>
    <w:p>
      <w:r>
        <w:t>SHA-256: 20b25c730f5fcaa27f393b6f1f8677a00cbd9beec5e233ebbb0c209af54b5aa4</w:t>
      </w:r>
    </w:p>
    <w:p>
      <w:r>
        <w:t>ModDate: 2026-07-18 22:37:45 +07</w:t>
      </w:r>
    </w:p>
    <w:p/>
    <w:p>
      <w:r>
        <w:rPr>
          <w:b/>
        </w:rPr>
        <w:t>1) Bảng tổng hợp mức độ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rPr>
                <w:b/>
              </w:rPr>
              <w:t>Mức độ</w:t>
            </w:r>
          </w:p>
        </w:tc>
        <w:tc>
          <w:tcPr>
            <w:tcW w:type="dxa" w:w="1994"/>
          </w:tcPr>
          <w:p>
            <w:r>
              <w:rPr>
                <w:b/>
              </w:rPr>
              <w:t>Lỗi mở</w:t>
            </w:r>
          </w:p>
        </w:tc>
        <w:tc>
          <w:tcPr>
            <w:tcW w:type="dxa" w:w="1994"/>
          </w:tcPr>
          <w:p>
            <w:r>
              <w:rPr>
                <w:b/>
              </w:rPr>
              <w:t>Đã xử lý</w:t>
            </w:r>
          </w:p>
        </w:tc>
        <w:tc>
          <w:tcPr>
            <w:tcW w:type="dxa" w:w="1994"/>
          </w:tcPr>
          <w:p>
            <w:r>
              <w:rPr>
                <w:b/>
              </w:rPr>
              <w:t>Miễn trừ/CXM</w:t>
            </w:r>
          </w:p>
        </w:tc>
        <w:tc>
          <w:tcPr>
            <w:tcW w:type="dxa" w:w="1994"/>
          </w:tcPr>
          <w:p>
            <w:r>
              <w:rPr>
                <w:b/>
              </w:rPr>
              <w:t>Ghi chú</w:t>
            </w:r>
          </w:p>
        </w:tc>
      </w:tr>
      <w:tr>
        <w:tc>
          <w:tcPr>
            <w:tcW w:type="dxa" w:w="1994"/>
          </w:tcPr>
          <w:p>
            <w:r>
              <w:t>Nghiêm trọng</w:t>
            </w:r>
          </w:p>
        </w:tc>
        <w:tc>
          <w:tcPr>
            <w:tcW w:type="dxa" w:w="1994"/>
          </w:tcPr>
          <w:p>
            <w:r>
              <w:t>0</w:t>
            </w:r>
          </w:p>
        </w:tc>
        <w:tc>
          <w:tcPr>
            <w:tcW w:type="dxa" w:w="1994"/>
          </w:tcPr>
          <w:p>
            <w:r>
              <w:t>0</w:t>
            </w:r>
          </w:p>
        </w:tc>
        <w:tc>
          <w:tcPr>
            <w:tcW w:type="dxa" w:w="1994"/>
          </w:tcPr>
          <w:p>
            <w:r>
              <w:t>0</w:t>
            </w:r>
          </w:p>
        </w:tc>
        <w:tc>
          <w:tcPr>
            <w:tcW w:type="dxa" w:w="1994"/>
          </w:tcPr>
          <w:p>
            <w:r>
              <w:t>Không lỗi nghiêm trọng mở</w:t>
            </w:r>
          </w:p>
        </w:tc>
      </w:tr>
      <w:tr>
        <w:tc>
          <w:tcPr>
            <w:tcW w:type="dxa" w:w="1994"/>
          </w:tcPr>
          <w:p>
            <w:r>
              <w:t>Cao</w:t>
            </w:r>
          </w:p>
        </w:tc>
        <w:tc>
          <w:tcPr>
            <w:tcW w:type="dxa" w:w="1994"/>
          </w:tcPr>
          <w:p>
            <w:r>
              <w:t>0</w:t>
            </w:r>
          </w:p>
        </w:tc>
        <w:tc>
          <w:tcPr>
            <w:tcW w:type="dxa" w:w="1994"/>
          </w:tcPr>
          <w:p>
            <w:r>
              <w:t>1</w:t>
            </w:r>
          </w:p>
        </w:tc>
        <w:tc>
          <w:tcPr>
            <w:tcW w:type="dxa" w:w="1994"/>
          </w:tcPr>
          <w:p>
            <w:r>
              <w:t>0</w:t>
            </w:r>
          </w:p>
        </w:tc>
        <w:tc>
          <w:tcPr>
            <w:tcW w:type="dxa" w:w="1994"/>
          </w:tcPr>
          <w:p>
            <w:r>
              <w:t>L01 abstract/keywords/heading — đã sửa</w:t>
            </w:r>
          </w:p>
        </w:tc>
      </w:tr>
      <w:tr>
        <w:tc>
          <w:tcPr>
            <w:tcW w:type="dxa" w:w="1994"/>
          </w:tcPr>
          <w:p>
            <w:r>
              <w:t>Trung bình</w:t>
            </w:r>
          </w:p>
        </w:tc>
        <w:tc>
          <w:tcPr>
            <w:tcW w:type="dxa" w:w="1994"/>
          </w:tcPr>
          <w:p>
            <w:r>
              <w:t>0</w:t>
            </w:r>
          </w:p>
        </w:tc>
        <w:tc>
          <w:tcPr>
            <w:tcW w:type="dxa" w:w="1994"/>
          </w:tcPr>
          <w:p>
            <w:r>
              <w:t>3</w:t>
            </w:r>
          </w:p>
        </w:tc>
        <w:tc>
          <w:tcPr>
            <w:tcW w:type="dxa" w:w="1994"/>
          </w:tcPr>
          <w:p>
            <w:r>
              <w:t>0</w:t>
            </w:r>
          </w:p>
        </w:tc>
        <w:tc>
          <w:tcPr>
            <w:tcW w:type="dxa" w:w="1994"/>
          </w:tcPr>
          <w:p>
            <w:r>
              <w:t>K04, L07, L08 — đã sửa</w:t>
            </w:r>
          </w:p>
        </w:tc>
      </w:tr>
      <w:tr>
        <w:tc>
          <w:tcPr>
            <w:tcW w:type="dxa" w:w="1994"/>
          </w:tcPr>
          <w:p>
            <w:r>
              <w:t>Thấp</w:t>
            </w:r>
          </w:p>
        </w:tc>
        <w:tc>
          <w:tcPr>
            <w:tcW w:type="dxa" w:w="1994"/>
          </w:tcPr>
          <w:p>
            <w:r>
              <w:t>0</w:t>
            </w:r>
          </w:p>
        </w:tc>
        <w:tc>
          <w:tcPr>
            <w:tcW w:type="dxa" w:w="1994"/>
          </w:tcPr>
          <w:p>
            <w:r>
              <w:t>0</w:t>
            </w:r>
          </w:p>
        </w:tc>
        <w:tc>
          <w:tcPr>
            <w:tcW w:type="dxa" w:w="1994"/>
          </w:tcPr>
          <w:p>
            <w:r>
              <w:t>2</w:t>
            </w:r>
          </w:p>
        </w:tc>
        <w:tc>
          <w:tcPr>
            <w:tcW w:type="dxa" w:w="1994"/>
          </w:tcPr>
          <w:p>
            <w:r>
              <w:t>L05/L06 CXM (EM); soft Type3 fonts</w:t>
            </w:r>
          </w:p>
        </w:tc>
      </w:tr>
    </w:tbl>
    <w:p/>
    <w:p>
      <w:r>
        <w:rPr>
          <w:b/>
        </w:rPr>
        <w:t>2) Lỗi bắt buộc trước khi gửi GS</w:t>
      </w:r>
    </w:p>
    <w:p>
      <w:r>
        <w:t>Không còn lỗi mở bắt buộc. Checklist A–L: không mục SỬA đang mở.</w:t>
      </w:r>
    </w:p>
    <w:p/>
    <w:p>
      <w:r>
        <w:rPr>
          <w:b/>
        </w:rPr>
        <w:t>3) Mục CXM / cần GS quyết định</w:t>
      </w:r>
    </w:p>
    <w:p>
      <w:r>
        <w:t>• L05: khi tạo submission trên Editorial Manager, nhập tên/email/ORCID/corresponding khớp PDF p1 (corresponding = Van-Hau Nguyen, nvhau666@gmail.com).</w:t>
      </w:r>
    </w:p>
    <w:p>
      <w:r>
        <w:t>• L06: trên EM, chỉ dùng bản ẩn danh nếu hệ thống yêu cầu — hiện APIN guidelines không bắt buộc double-blind PDF.</w:t>
      </w:r>
    </w:p>
    <w:p>
      <w:r>
        <w:t>• Phê duyệt khoa học cuối / thời điểm nộp: thuộc thẩm quyền GS.</w:t>
      </w:r>
    </w:p>
    <w:p>
      <w:r>
        <w:t>• Soft: LICENSE cho repo public (ngoài manuscript); Type3 font trong figure/ORCID icon (đã embed, thường chấp nhận ở peer review).</w:t>
      </w:r>
    </w:p>
    <w:p/>
    <w:p>
      <w:r>
        <w:rPr>
          <w:b/>
        </w:rPr>
        <w:t>4) Thay đổi chính trong phiên audit (2026-07-18)</w:t>
      </w:r>
    </w:p>
    <w:p>
      <w:r>
        <w:t>• L01: abstract ≈219 từ; 6 keywords; Statements and Declarations</w:t>
      </w:r>
    </w:p>
    <w:p>
      <w:r>
        <w:t>• K04: Code availability — pyKT MIT + OSS deps</w:t>
      </w:r>
    </w:p>
    <w:p>
      <w:r>
        <w:t>• L07: cover_letter_APIN.md khôi phục, đủ originality/exclusivity, bỏ S22</w:t>
      </w:r>
    </w:p>
    <w:p>
      <w:r>
        <w:t>• L08: xóa .aux/.log/.out/.blg; MANIFEST.csv mới (có PDF)</w:t>
      </w:r>
    </w:p>
    <w:p>
      <w:r>
        <w:t>• J-block / S15 / DDR grayscale: đã vá trước đó trong cùng chu kỳ và nằm trong PDF neo</w:t>
      </w:r>
    </w:p>
    <w:p>
      <w:r>
        <w:t>• Clean-room L04: biên dịch 44 tệp upload → 61 trang OK</w:t>
      </w:r>
    </w:p>
    <w:p/>
    <w:p>
      <w:r>
        <w:rPr>
          <w:b/>
        </w:rPr>
        <w:t>5) Quyết định đề xuất</w:t>
      </w:r>
    </w:p>
    <w:p>
      <w:r>
        <w:t>☑ Sẵn sàng gửi GS hướng dẫn</w:t>
      </w:r>
    </w:p>
    <w:p>
      <w:r>
        <w:t>☑ Sẵn sàng nộp APIN — CÓ ĐIỀU KIỆN (sau xác nhận GS + EM L05/L06 + gói sạch)</w:t>
      </w:r>
    </w:p>
    <w:p>
      <w:r>
        <w:t>☐ Chưa sẵn sàng — không</w:t>
      </w:r>
    </w:p>
    <w:p>
      <w:r>
        <w:t>☐ Sẵn sàng nộp APIN không điều kiện — không (còn CXM EM)</w:t>
      </w:r>
    </w:p>
    <w:p/>
    <w:p>
      <w:r>
        <w:rPr>
          <w:b/>
        </w:rPr>
        <w:t>6) Gói gửi GS (gợi ý)</w:t>
      </w:r>
    </w:p>
    <w:p>
      <w:r>
        <w:t>• PDF: paper/submission_APIN/main_APIN.pdf (SHA 20b25c730f5fcaa27f393b6f1f8677a00cbd9beec5e233ebbb0c209af54b5aa4)</w:t>
      </w:r>
    </w:p>
    <w:p>
      <w:r>
        <w:t>• Nguồn phẳng: paper/submission_APIN/ (không upload .aux/.log)</w:t>
      </w:r>
    </w:p>
    <w:p>
      <w:r>
        <w:t>• Cover letter: paper/cover_letter_APIN.md</w:t>
      </w:r>
    </w:p>
    <w:p>
      <w:r>
        <w:t>• Log đầy đủ: Checklist/Log_CheckList.docx</w:t>
      </w:r>
    </w:p>
    <w:p>
      <w:r>
        <w:t>• Checklist đã tick: Checklist/checklist_APIN.docx (mục M đã điền)</w:t>
      </w:r>
    </w:p>
    <w:p>
      <w:r>
        <w:rPr>
          <w:b/>
        </w:rPr>
        <w:t>M — Đóng 2026-07-18 23:14</w:t>
      </w:r>
    </w:p>
    <w:p>
      <w:r>
        <w:t>Kết luận audit checklist: 0 SỬA mở; 2 CXM (L05/L06 EM); đề xuất gửi GS phê duyệt trước khi nộp APIN.</w:t>
      </w:r>
    </w:p>
    <w:p>
      <w:r>
        <w:rPr>
          <w:b/>
        </w:rPr>
        <w:t>A01 / M — refresh SHA (Fig.1 restore)</w:t>
      </w:r>
    </w:p>
    <w:p>
      <w:r>
        <w:t>SHA-256: ea0e2d8a427c18cf0a20c11baf167e8d5006b019ffd1d0fe89482fc6f81998e8</w:t>
      </w:r>
    </w:p>
    <w:p>
      <w:r>
        <w:t>PDF: paper/submission_APIN/main_APIN.pdf | 61 trang | 2026-07-19 05:28:38 +07</w:t>
      </w:r>
    </w:p>
    <w:sectPr w:rsidR="00E220F7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15213347">
    <w:abstractNumId w:val="8"/>
  </w:num>
  <w:num w:numId="2" w16cid:durableId="477847446">
    <w:abstractNumId w:val="6"/>
  </w:num>
  <w:num w:numId="3" w16cid:durableId="1889762313">
    <w:abstractNumId w:val="5"/>
  </w:num>
  <w:num w:numId="4" w16cid:durableId="285087442">
    <w:abstractNumId w:val="4"/>
  </w:num>
  <w:num w:numId="5" w16cid:durableId="754518979">
    <w:abstractNumId w:val="7"/>
  </w:num>
  <w:num w:numId="6" w16cid:durableId="1845437131">
    <w:abstractNumId w:val="3"/>
  </w:num>
  <w:num w:numId="7" w16cid:durableId="1418869370">
    <w:abstractNumId w:val="2"/>
  </w:num>
  <w:num w:numId="8" w16cid:durableId="199784340">
    <w:abstractNumId w:val="1"/>
  </w:num>
  <w:num w:numId="9" w16cid:durableId="7735937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6223"/>
    <w:rsid w:val="00433574"/>
    <w:rsid w:val="00456DC3"/>
    <w:rsid w:val="005555DE"/>
    <w:rsid w:val="006F41AA"/>
    <w:rsid w:val="00AA1D8D"/>
    <w:rsid w:val="00B43554"/>
    <w:rsid w:val="00B47730"/>
    <w:rsid w:val="00CB0664"/>
    <w:rsid w:val="00E220F7"/>
    <w:rsid w:val="00F9354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573744"/>
  <w14:defaultImageDpi w14:val="300"/>
  <w15:docId w15:val="{0F8ECC0F-860C-4FE5-B030-69B95DDF5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900</Words>
  <Characters>5131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ĐÀO MINH TUẤN</cp:lastModifiedBy>
  <cp:revision>4</cp:revision>
  <dcterms:created xsi:type="dcterms:W3CDTF">2013-12-23T23:15:00Z</dcterms:created>
  <dcterms:modified xsi:type="dcterms:W3CDTF">2026-07-18T06:56:00Z</dcterms:modified>
  <cp:category/>
</cp:coreProperties>
</file>